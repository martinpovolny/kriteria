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1402" w14:textId="77777777" w:rsidR="008317AA" w:rsidRDefault="003F1B81">
      <w:pPr>
        <w:pStyle w:val="Nadpis1"/>
      </w:pPr>
      <w:r>
        <w:t>Kritéria hodnocení – Matematika – 2. ročník</w:t>
      </w:r>
    </w:p>
    <w:p w14:paraId="78364B8B" w14:textId="7A51F6F2" w:rsidR="008317AA" w:rsidRDefault="003F1B81">
      <w:r>
        <w:rPr>
          <w:i/>
        </w:rPr>
        <w:t>Verze: v2 | ZŠ Heršpice | Uzlový bod: ZV5 | Počet kritérií: 2</w:t>
      </w:r>
      <w:r w:rsidR="006B688C">
        <w:rPr>
          <w:i/>
        </w:rPr>
        <w:t>8</w:t>
      </w:r>
    </w:p>
    <w:p w14:paraId="55FD03E3" w14:textId="77777777" w:rsidR="008317AA" w:rsidRDefault="008317AA"/>
    <w:p w14:paraId="668B06FC" w14:textId="77777777" w:rsidR="008317AA" w:rsidRDefault="003F1B81">
      <w:pPr>
        <w:pStyle w:val="Nadpis2"/>
      </w:pPr>
      <w:r>
        <w:t>Přirozená čísla do 100</w:t>
      </w:r>
    </w:p>
    <w:p w14:paraId="7E97E47C" w14:textId="77777777" w:rsidR="008317AA" w:rsidRDefault="003F1B81">
      <w:r>
        <w:rPr>
          <w:b/>
        </w:rPr>
        <w:t>K1  Přečtu, zapíši a znázorním čísla 0–100 na číselné ose a ve stovkové tabulce.</w:t>
      </w:r>
    </w:p>
    <w:p w14:paraId="24255B51" w14:textId="77777777" w:rsidR="008317AA" w:rsidRDefault="003F1B81">
      <w:r>
        <w:t>OVU: MAT-MAT-001-ZV5-001</w:t>
      </w:r>
    </w:p>
    <w:p w14:paraId="482CE60D" w14:textId="77777777" w:rsidR="008317AA" w:rsidRDefault="003F1B81">
      <w:r>
        <w:rPr>
          <w:b/>
        </w:rPr>
        <w:t>K2  Vyjmenuji vzestupnou číselnou řadu po dvou a po deseti do 100.</w:t>
      </w:r>
    </w:p>
    <w:p w14:paraId="7D826054" w14:textId="77777777" w:rsidR="008317AA" w:rsidRDefault="003F1B81">
      <w:r>
        <w:t>OVU: MAT-MAT-001-ZV5-001</w:t>
      </w:r>
    </w:p>
    <w:p w14:paraId="0DB66E08" w14:textId="77777777" w:rsidR="008317AA" w:rsidRDefault="003F1B81">
      <w:r>
        <w:rPr>
          <w:b/>
        </w:rPr>
        <w:t>K3  Odhadnu a určím počet objektů v souboru do 100.</w:t>
      </w:r>
    </w:p>
    <w:p w14:paraId="2AA7D198" w14:textId="77777777" w:rsidR="008317AA" w:rsidRDefault="003F1B81">
      <w:r>
        <w:t>OVU: MAT-MAT-001-ZV5-001</w:t>
      </w:r>
    </w:p>
    <w:p w14:paraId="03207FE6" w14:textId="77777777" w:rsidR="008317AA" w:rsidRDefault="003F1B81">
      <w:r>
        <w:rPr>
          <w:b/>
        </w:rPr>
        <w:t>K4  Pojmenuji části celku po spravedlivém rozdělení (polovina, třetina, čtvrtina – kmenové zlomky).</w:t>
      </w:r>
    </w:p>
    <w:p w14:paraId="10D75F91" w14:textId="77777777" w:rsidR="008317AA" w:rsidRDefault="003F1B81">
      <w:r>
        <w:t>OVU: MAT-MAT-001-ZV5-002</w:t>
      </w:r>
    </w:p>
    <w:p w14:paraId="3179FC52" w14:textId="77777777" w:rsidR="008317AA" w:rsidRDefault="003F1B81">
      <w:r>
        <w:rPr>
          <w:b/>
        </w:rPr>
        <w:t>K5  Sečtu a odečtu čísla do 100 (v oboru do 30 s přechodem, v oboru do 100 i písemně).</w:t>
      </w:r>
    </w:p>
    <w:p w14:paraId="2FD19A93" w14:textId="77777777" w:rsidR="008317AA" w:rsidRDefault="003F1B81">
      <w:r>
        <w:t>OVU: MAT-MAT-001-ZV5-001</w:t>
      </w:r>
    </w:p>
    <w:p w14:paraId="1723C981" w14:textId="77777777" w:rsidR="008317AA" w:rsidRDefault="003F1B81">
      <w:r>
        <w:rPr>
          <w:b/>
        </w:rPr>
        <w:t>K6  Vyřeším slovní úlohu a určím, kdy číslo vyjadřuje počet, pořadí nebo označení.</w:t>
      </w:r>
    </w:p>
    <w:p w14:paraId="52F61402" w14:textId="77777777" w:rsidR="008317AA" w:rsidRDefault="003F1B81">
      <w:r>
        <w:t>OVU: MAT-MAT-001-ZV5-001</w:t>
      </w:r>
    </w:p>
    <w:p w14:paraId="456A68C4" w14:textId="77777777" w:rsidR="008317AA" w:rsidRDefault="008317AA"/>
    <w:p w14:paraId="1E421174" w14:textId="77777777" w:rsidR="008317AA" w:rsidRDefault="003F1B81">
      <w:pPr>
        <w:pStyle w:val="Nadpis2"/>
      </w:pPr>
      <w:r>
        <w:t>Měření</w:t>
      </w:r>
    </w:p>
    <w:p w14:paraId="67A45858" w14:textId="77777777" w:rsidR="008317AA" w:rsidRDefault="003F1B81">
      <w:r>
        <w:rPr>
          <w:b/>
        </w:rPr>
        <w:t>K7  Změřím délky standardními jednotkami (cm, dm, m) a porovnám je.</w:t>
      </w:r>
    </w:p>
    <w:p w14:paraId="26DE1391" w14:textId="77777777" w:rsidR="008317AA" w:rsidRDefault="003F1B81">
      <w:r>
        <w:t>OVU: MAT-MAT-002-ZV5-005</w:t>
      </w:r>
    </w:p>
    <w:p w14:paraId="295E9158" w14:textId="23E08BB8" w:rsidR="003D0757" w:rsidRPr="00BA1C2E" w:rsidRDefault="0079145C" w:rsidP="0079145C">
      <w:pPr>
        <w:spacing w:before="40" w:after="40"/>
        <w:rPr>
          <w:b/>
          <w:bCs/>
          <w:sz w:val="24"/>
          <w:szCs w:val="24"/>
        </w:rPr>
      </w:pPr>
      <w:r w:rsidRPr="00BA1C2E">
        <w:rPr>
          <w:b/>
          <w:bCs/>
          <w:szCs w:val="24"/>
        </w:rPr>
        <w:t xml:space="preserve">K8  Přesah: </w:t>
      </w:r>
      <w:r w:rsidR="003D0757" w:rsidRPr="00BA1C2E">
        <w:rPr>
          <w:b/>
          <w:bCs/>
          <w:szCs w:val="24"/>
        </w:rPr>
        <w:t>Změřím a narýsuji úsečku dané délky v mm, cm, dm. Rozliším mm a cm.</w:t>
      </w:r>
    </w:p>
    <w:p w14:paraId="3F292ADF" w14:textId="4FF8A829" w:rsidR="003D0757" w:rsidRPr="00BA1C2E" w:rsidRDefault="00BA1C2E">
      <w:r w:rsidRPr="00BA1C2E">
        <w:t>OVU: nepřiřazeno</w:t>
      </w:r>
    </w:p>
    <w:p w14:paraId="30A17539" w14:textId="1CE830C2" w:rsidR="008317AA" w:rsidRDefault="003F1B81">
      <w:r>
        <w:rPr>
          <w:b/>
        </w:rPr>
        <w:t>K</w:t>
      </w:r>
      <w:r w:rsidR="00FF0960">
        <w:rPr>
          <w:b/>
        </w:rPr>
        <w:t>9</w:t>
      </w:r>
      <w:r>
        <w:rPr>
          <w:b/>
        </w:rPr>
        <w:t xml:space="preserve">  Vytvořím dva různé obrazce se stejným obvodem.</w:t>
      </w:r>
    </w:p>
    <w:p w14:paraId="3D1AD37D" w14:textId="77777777" w:rsidR="008317AA" w:rsidRDefault="003F1B81">
      <w:r>
        <w:t>OVU: MAT-MAT-002-ZV5-005</w:t>
      </w:r>
    </w:p>
    <w:p w14:paraId="49303CB3" w14:textId="4585239E" w:rsidR="008317AA" w:rsidRDefault="003F1B81">
      <w:r>
        <w:rPr>
          <w:b/>
        </w:rPr>
        <w:lastRenderedPageBreak/>
        <w:t>K</w:t>
      </w:r>
      <w:r w:rsidR="003D57BC">
        <w:rPr>
          <w:b/>
        </w:rPr>
        <w:t>10</w:t>
      </w:r>
      <w:r>
        <w:rPr>
          <w:b/>
        </w:rPr>
        <w:t xml:space="preserve">  Změřím obsah rovinného útvaru nestandardními jednotkami (papírové čtverce, trojúhelníky).</w:t>
      </w:r>
    </w:p>
    <w:p w14:paraId="5A957425" w14:textId="77777777" w:rsidR="008317AA" w:rsidRDefault="003F1B81">
      <w:r>
        <w:t>OVU: MAT-MAT-002-ZV5-005</w:t>
      </w:r>
    </w:p>
    <w:p w14:paraId="32959678" w14:textId="77777777" w:rsidR="008317AA" w:rsidRDefault="008317AA"/>
    <w:p w14:paraId="2FBA4A11" w14:textId="77777777" w:rsidR="008317AA" w:rsidRDefault="003F1B81">
      <w:pPr>
        <w:pStyle w:val="Nadpis2"/>
      </w:pPr>
      <w:r>
        <w:t>Geometrické útvary a orientace</w:t>
      </w:r>
    </w:p>
    <w:p w14:paraId="18B84B2A" w14:textId="09D4DFB9" w:rsidR="008317AA" w:rsidRDefault="003F1B81">
      <w:r>
        <w:rPr>
          <w:b/>
        </w:rPr>
        <w:t>K1</w:t>
      </w:r>
      <w:r w:rsidR="00196B6B">
        <w:rPr>
          <w:b/>
        </w:rPr>
        <w:t>1</w:t>
      </w:r>
      <w:r>
        <w:rPr>
          <w:b/>
        </w:rPr>
        <w:t xml:space="preserve">  Rozpoznám a pojmenuji rovinné útvary (čtverec, obdélník, trojúhelník, čtyřúhelník, kruh) a shodné útvary.</w:t>
      </w:r>
    </w:p>
    <w:p w14:paraId="6DD1CE53" w14:textId="376E7234" w:rsidR="006E12C4" w:rsidRDefault="003F1B81" w:rsidP="006E12C4">
      <w:pPr>
        <w:spacing w:before="40" w:after="40"/>
        <w:ind w:left="170"/>
      </w:pPr>
      <w:r>
        <w:t>OVU:</w:t>
      </w:r>
      <w:r w:rsidR="006E12C4">
        <w:t xml:space="preserve"> </w:t>
      </w:r>
      <w:r w:rsidR="006E12C4" w:rsidRPr="006E12C4">
        <w:rPr>
          <w:szCs w:val="24"/>
        </w:rPr>
        <w:t>MAT-MAT-003-ZV5-006</w:t>
      </w:r>
    </w:p>
    <w:p w14:paraId="32396B6C" w14:textId="24E52EAE" w:rsidR="008317AA" w:rsidRDefault="003F1B81">
      <w:r>
        <w:rPr>
          <w:b/>
        </w:rPr>
        <w:t>K1</w:t>
      </w:r>
      <w:r w:rsidR="00196B6B">
        <w:rPr>
          <w:b/>
        </w:rPr>
        <w:t>2</w:t>
      </w:r>
      <w:r>
        <w:rPr>
          <w:b/>
        </w:rPr>
        <w:t xml:space="preserve">  Popíši vlastnosti rovinných útvarů.</w:t>
      </w:r>
    </w:p>
    <w:p w14:paraId="5FDAEC45" w14:textId="77777777" w:rsidR="008317AA" w:rsidRDefault="003F1B81">
      <w:r>
        <w:t>OVU: MAT-MAT-003-ZV5-006</w:t>
      </w:r>
    </w:p>
    <w:p w14:paraId="6CA6EB54" w14:textId="2E97CD84" w:rsidR="008317AA" w:rsidRDefault="003F1B81">
      <w:r>
        <w:rPr>
          <w:b/>
        </w:rPr>
        <w:t>K1</w:t>
      </w:r>
      <w:r w:rsidR="006D66A4">
        <w:rPr>
          <w:b/>
        </w:rPr>
        <w:t>3</w:t>
      </w:r>
      <w:r>
        <w:rPr>
          <w:b/>
        </w:rPr>
        <w:t xml:space="preserve">  Popíši polohu </w:t>
      </w:r>
      <w:r>
        <w:rPr>
          <w:b/>
        </w:rPr>
        <w:t>objektu v rovině pomocí slov.</w:t>
      </w:r>
    </w:p>
    <w:p w14:paraId="5A9EF4AB" w14:textId="2E947B4E" w:rsidR="008317AA" w:rsidRDefault="003F1B81">
      <w:r>
        <w:t>OVU: MAT-MAT-003-ZV5-00</w:t>
      </w:r>
      <w:r w:rsidR="00CA33C9">
        <w:t>7</w:t>
      </w:r>
    </w:p>
    <w:p w14:paraId="1F1D2767" w14:textId="39787959" w:rsidR="008317AA" w:rsidRDefault="003F1B81">
      <w:r>
        <w:rPr>
          <w:b/>
        </w:rPr>
        <w:t>K1</w:t>
      </w:r>
      <w:r w:rsidR="00CA33C9">
        <w:rPr>
          <w:b/>
        </w:rPr>
        <w:t>4</w:t>
      </w:r>
      <w:r>
        <w:rPr>
          <w:b/>
        </w:rPr>
        <w:t xml:space="preserve">  Vyznačím a vystřihnu rovinné útvary z papíru.</w:t>
      </w:r>
    </w:p>
    <w:p w14:paraId="3C7D67BF" w14:textId="38C7183F" w:rsidR="008317AA" w:rsidRDefault="003F1B81">
      <w:r>
        <w:t>OVU: MAT-MAT-003-ZV5-00</w:t>
      </w:r>
      <w:r w:rsidR="00D164FD">
        <w:t>6</w:t>
      </w:r>
    </w:p>
    <w:p w14:paraId="3201CF3F" w14:textId="4DC6C005" w:rsidR="008317AA" w:rsidRDefault="003F1B81">
      <w:r>
        <w:rPr>
          <w:b/>
        </w:rPr>
        <w:t>K1</w:t>
      </w:r>
      <w:r w:rsidR="00654597">
        <w:rPr>
          <w:b/>
        </w:rPr>
        <w:t>5</w:t>
      </w:r>
      <w:r>
        <w:rPr>
          <w:b/>
        </w:rPr>
        <w:t xml:space="preserve">  Rozpoznám krychli a popíši její základní vlastnosti.</w:t>
      </w:r>
    </w:p>
    <w:p w14:paraId="0A787AF5" w14:textId="2A29A7CE" w:rsidR="008317AA" w:rsidRDefault="003F1B81">
      <w:r>
        <w:t>OVU: MAT-MAT-003-ZV5-00</w:t>
      </w:r>
      <w:r w:rsidR="004915C5">
        <w:t>6</w:t>
      </w:r>
    </w:p>
    <w:p w14:paraId="4B11BF07" w14:textId="383C9995" w:rsidR="008317AA" w:rsidRDefault="003F1B81">
      <w:r>
        <w:rPr>
          <w:b/>
        </w:rPr>
        <w:t>K1</w:t>
      </w:r>
      <w:r w:rsidR="0038061C">
        <w:rPr>
          <w:b/>
        </w:rPr>
        <w:t>6</w:t>
      </w:r>
      <w:r>
        <w:rPr>
          <w:b/>
        </w:rPr>
        <w:t xml:space="preserve">  Popíši vzájemnou polohu dvou objektů.</w:t>
      </w:r>
    </w:p>
    <w:p w14:paraId="02DA47F6" w14:textId="563C3A26" w:rsidR="008317AA" w:rsidRDefault="003F1B81">
      <w:r>
        <w:t>OVU: MAT-MAT-003-ZV5-00</w:t>
      </w:r>
      <w:r w:rsidR="00B62458">
        <w:t>7</w:t>
      </w:r>
    </w:p>
    <w:p w14:paraId="0B0768BC" w14:textId="3BF3ECF9" w:rsidR="008317AA" w:rsidRDefault="003F1B81">
      <w:r>
        <w:rPr>
          <w:b/>
        </w:rPr>
        <w:t>K1</w:t>
      </w:r>
      <w:r w:rsidR="0038061C">
        <w:rPr>
          <w:b/>
        </w:rPr>
        <w:t>7</w:t>
      </w:r>
      <w:r>
        <w:rPr>
          <w:b/>
        </w:rPr>
        <w:t xml:space="preserve">  Popíši a prokáži polohu předmětů v prostoru při práci s krychlemi nebo stavebnicí.</w:t>
      </w:r>
    </w:p>
    <w:p w14:paraId="3649A8E6" w14:textId="77777777" w:rsidR="008317AA" w:rsidRDefault="003F1B81">
      <w:r>
        <w:t>OVU: MAT-MAT-003-ZV5-007</w:t>
      </w:r>
    </w:p>
    <w:p w14:paraId="3D6C3D75" w14:textId="77777777" w:rsidR="00B7602D" w:rsidRPr="00B7602D" w:rsidRDefault="00DE470A" w:rsidP="00B7602D">
      <w:pPr>
        <w:rPr>
          <w:b/>
          <w:bCs/>
        </w:rPr>
      </w:pPr>
      <w:r w:rsidRPr="00DE470A">
        <w:rPr>
          <w:b/>
          <w:bCs/>
        </w:rPr>
        <w:t>K18</w:t>
      </w:r>
      <w:r>
        <w:rPr>
          <w:b/>
          <w:bCs/>
        </w:rPr>
        <w:t xml:space="preserve">  </w:t>
      </w:r>
      <w:r w:rsidR="00A128C5">
        <w:rPr>
          <w:b/>
          <w:bCs/>
        </w:rPr>
        <w:t>P</w:t>
      </w:r>
      <w:r w:rsidRPr="00DE470A">
        <w:rPr>
          <w:b/>
          <w:bCs/>
        </w:rPr>
        <w:t xml:space="preserve">ŘESAH: </w:t>
      </w:r>
      <w:r w:rsidR="00B7602D" w:rsidRPr="00B7602D">
        <w:rPr>
          <w:b/>
          <w:bCs/>
        </w:rPr>
        <w:t>Poznám a dokreslím obrazec osově souměrný podle vodorovné nebo svislé osy.</w:t>
      </w:r>
    </w:p>
    <w:p w14:paraId="73F0C8F4" w14:textId="6EC9924C" w:rsidR="00DE470A" w:rsidRDefault="00A128C5">
      <w:r>
        <w:t>OVU: nepřiřazeno</w:t>
      </w:r>
    </w:p>
    <w:p w14:paraId="3B4CAFB4" w14:textId="77777777" w:rsidR="00D616FF" w:rsidRPr="00D616FF" w:rsidRDefault="009B708D" w:rsidP="00D616FF">
      <w:pPr>
        <w:rPr>
          <w:b/>
          <w:bCs/>
        </w:rPr>
      </w:pPr>
      <w:r w:rsidRPr="009B708D">
        <w:rPr>
          <w:b/>
          <w:bCs/>
        </w:rPr>
        <w:t>K19</w:t>
      </w:r>
      <w:r>
        <w:rPr>
          <w:b/>
          <w:bCs/>
        </w:rPr>
        <w:t xml:space="preserve"> </w:t>
      </w:r>
      <w:r w:rsidRPr="009B708D">
        <w:rPr>
          <w:b/>
          <w:bCs/>
        </w:rPr>
        <w:t xml:space="preserve"> PŘESAH: </w:t>
      </w:r>
      <w:r w:rsidR="00D616FF" w:rsidRPr="00D616FF">
        <w:rPr>
          <w:b/>
          <w:bCs/>
        </w:rPr>
        <w:t>Rozliším a narýsuji bod, přímku, polopřímku, úsečku a čáru (rovnou, lomenou, křivou).</w:t>
      </w:r>
    </w:p>
    <w:p w14:paraId="7824E5C2" w14:textId="07FD5BE5" w:rsidR="00B7602D" w:rsidRDefault="00B7602D" w:rsidP="00B7602D">
      <w:r>
        <w:t>OVU: nepřiřazeno</w:t>
      </w:r>
    </w:p>
    <w:p w14:paraId="5AD2C5FA" w14:textId="77777777" w:rsidR="008317AA" w:rsidRDefault="003F1B81">
      <w:pPr>
        <w:pStyle w:val="Nadpis2"/>
      </w:pPr>
      <w:r>
        <w:t>Statistika a pravděpodobnost</w:t>
      </w:r>
    </w:p>
    <w:p w14:paraId="630200C1" w14:textId="70BF3CAE" w:rsidR="008317AA" w:rsidRDefault="003F1B81">
      <w:r>
        <w:rPr>
          <w:b/>
        </w:rPr>
        <w:t>K</w:t>
      </w:r>
      <w:r w:rsidR="00613FFC">
        <w:rPr>
          <w:b/>
        </w:rPr>
        <w:t>20</w:t>
      </w:r>
      <w:r>
        <w:rPr>
          <w:b/>
        </w:rPr>
        <w:t xml:space="preserve">  Najdu prvky splňující zadanou podmínku a zdůvodním výběr.</w:t>
      </w:r>
    </w:p>
    <w:p w14:paraId="5EE3CC65" w14:textId="343ACE66" w:rsidR="008317AA" w:rsidRDefault="003F1B81">
      <w:r>
        <w:t xml:space="preserve">OVU: </w:t>
      </w:r>
      <w:r w:rsidR="00DF49CE" w:rsidRPr="00DF49CE">
        <w:t>MAT-MAT-004-ZV5-011</w:t>
      </w:r>
    </w:p>
    <w:p w14:paraId="64252830" w14:textId="3A276437" w:rsidR="008317AA" w:rsidRDefault="003F1B81">
      <w:r>
        <w:rPr>
          <w:b/>
        </w:rPr>
        <w:lastRenderedPageBreak/>
        <w:t>K</w:t>
      </w:r>
      <w:r w:rsidR="00217AE5">
        <w:rPr>
          <w:b/>
        </w:rPr>
        <w:t>21</w:t>
      </w:r>
      <w:r>
        <w:rPr>
          <w:b/>
        </w:rPr>
        <w:t xml:space="preserve">  Roztřídím, uspořádám nebo</w:t>
      </w:r>
      <w:r>
        <w:rPr>
          <w:b/>
        </w:rPr>
        <w:t xml:space="preserve"> seskupím soubor dat podle různých znaků.</w:t>
      </w:r>
    </w:p>
    <w:p w14:paraId="0083B00E" w14:textId="61D17C0C" w:rsidR="008317AA" w:rsidRDefault="003F1B81">
      <w:r>
        <w:t xml:space="preserve">OVU: </w:t>
      </w:r>
      <w:r w:rsidR="001623D7" w:rsidRPr="001623D7">
        <w:t>MAT-MAT-004-ZV5-009</w:t>
      </w:r>
    </w:p>
    <w:p w14:paraId="5705AACD" w14:textId="61303117" w:rsidR="008317AA" w:rsidRDefault="003F1B81">
      <w:r>
        <w:rPr>
          <w:b/>
        </w:rPr>
        <w:t>K</w:t>
      </w:r>
      <w:r w:rsidR="00DE7030">
        <w:rPr>
          <w:b/>
        </w:rPr>
        <w:t>22</w:t>
      </w:r>
      <w:r>
        <w:rPr>
          <w:b/>
        </w:rPr>
        <w:t xml:space="preserve">  Při hře určím, zda jde o náhodný, jistý nebo nemožný jev.</w:t>
      </w:r>
    </w:p>
    <w:p w14:paraId="0F7670A4" w14:textId="0BFA394B" w:rsidR="008317AA" w:rsidRDefault="003F1B81">
      <w:r>
        <w:t xml:space="preserve">OVU: </w:t>
      </w:r>
      <w:r w:rsidR="007E1B02" w:rsidRPr="007E1B02">
        <w:t>MAT-MAT-004-ZV5-010</w:t>
      </w:r>
    </w:p>
    <w:p w14:paraId="4DCBED50" w14:textId="33629D72" w:rsidR="008317AA" w:rsidRDefault="003F1B81">
      <w:r>
        <w:rPr>
          <w:b/>
        </w:rPr>
        <w:t>K2</w:t>
      </w:r>
      <w:r w:rsidR="00545E80">
        <w:rPr>
          <w:b/>
        </w:rPr>
        <w:t>3</w:t>
      </w:r>
      <w:r>
        <w:rPr>
          <w:b/>
        </w:rPr>
        <w:t xml:space="preserve">  Zapíšu nasbíraná data do jednoduché tabulky a přečtu z ní požadovanou informaci. </w:t>
      </w:r>
    </w:p>
    <w:p w14:paraId="235BF692" w14:textId="77777777" w:rsidR="008317AA" w:rsidRDefault="003F1B81">
      <w:r>
        <w:t>OVU: MAT-MAT-004-ZV5-011</w:t>
      </w:r>
    </w:p>
    <w:p w14:paraId="1A0F1715" w14:textId="77777777" w:rsidR="008317AA" w:rsidRDefault="008317AA"/>
    <w:p w14:paraId="4FF54483" w14:textId="77777777" w:rsidR="008317AA" w:rsidRDefault="003F1B81">
      <w:pPr>
        <w:pStyle w:val="Nadpis2"/>
      </w:pPr>
      <w:r>
        <w:t>Algebra</w:t>
      </w:r>
    </w:p>
    <w:p w14:paraId="0F524529" w14:textId="2F98A95B" w:rsidR="008317AA" w:rsidRDefault="003F1B81">
      <w:r>
        <w:rPr>
          <w:b/>
        </w:rPr>
        <w:t>K2</w:t>
      </w:r>
      <w:r w:rsidR="00545E80">
        <w:rPr>
          <w:b/>
        </w:rPr>
        <w:t>4</w:t>
      </w:r>
      <w:r>
        <w:rPr>
          <w:b/>
        </w:rPr>
        <w:t xml:space="preserve">  Rozpoznám pravidelnost v řadě, zdůvodním ji a doplním chybějící prvky; vytvořím vlastní pravidelnost.</w:t>
      </w:r>
    </w:p>
    <w:p w14:paraId="6233FB20" w14:textId="5ECCDF56" w:rsidR="008317AA" w:rsidRDefault="003F1B81">
      <w:r>
        <w:t xml:space="preserve">OVU: </w:t>
      </w:r>
      <w:r w:rsidR="00EE7C2A" w:rsidRPr="00EE7C2A">
        <w:t>MAT-MAT-005-ZV5-012</w:t>
      </w:r>
    </w:p>
    <w:p w14:paraId="7F35F488" w14:textId="338DBB0E" w:rsidR="008317AA" w:rsidRDefault="003F1B81">
      <w:r>
        <w:rPr>
          <w:b/>
        </w:rPr>
        <w:t>K2</w:t>
      </w:r>
      <w:r w:rsidR="00E7375F">
        <w:rPr>
          <w:b/>
        </w:rPr>
        <w:t>5</w:t>
      </w:r>
      <w:r>
        <w:rPr>
          <w:b/>
        </w:rPr>
        <w:t xml:space="preserve">  Najdu a označím dané číslo na číselné ose do 100.</w:t>
      </w:r>
    </w:p>
    <w:p w14:paraId="3745B769" w14:textId="77777777" w:rsidR="00CE3A2A" w:rsidRPr="00CE3A2A" w:rsidRDefault="003F1B81">
      <w:pPr>
        <w:rPr>
          <w:szCs w:val="24"/>
        </w:rPr>
      </w:pPr>
      <w:r>
        <w:t xml:space="preserve">OVU: </w:t>
      </w:r>
      <w:r w:rsidR="00967332" w:rsidRPr="00CE3A2A">
        <w:rPr>
          <w:szCs w:val="24"/>
        </w:rPr>
        <w:t>MAT-MAT-005-ZV5-012</w:t>
      </w:r>
    </w:p>
    <w:p w14:paraId="2A7642AA" w14:textId="5DEAD626" w:rsidR="008317AA" w:rsidRDefault="003F1B81">
      <w:r>
        <w:rPr>
          <w:b/>
        </w:rPr>
        <w:t>K2</w:t>
      </w:r>
      <w:r w:rsidR="005A20EE">
        <w:rPr>
          <w:b/>
        </w:rPr>
        <w:t>6</w:t>
      </w:r>
      <w:r>
        <w:rPr>
          <w:b/>
        </w:rPr>
        <w:t xml:space="preserve">  Porovnám dvě čísla nebo výrazy a zapíši výsledek znaménky &lt;, &gt;, =.</w:t>
      </w:r>
    </w:p>
    <w:p w14:paraId="15E83074" w14:textId="1E8D3373" w:rsidR="008317AA" w:rsidRDefault="003F1B81">
      <w:r>
        <w:t>OVU: MAT-MAT-005-ZV5-01</w:t>
      </w:r>
      <w:r w:rsidR="005A20EE">
        <w:t>3</w:t>
      </w:r>
    </w:p>
    <w:p w14:paraId="07978A91" w14:textId="567821AC" w:rsidR="008317AA" w:rsidRDefault="003F1B81">
      <w:r>
        <w:rPr>
          <w:b/>
        </w:rPr>
        <w:t>K2</w:t>
      </w:r>
      <w:r w:rsidR="00DB0DC3">
        <w:rPr>
          <w:b/>
        </w:rPr>
        <w:t>7</w:t>
      </w:r>
      <w:r>
        <w:rPr>
          <w:b/>
        </w:rPr>
        <w:t xml:space="preserve">  Popíši reálnou situaci pomocí rovnosti, nerovnosti nebo rovnicové situace.</w:t>
      </w:r>
    </w:p>
    <w:p w14:paraId="5BAB8789" w14:textId="24184F88" w:rsidR="008317AA" w:rsidRDefault="003F1B81">
      <w:r>
        <w:t>OVU: MAT-MAT-005-ZV5-01</w:t>
      </w:r>
      <w:r w:rsidR="008C44B7">
        <w:t>3</w:t>
      </w:r>
    </w:p>
    <w:p w14:paraId="357B8C2A" w14:textId="24DB9F34" w:rsidR="006B688C" w:rsidRPr="006B688C" w:rsidRDefault="006B688C" w:rsidP="006B688C">
      <w:pPr>
        <w:spacing w:before="40" w:after="40"/>
        <w:rPr>
          <w:b/>
          <w:bCs/>
          <w:sz w:val="24"/>
          <w:szCs w:val="24"/>
        </w:rPr>
      </w:pPr>
      <w:r w:rsidRPr="006B688C">
        <w:rPr>
          <w:b/>
          <w:bCs/>
          <w:szCs w:val="24"/>
        </w:rPr>
        <w:t xml:space="preserve">K28 </w:t>
      </w:r>
      <w:r w:rsidR="008653FA">
        <w:rPr>
          <w:b/>
          <w:bCs/>
          <w:szCs w:val="24"/>
        </w:rPr>
        <w:t>PŘESAH:</w:t>
      </w:r>
      <w:r w:rsidRPr="006B688C">
        <w:rPr>
          <w:b/>
          <w:bCs/>
          <w:szCs w:val="24"/>
        </w:rPr>
        <w:t xml:space="preserve"> </w:t>
      </w:r>
      <w:r w:rsidRPr="006B688C">
        <w:rPr>
          <w:b/>
          <w:bCs/>
          <w:szCs w:val="24"/>
        </w:rPr>
        <w:t>Násobím a dělím čísly 1, 2, 3, 4, 5 a 10 v oboru malé násobilky. Rozliším pojmy dvakrát/třikrát/desetkrát větší/menší, polovina/třetina/čtvrtina/pětina/desetina.</w:t>
      </w:r>
    </w:p>
    <w:p w14:paraId="3F2F5BDD" w14:textId="5E7CC3DC" w:rsidR="006B688C" w:rsidRDefault="006B688C" w:rsidP="006B688C">
      <w:r>
        <w:t>OVU:</w:t>
      </w:r>
      <w:r>
        <w:t xml:space="preserve"> ne</w:t>
      </w:r>
      <w:r w:rsidR="008653FA">
        <w:t>přiřazeno</w:t>
      </w:r>
    </w:p>
    <w:p w14:paraId="5E7B68B6" w14:textId="77777777" w:rsidR="008317AA" w:rsidRPr="006B688C" w:rsidRDefault="008317AA">
      <w:pPr>
        <w:rPr>
          <w:b/>
          <w:bCs/>
          <w:sz w:val="24"/>
          <w:szCs w:val="24"/>
        </w:rPr>
      </w:pPr>
    </w:p>
    <w:sectPr w:rsidR="008317AA" w:rsidRPr="006B68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81983">
    <w:abstractNumId w:val="8"/>
  </w:num>
  <w:num w:numId="2" w16cid:durableId="1241792738">
    <w:abstractNumId w:val="6"/>
  </w:num>
  <w:num w:numId="3" w16cid:durableId="790510582">
    <w:abstractNumId w:val="5"/>
  </w:num>
  <w:num w:numId="4" w16cid:durableId="101801996">
    <w:abstractNumId w:val="4"/>
  </w:num>
  <w:num w:numId="5" w16cid:durableId="1846555311">
    <w:abstractNumId w:val="7"/>
  </w:num>
  <w:num w:numId="6" w16cid:durableId="1565994021">
    <w:abstractNumId w:val="3"/>
  </w:num>
  <w:num w:numId="7" w16cid:durableId="987241816">
    <w:abstractNumId w:val="2"/>
  </w:num>
  <w:num w:numId="8" w16cid:durableId="580457046">
    <w:abstractNumId w:val="1"/>
  </w:num>
  <w:num w:numId="9" w16cid:durableId="115245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3D7"/>
    <w:rsid w:val="00196B6B"/>
    <w:rsid w:val="00217AE5"/>
    <w:rsid w:val="0029639D"/>
    <w:rsid w:val="00326F90"/>
    <w:rsid w:val="0038061C"/>
    <w:rsid w:val="003D0757"/>
    <w:rsid w:val="003D57BC"/>
    <w:rsid w:val="003F1B81"/>
    <w:rsid w:val="004915C5"/>
    <w:rsid w:val="00545E80"/>
    <w:rsid w:val="005A20EE"/>
    <w:rsid w:val="00613FFC"/>
    <w:rsid w:val="00654597"/>
    <w:rsid w:val="006B688C"/>
    <w:rsid w:val="006D4B77"/>
    <w:rsid w:val="006D66A4"/>
    <w:rsid w:val="006E12C4"/>
    <w:rsid w:val="0079145C"/>
    <w:rsid w:val="007E1B02"/>
    <w:rsid w:val="008317AA"/>
    <w:rsid w:val="008653FA"/>
    <w:rsid w:val="008C44B7"/>
    <w:rsid w:val="00967332"/>
    <w:rsid w:val="009B708D"/>
    <w:rsid w:val="00A128C5"/>
    <w:rsid w:val="00AA1D8D"/>
    <w:rsid w:val="00B47730"/>
    <w:rsid w:val="00B62458"/>
    <w:rsid w:val="00B7602D"/>
    <w:rsid w:val="00BA1C2E"/>
    <w:rsid w:val="00CA33C9"/>
    <w:rsid w:val="00CB0664"/>
    <w:rsid w:val="00CE3A2A"/>
    <w:rsid w:val="00D164FD"/>
    <w:rsid w:val="00D616FF"/>
    <w:rsid w:val="00DB0DC3"/>
    <w:rsid w:val="00DE470A"/>
    <w:rsid w:val="00DE7030"/>
    <w:rsid w:val="00DF49CE"/>
    <w:rsid w:val="00E7375F"/>
    <w:rsid w:val="00EB745B"/>
    <w:rsid w:val="00EE7C2A"/>
    <w:rsid w:val="00FB29CD"/>
    <w:rsid w:val="00FC693F"/>
    <w:rsid w:val="00FF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B53696-9F7A-4F42-A149-22EAE59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441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Povolná</cp:lastModifiedBy>
  <cp:revision>38</cp:revision>
  <dcterms:created xsi:type="dcterms:W3CDTF">2013-12-23T23:15:00Z</dcterms:created>
  <dcterms:modified xsi:type="dcterms:W3CDTF">2026-06-30T14:34:00Z</dcterms:modified>
  <cp:category/>
</cp:coreProperties>
</file>