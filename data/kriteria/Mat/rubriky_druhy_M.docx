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0435" w14:textId="77777777" w:rsidR="009049D6" w:rsidRDefault="009049D6"/>
    <w:p w14:paraId="416358F2" w14:textId="77777777" w:rsidR="009049D6" w:rsidRDefault="009049D6"/>
    <w:p w14:paraId="1B5800C7" w14:textId="77777777" w:rsidR="009049D6" w:rsidRDefault="00000000">
      <w:pPr>
        <w:spacing w:after="120"/>
        <w:jc w:val="center"/>
      </w:pPr>
      <w:proofErr w:type="spellStart"/>
      <w:r>
        <w:rPr>
          <w:b/>
          <w:color w:val="1F4E79"/>
          <w:sz w:val="48"/>
        </w:rPr>
        <w:t>Rubriky</w:t>
      </w:r>
      <w:proofErr w:type="spellEnd"/>
      <w:r>
        <w:rPr>
          <w:b/>
          <w:color w:val="1F4E79"/>
          <w:sz w:val="48"/>
        </w:rPr>
        <w:t xml:space="preserve"> pro </w:t>
      </w:r>
      <w:proofErr w:type="spellStart"/>
      <w:r>
        <w:rPr>
          <w:b/>
          <w:color w:val="1F4E79"/>
          <w:sz w:val="48"/>
        </w:rPr>
        <w:t>hodnocení</w:t>
      </w:r>
      <w:proofErr w:type="spellEnd"/>
      <w:r>
        <w:rPr>
          <w:b/>
          <w:color w:val="1F4E79"/>
          <w:sz w:val="48"/>
        </w:rPr>
        <w:t xml:space="preserve"> </w:t>
      </w:r>
      <w:proofErr w:type="spellStart"/>
      <w:r>
        <w:rPr>
          <w:b/>
          <w:color w:val="1F4E79"/>
          <w:sz w:val="48"/>
        </w:rPr>
        <w:t>kritérií</w:t>
      </w:r>
      <w:proofErr w:type="spellEnd"/>
      <w:r>
        <w:rPr>
          <w:b/>
          <w:color w:val="1F4E79"/>
          <w:sz w:val="48"/>
        </w:rPr>
        <w:t xml:space="preserve"> – 2. </w:t>
      </w:r>
      <w:proofErr w:type="spellStart"/>
      <w:r>
        <w:rPr>
          <w:b/>
          <w:color w:val="1F4E79"/>
          <w:sz w:val="48"/>
        </w:rPr>
        <w:t>ročník</w:t>
      </w:r>
      <w:proofErr w:type="spellEnd"/>
      <w:r>
        <w:rPr>
          <w:b/>
          <w:color w:val="1F4E79"/>
          <w:sz w:val="48"/>
        </w:rPr>
        <w:t xml:space="preserve"> </w:t>
      </w:r>
      <w:proofErr w:type="spellStart"/>
      <w:r>
        <w:rPr>
          <w:b/>
          <w:color w:val="1F4E79"/>
          <w:sz w:val="48"/>
        </w:rPr>
        <w:t>matematika</w:t>
      </w:r>
      <w:proofErr w:type="spellEnd"/>
    </w:p>
    <w:p w14:paraId="1A228300" w14:textId="77777777" w:rsidR="009049D6" w:rsidRDefault="00000000">
      <w:pPr>
        <w:spacing w:after="120"/>
        <w:jc w:val="center"/>
      </w:pPr>
      <w:r>
        <w:rPr>
          <w:color w:val="1F4E79"/>
          <w:sz w:val="28"/>
        </w:rPr>
        <w:t xml:space="preserve">27 </w:t>
      </w:r>
      <w:proofErr w:type="spellStart"/>
      <w:r>
        <w:rPr>
          <w:color w:val="1F4E79"/>
          <w:sz w:val="28"/>
        </w:rPr>
        <w:t>kritérií</w:t>
      </w:r>
      <w:proofErr w:type="spellEnd"/>
      <w:r>
        <w:rPr>
          <w:color w:val="1F4E79"/>
          <w:sz w:val="28"/>
        </w:rPr>
        <w:t xml:space="preserve"> (23 </w:t>
      </w:r>
      <w:proofErr w:type="spellStart"/>
      <w:r>
        <w:rPr>
          <w:color w:val="1F4E79"/>
          <w:sz w:val="28"/>
        </w:rPr>
        <w:t>vašich</w:t>
      </w:r>
      <w:proofErr w:type="spellEnd"/>
      <w:r>
        <w:rPr>
          <w:color w:val="1F4E79"/>
          <w:sz w:val="28"/>
        </w:rPr>
        <w:t xml:space="preserve"> + 4 </w:t>
      </w:r>
      <w:proofErr w:type="spellStart"/>
      <w:r>
        <w:rPr>
          <w:color w:val="1F4E79"/>
          <w:sz w:val="28"/>
        </w:rPr>
        <w:t>přesahy</w:t>
      </w:r>
      <w:proofErr w:type="spellEnd"/>
      <w:r>
        <w:rPr>
          <w:color w:val="1F4E79"/>
          <w:sz w:val="28"/>
        </w:rPr>
        <w:t xml:space="preserve"> z </w:t>
      </w:r>
      <w:proofErr w:type="spellStart"/>
      <w:r>
        <w:rPr>
          <w:color w:val="1F4E79"/>
          <w:sz w:val="28"/>
        </w:rPr>
        <w:t>Matýska</w:t>
      </w:r>
      <w:proofErr w:type="spellEnd"/>
      <w:r>
        <w:rPr>
          <w:color w:val="1F4E79"/>
          <w:sz w:val="28"/>
        </w:rPr>
        <w:t xml:space="preserve">) se </w:t>
      </w:r>
      <w:proofErr w:type="spellStart"/>
      <w:r>
        <w:rPr>
          <w:color w:val="1F4E79"/>
          <w:sz w:val="28"/>
        </w:rPr>
        <w:t>čtyřmi</w:t>
      </w:r>
      <w:proofErr w:type="spellEnd"/>
      <w:r>
        <w:rPr>
          <w:color w:val="1F4E79"/>
          <w:sz w:val="28"/>
        </w:rPr>
        <w:t xml:space="preserve"> </w:t>
      </w:r>
      <w:proofErr w:type="spellStart"/>
      <w:r>
        <w:rPr>
          <w:color w:val="1F4E79"/>
          <w:sz w:val="28"/>
        </w:rPr>
        <w:t>úrovněmi</w:t>
      </w:r>
      <w:proofErr w:type="spellEnd"/>
      <w:r>
        <w:rPr>
          <w:color w:val="1F4E79"/>
          <w:sz w:val="28"/>
        </w:rPr>
        <w:t xml:space="preserve"> J / Č / T / Ú</w:t>
      </w:r>
    </w:p>
    <w:p w14:paraId="39084D06" w14:textId="77777777" w:rsidR="009049D6" w:rsidRDefault="00000000">
      <w:pPr>
        <w:spacing w:after="80"/>
        <w:jc w:val="center"/>
      </w:pPr>
      <w:r>
        <w:rPr>
          <w:i/>
          <w:color w:val="595959"/>
          <w:sz w:val="24"/>
        </w:rPr>
        <w:t xml:space="preserve">Pro </w:t>
      </w:r>
      <w:proofErr w:type="spellStart"/>
      <w:r>
        <w:rPr>
          <w:i/>
          <w:color w:val="595959"/>
          <w:sz w:val="24"/>
        </w:rPr>
        <w:t>slovní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hodnocení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podle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projektu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Vysvědčení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jinak</w:t>
      </w:r>
      <w:proofErr w:type="spellEnd"/>
    </w:p>
    <w:p w14:paraId="0E7FB799" w14:textId="77777777" w:rsidR="009049D6" w:rsidRDefault="00000000">
      <w:pPr>
        <w:spacing w:after="480"/>
        <w:jc w:val="center"/>
      </w:pPr>
      <w:proofErr w:type="spellStart"/>
      <w:r>
        <w:rPr>
          <w:i/>
          <w:color w:val="595959"/>
        </w:rPr>
        <w:t>Navázano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na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Matýskovu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matematiku</w:t>
      </w:r>
      <w:proofErr w:type="spellEnd"/>
      <w:r>
        <w:rPr>
          <w:i/>
          <w:color w:val="595959"/>
        </w:rPr>
        <w:t xml:space="preserve"> 2. </w:t>
      </w:r>
      <w:proofErr w:type="spellStart"/>
      <w:r>
        <w:rPr>
          <w:i/>
          <w:color w:val="595959"/>
        </w:rPr>
        <w:t>ročník</w:t>
      </w:r>
      <w:proofErr w:type="spellEnd"/>
      <w:r>
        <w:rPr>
          <w:i/>
          <w:color w:val="595959"/>
        </w:rPr>
        <w:t xml:space="preserve"> (M4, M5, M6) a </w:t>
      </w:r>
      <w:proofErr w:type="spellStart"/>
      <w:r>
        <w:rPr>
          <w:i/>
          <w:color w:val="595959"/>
        </w:rPr>
        <w:t>očekávané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výsledky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učení</w:t>
      </w:r>
      <w:proofErr w:type="spellEnd"/>
      <w:r>
        <w:rPr>
          <w:i/>
          <w:color w:val="595959"/>
        </w:rPr>
        <w:t xml:space="preserve"> (OVU) </w:t>
      </w:r>
      <w:proofErr w:type="spellStart"/>
      <w:r>
        <w:rPr>
          <w:i/>
          <w:color w:val="595959"/>
        </w:rPr>
        <w:t>podle</w:t>
      </w:r>
      <w:proofErr w:type="spellEnd"/>
      <w:r>
        <w:rPr>
          <w:i/>
          <w:color w:val="595959"/>
        </w:rPr>
        <w:t xml:space="preserve"> RVP ZV 2024/2025</w:t>
      </w:r>
    </w:p>
    <w:p w14:paraId="54B328F2" w14:textId="77777777" w:rsidR="009049D6" w:rsidRDefault="00000000">
      <w:pPr>
        <w:pStyle w:val="Nadpis1"/>
        <w:spacing w:before="280" w:after="120"/>
      </w:pPr>
      <w:r>
        <w:t xml:space="preserve">1. </w:t>
      </w:r>
      <w:proofErr w:type="spellStart"/>
      <w:r>
        <w:t>Úvod</w:t>
      </w:r>
      <w:proofErr w:type="spellEnd"/>
    </w:p>
    <w:p w14:paraId="7836A6E0" w14:textId="77777777" w:rsidR="009049D6" w:rsidRDefault="00000000">
      <w:pPr>
        <w:spacing w:after="80"/>
        <w:jc w:val="both"/>
      </w:pPr>
      <w:proofErr w:type="spellStart"/>
      <w:r>
        <w:t>Tento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rubriky</w:t>
      </w:r>
      <w:proofErr w:type="spellEnd"/>
      <w:r>
        <w:t xml:space="preserve"> se </w:t>
      </w:r>
      <w:proofErr w:type="spellStart"/>
      <w:r>
        <w:t>čtyřúrovňovou</w:t>
      </w:r>
      <w:proofErr w:type="spellEnd"/>
      <w:r>
        <w:t xml:space="preserve"> </w:t>
      </w:r>
      <w:proofErr w:type="spellStart"/>
      <w:r>
        <w:t>škálou</w:t>
      </w:r>
      <w:proofErr w:type="spellEnd"/>
      <w:r>
        <w:t xml:space="preserve"> J/Č/T/Ú (</w:t>
      </w:r>
      <w:proofErr w:type="spellStart"/>
      <w:r>
        <w:t>Vysvědčení</w:t>
      </w:r>
      <w:proofErr w:type="spellEnd"/>
      <w:r>
        <w:t xml:space="preserve"> </w:t>
      </w:r>
      <w:proofErr w:type="spellStart"/>
      <w:r>
        <w:t>jinak</w:t>
      </w:r>
      <w:proofErr w:type="spellEnd"/>
      <w:r>
        <w:t xml:space="preserve">) pro </w:t>
      </w:r>
      <w:proofErr w:type="spellStart"/>
      <w:r>
        <w:t>finální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27 </w:t>
      </w:r>
      <w:proofErr w:type="spellStart"/>
      <w:r>
        <w:t>kritérií</w:t>
      </w:r>
      <w:proofErr w:type="spellEnd"/>
      <w:r>
        <w:t xml:space="preserve"> </w:t>
      </w:r>
      <w:proofErr w:type="spellStart"/>
      <w:r>
        <w:t>matematiky</w:t>
      </w:r>
      <w:proofErr w:type="spellEnd"/>
      <w:r>
        <w:t xml:space="preserve"> 2. </w:t>
      </w:r>
      <w:proofErr w:type="spellStart"/>
      <w:r>
        <w:t>ročníku</w:t>
      </w:r>
      <w:proofErr w:type="spellEnd"/>
      <w:r>
        <w:t xml:space="preserve">. </w:t>
      </w:r>
      <w:proofErr w:type="spellStart"/>
      <w:r>
        <w:t>Vychází</w:t>
      </w:r>
      <w:proofErr w:type="spellEnd"/>
      <w:r>
        <w:t xml:space="preserve"> z </w:t>
      </w:r>
      <w:proofErr w:type="spellStart"/>
      <w:r>
        <w:t>aktualizovaného</w:t>
      </w:r>
      <w:proofErr w:type="spellEnd"/>
      <w:r>
        <w:t xml:space="preserve"> </w:t>
      </w:r>
      <w:proofErr w:type="spellStart"/>
      <w:r>
        <w:t>souboru</w:t>
      </w:r>
      <w:proofErr w:type="spellEnd"/>
      <w:r>
        <w:t xml:space="preserve"> kriteria_druha.docx (23 </w:t>
      </w:r>
      <w:proofErr w:type="spellStart"/>
      <w:r>
        <w:t>vašich</w:t>
      </w:r>
      <w:proofErr w:type="spellEnd"/>
      <w:r>
        <w:t xml:space="preserve"> </w:t>
      </w:r>
      <w:proofErr w:type="spellStart"/>
      <w:r>
        <w:t>kritérií</w:t>
      </w:r>
      <w:proofErr w:type="spellEnd"/>
      <w:r>
        <w:t xml:space="preserve">, </w:t>
      </w:r>
      <w:proofErr w:type="spellStart"/>
      <w:r>
        <w:t>již</w:t>
      </w:r>
      <w:proofErr w:type="spellEnd"/>
      <w:r>
        <w:t xml:space="preserve"> v 1. </w:t>
      </w:r>
      <w:proofErr w:type="spellStart"/>
      <w:r>
        <w:t>osobě</w:t>
      </w:r>
      <w:proofErr w:type="spellEnd"/>
      <w:r>
        <w:t xml:space="preserve">, s </w:t>
      </w:r>
      <w:proofErr w:type="spellStart"/>
      <w:r>
        <w:t>vyřešenými</w:t>
      </w:r>
      <w:proofErr w:type="spellEnd"/>
      <w:r>
        <w:t xml:space="preserve"> </w:t>
      </w:r>
      <w:proofErr w:type="spellStart"/>
      <w:r>
        <w:t>duplicitami</w:t>
      </w:r>
      <w:proofErr w:type="spellEnd"/>
      <w:r>
        <w:t xml:space="preserve">) a </w:t>
      </w:r>
      <w:proofErr w:type="spellStart"/>
      <w:r>
        <w:t>doplňuje</w:t>
      </w:r>
      <w:proofErr w:type="spellEnd"/>
      <w:r>
        <w:t xml:space="preserve"> 4 </w:t>
      </w:r>
      <w:proofErr w:type="spellStart"/>
      <w:r>
        <w:t>přesahy</w:t>
      </w:r>
      <w:proofErr w:type="spellEnd"/>
      <w:r>
        <w:t xml:space="preserve"> z </w:t>
      </w:r>
      <w:proofErr w:type="spellStart"/>
      <w:r>
        <w:t>Matýskovy</w:t>
      </w:r>
      <w:proofErr w:type="spellEnd"/>
      <w:r>
        <w:t xml:space="preserve"> </w:t>
      </w:r>
      <w:proofErr w:type="spellStart"/>
      <w:r>
        <w:t>matematiky</w:t>
      </w:r>
      <w:proofErr w:type="spellEnd"/>
      <w:r>
        <w:t xml:space="preserve"> 2. </w:t>
      </w:r>
      <w:proofErr w:type="spellStart"/>
      <w:r>
        <w:t>ročníku</w:t>
      </w:r>
      <w:proofErr w:type="spellEnd"/>
      <w:r>
        <w:t xml:space="preserve"> (M4, M5, M6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sešity</w:t>
      </w:r>
      <w:proofErr w:type="spellEnd"/>
      <w:r>
        <w:t xml:space="preserve">): </w:t>
      </w:r>
      <w:proofErr w:type="spellStart"/>
      <w:r>
        <w:t>standardní</w:t>
      </w:r>
      <w:proofErr w:type="spellEnd"/>
      <w:r>
        <w:t xml:space="preserve"> </w:t>
      </w:r>
      <w:proofErr w:type="spellStart"/>
      <w:r>
        <w:t>jednotky</w:t>
      </w:r>
      <w:proofErr w:type="spellEnd"/>
      <w:r>
        <w:t xml:space="preserve"> </w:t>
      </w:r>
      <w:proofErr w:type="spellStart"/>
      <w:r>
        <w:t>délky</w:t>
      </w:r>
      <w:proofErr w:type="spellEnd"/>
      <w:r>
        <w:t xml:space="preserve"> mm/cm/dm, </w:t>
      </w:r>
      <w:proofErr w:type="spellStart"/>
      <w:r>
        <w:t>osovou</w:t>
      </w:r>
      <w:proofErr w:type="spellEnd"/>
      <w:r>
        <w:t xml:space="preserve"> </w:t>
      </w:r>
      <w:proofErr w:type="spellStart"/>
      <w:r>
        <w:t>souměrnost</w:t>
      </w:r>
      <w:proofErr w:type="spellEnd"/>
      <w:r>
        <w:t xml:space="preserve">, </w:t>
      </w:r>
      <w:proofErr w:type="spellStart"/>
      <w:r>
        <w:t>geometrické</w:t>
      </w:r>
      <w:proofErr w:type="spellEnd"/>
      <w:r>
        <w:t xml:space="preserve"> </w:t>
      </w:r>
      <w:proofErr w:type="spellStart"/>
      <w:r>
        <w:t>pojmy</w:t>
      </w:r>
      <w:proofErr w:type="spellEnd"/>
      <w:r>
        <w:t xml:space="preserve"> (bod, </w:t>
      </w:r>
      <w:proofErr w:type="spellStart"/>
      <w:r>
        <w:t>přímka</w:t>
      </w:r>
      <w:proofErr w:type="spellEnd"/>
      <w:r>
        <w:t xml:space="preserve">, </w:t>
      </w:r>
      <w:proofErr w:type="spellStart"/>
      <w:r>
        <w:t>polopřímka</w:t>
      </w:r>
      <w:proofErr w:type="spellEnd"/>
      <w:r>
        <w:t xml:space="preserve">, </w:t>
      </w:r>
      <w:proofErr w:type="spellStart"/>
      <w:r>
        <w:t>úsečka</w:t>
      </w:r>
      <w:proofErr w:type="spellEnd"/>
      <w:r>
        <w:t xml:space="preserve">) a </w:t>
      </w:r>
      <w:proofErr w:type="spellStart"/>
      <w:r>
        <w:t>malou</w:t>
      </w:r>
      <w:proofErr w:type="spellEnd"/>
      <w:r>
        <w:t xml:space="preserve"> </w:t>
      </w:r>
      <w:proofErr w:type="spellStart"/>
      <w:r>
        <w:t>násobilku</w:t>
      </w:r>
      <w:proofErr w:type="spellEnd"/>
      <w:r>
        <w:t xml:space="preserve"> </w:t>
      </w:r>
      <w:proofErr w:type="spellStart"/>
      <w:r>
        <w:t>čísly</w:t>
      </w:r>
      <w:proofErr w:type="spellEnd"/>
      <w:r>
        <w:t xml:space="preserve"> 1–5 a 10. U </w:t>
      </w:r>
      <w:proofErr w:type="spellStart"/>
      <w:r>
        <w:t>každého</w:t>
      </w:r>
      <w:proofErr w:type="spellEnd"/>
      <w:r>
        <w:t xml:space="preserve"> </w:t>
      </w:r>
      <w:proofErr w:type="spellStart"/>
      <w:r>
        <w:t>kritéria</w:t>
      </w:r>
      <w:proofErr w:type="spellEnd"/>
      <w:r>
        <w:t xml:space="preserve"> </w:t>
      </w:r>
      <w:proofErr w:type="spellStart"/>
      <w:r>
        <w:t>najdete</w:t>
      </w:r>
      <w:proofErr w:type="spellEnd"/>
      <w:r>
        <w:t xml:space="preserve">: a) </w:t>
      </w:r>
      <w:proofErr w:type="spellStart"/>
      <w:r>
        <w:t>vaše</w:t>
      </w:r>
      <w:proofErr w:type="spellEnd"/>
      <w:r>
        <w:t xml:space="preserve"> </w:t>
      </w:r>
      <w:proofErr w:type="spellStart"/>
      <w:r>
        <w:t>znění</w:t>
      </w:r>
      <w:proofErr w:type="spellEnd"/>
      <w:r>
        <w:t xml:space="preserve"> v 1. </w:t>
      </w:r>
      <w:proofErr w:type="spellStart"/>
      <w:r>
        <w:t>osobě</w:t>
      </w:r>
      <w:proofErr w:type="spellEnd"/>
      <w:r>
        <w:t xml:space="preserve">, b) OVU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RVP ZV 2024/2025, c) </w:t>
      </w:r>
      <w:proofErr w:type="spellStart"/>
      <w:r>
        <w:t>návaznost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konkrétní</w:t>
      </w:r>
      <w:proofErr w:type="spellEnd"/>
      <w:r>
        <w:t xml:space="preserve"> </w:t>
      </w:r>
      <w:proofErr w:type="spellStart"/>
      <w:r>
        <w:t>měsíce</w:t>
      </w:r>
      <w:proofErr w:type="spellEnd"/>
      <w:r>
        <w:t xml:space="preserve"> a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Matýska</w:t>
      </w:r>
      <w:proofErr w:type="spellEnd"/>
      <w:r>
        <w:t xml:space="preserve">, d) </w:t>
      </w:r>
      <w:proofErr w:type="spellStart"/>
      <w:r>
        <w:t>tabulku</w:t>
      </w:r>
      <w:proofErr w:type="spellEnd"/>
      <w:r>
        <w:t xml:space="preserve"> se </w:t>
      </w:r>
      <w:proofErr w:type="spellStart"/>
      <w:r>
        <w:t>čtyřmi</w:t>
      </w:r>
      <w:proofErr w:type="spellEnd"/>
      <w:r>
        <w:t xml:space="preserve"> </w:t>
      </w:r>
      <w:proofErr w:type="spellStart"/>
      <w:r>
        <w:t>úrovněmi</w:t>
      </w:r>
      <w:proofErr w:type="spellEnd"/>
      <w:r>
        <w:t xml:space="preserve"> </w:t>
      </w:r>
      <w:proofErr w:type="spellStart"/>
      <w:r>
        <w:t>zvládnutí</w:t>
      </w:r>
      <w:proofErr w:type="spellEnd"/>
      <w:r>
        <w:t>.</w:t>
      </w:r>
    </w:p>
    <w:p w14:paraId="63ACCCD8" w14:textId="77777777" w:rsidR="009049D6" w:rsidRDefault="00000000">
      <w:pPr>
        <w:pStyle w:val="Nadpis2"/>
        <w:spacing w:before="280" w:after="120"/>
      </w:pPr>
      <w:proofErr w:type="spellStart"/>
      <w:r>
        <w:t>Čtyři</w:t>
      </w:r>
      <w:proofErr w:type="spellEnd"/>
      <w:r>
        <w:t xml:space="preserve"> </w:t>
      </w:r>
      <w:proofErr w:type="spellStart"/>
      <w:r>
        <w:t>úrovně</w:t>
      </w:r>
      <w:proofErr w:type="spellEnd"/>
      <w:r>
        <w:t xml:space="preserve"> </w:t>
      </w:r>
      <w:proofErr w:type="spellStart"/>
      <w:r>
        <w:t>zvládnutí</w:t>
      </w:r>
      <w:proofErr w:type="spellEnd"/>
      <w:r>
        <w:t xml:space="preserve"> (1. </w:t>
      </w:r>
      <w:proofErr w:type="spellStart"/>
      <w:r>
        <w:t>osoba</w:t>
      </w:r>
      <w:proofErr w:type="spellEnd"/>
      <w:r>
        <w:t xml:space="preserve"> – </w:t>
      </w:r>
      <w:proofErr w:type="spellStart"/>
      <w:r>
        <w:t>pohled</w:t>
      </w:r>
      <w:proofErr w:type="spellEnd"/>
      <w:r>
        <w:t xml:space="preserve"> </w:t>
      </w:r>
      <w:proofErr w:type="spellStart"/>
      <w:r>
        <w:t>žáka</w:t>
      </w:r>
      <w:proofErr w:type="spellEnd"/>
      <w:r>
        <w:t>)</w:t>
      </w:r>
    </w:p>
    <w:p w14:paraId="773B62D7" w14:textId="77777777" w:rsidR="009049D6" w:rsidRDefault="00000000">
      <w:pPr>
        <w:spacing w:after="80"/>
        <w:jc w:val="both"/>
      </w:pPr>
      <w:proofErr w:type="spellStart"/>
      <w:r>
        <w:t>Škála</w:t>
      </w:r>
      <w:proofErr w:type="spellEnd"/>
      <w:r>
        <w:t xml:space="preserve"> </w:t>
      </w:r>
      <w:proofErr w:type="spellStart"/>
      <w:r>
        <w:t>vychází</w:t>
      </w:r>
      <w:proofErr w:type="spellEnd"/>
      <w:r>
        <w:t xml:space="preserve"> z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Vysvědčení</w:t>
      </w:r>
      <w:proofErr w:type="spellEnd"/>
      <w:r>
        <w:t xml:space="preserve"> </w:t>
      </w:r>
      <w:proofErr w:type="spellStart"/>
      <w:r>
        <w:t>jinak</w:t>
      </w:r>
      <w:proofErr w:type="spellEnd"/>
      <w:r>
        <w:t xml:space="preserve"> (NPI ČR):</w:t>
      </w:r>
    </w:p>
    <w:p w14:paraId="3C4BD348" w14:textId="77777777" w:rsidR="009049D6" w:rsidRDefault="00000000">
      <w:pPr>
        <w:pStyle w:val="Seznamsodrkami"/>
        <w:spacing w:after="40" w:line="300" w:lineRule="auto"/>
      </w:pPr>
      <w:r>
        <w:t xml:space="preserve">J – </w:t>
      </w:r>
      <w:proofErr w:type="spellStart"/>
      <w:r>
        <w:t>ještě</w:t>
      </w:r>
      <w:proofErr w:type="spellEnd"/>
      <w:r>
        <w:t xml:space="preserve"> </w:t>
      </w:r>
      <w:proofErr w:type="spellStart"/>
      <w:r>
        <w:t>neosvojeno</w:t>
      </w:r>
      <w:proofErr w:type="spellEnd"/>
      <w:r>
        <w:t xml:space="preserve">: </w:t>
      </w:r>
      <w:proofErr w:type="spellStart"/>
      <w:r>
        <w:t>zatím</w:t>
      </w:r>
      <w:proofErr w:type="spellEnd"/>
      <w:r>
        <w:t xml:space="preserve"> to </w:t>
      </w:r>
      <w:proofErr w:type="spellStart"/>
      <w:r>
        <w:t>nezvládám</w:t>
      </w:r>
      <w:proofErr w:type="spellEnd"/>
      <w:r>
        <w:t xml:space="preserve"> </w:t>
      </w:r>
      <w:proofErr w:type="spellStart"/>
      <w:r>
        <w:t>sám</w:t>
      </w:r>
      <w:proofErr w:type="spellEnd"/>
      <w:r>
        <w:t xml:space="preserve">, </w:t>
      </w:r>
      <w:proofErr w:type="spellStart"/>
      <w:r>
        <w:t>potřebuji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učitele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rozsáhlou</w:t>
      </w:r>
      <w:proofErr w:type="spellEnd"/>
      <w:r>
        <w:t xml:space="preserve"> </w:t>
      </w:r>
      <w:proofErr w:type="spellStart"/>
      <w:r>
        <w:t>dopomoc</w:t>
      </w:r>
      <w:proofErr w:type="spellEnd"/>
      <w:r>
        <w:t>.</w:t>
      </w:r>
    </w:p>
    <w:p w14:paraId="43F550B1" w14:textId="77777777" w:rsidR="009049D6" w:rsidRDefault="00000000">
      <w:pPr>
        <w:pStyle w:val="Seznamsodrkami"/>
        <w:spacing w:after="40" w:line="300" w:lineRule="auto"/>
      </w:pPr>
      <w:r>
        <w:t xml:space="preserve">Č – </w:t>
      </w:r>
      <w:proofErr w:type="spellStart"/>
      <w:r>
        <w:t>částečně</w:t>
      </w:r>
      <w:proofErr w:type="spellEnd"/>
      <w:r>
        <w:t xml:space="preserve"> </w:t>
      </w:r>
      <w:proofErr w:type="spellStart"/>
      <w:r>
        <w:t>osvojeno</w:t>
      </w:r>
      <w:proofErr w:type="spellEnd"/>
      <w:r>
        <w:t xml:space="preserve">: </w:t>
      </w:r>
      <w:proofErr w:type="spellStart"/>
      <w:r>
        <w:t>zvládám</w:t>
      </w:r>
      <w:proofErr w:type="spellEnd"/>
      <w:r>
        <w:t xml:space="preserve"> s </w:t>
      </w:r>
      <w:proofErr w:type="spellStart"/>
      <w:r>
        <w:t>mírnou</w:t>
      </w:r>
      <w:proofErr w:type="spellEnd"/>
      <w:r>
        <w:t xml:space="preserve"> </w:t>
      </w:r>
      <w:proofErr w:type="spellStart"/>
      <w:r>
        <w:t>nápovědou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s </w:t>
      </w:r>
      <w:proofErr w:type="spellStart"/>
      <w:r>
        <w:t>oporou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, </w:t>
      </w:r>
      <w:proofErr w:type="spellStart"/>
      <w:r>
        <w:t>ještě</w:t>
      </w:r>
      <w:proofErr w:type="spellEnd"/>
      <w:r>
        <w:t xml:space="preserve"> </w:t>
      </w:r>
      <w:proofErr w:type="spellStart"/>
      <w:r>
        <w:t>někdy</w:t>
      </w:r>
      <w:proofErr w:type="spellEnd"/>
      <w:r>
        <w:t xml:space="preserve"> </w:t>
      </w:r>
      <w:proofErr w:type="spellStart"/>
      <w:r>
        <w:t>chybuji</w:t>
      </w:r>
      <w:proofErr w:type="spellEnd"/>
      <w:r>
        <w:t>.</w:t>
      </w:r>
    </w:p>
    <w:p w14:paraId="3525607B" w14:textId="77777777" w:rsidR="009049D6" w:rsidRDefault="00000000">
      <w:pPr>
        <w:pStyle w:val="Seznamsodrkami"/>
        <w:spacing w:after="40" w:line="300" w:lineRule="auto"/>
      </w:pPr>
      <w:r>
        <w:t xml:space="preserve">T – </w:t>
      </w:r>
      <w:proofErr w:type="spellStart"/>
      <w:r>
        <w:t>téměř</w:t>
      </w:r>
      <w:proofErr w:type="spellEnd"/>
      <w:r>
        <w:t xml:space="preserve"> </w:t>
      </w:r>
      <w:proofErr w:type="spellStart"/>
      <w:r>
        <w:t>osvojeno</w:t>
      </w:r>
      <w:proofErr w:type="spellEnd"/>
      <w:r>
        <w:t xml:space="preserve">: </w:t>
      </w:r>
      <w:proofErr w:type="spellStart"/>
      <w:r>
        <w:t>zvládám</w:t>
      </w:r>
      <w:proofErr w:type="spellEnd"/>
      <w:r>
        <w:t xml:space="preserve"> </w:t>
      </w:r>
      <w:proofErr w:type="spellStart"/>
      <w:r>
        <w:t>samostatně</w:t>
      </w:r>
      <w:proofErr w:type="spellEnd"/>
      <w:r>
        <w:t xml:space="preserve">, s </w:t>
      </w:r>
      <w:proofErr w:type="spellStart"/>
      <w:r>
        <w:t>drobnými</w:t>
      </w:r>
      <w:proofErr w:type="spellEnd"/>
      <w:r>
        <w:t xml:space="preserve"> </w:t>
      </w:r>
      <w:proofErr w:type="spellStart"/>
      <w:r>
        <w:t>chybami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občasným</w:t>
      </w:r>
      <w:proofErr w:type="spellEnd"/>
      <w:r>
        <w:t xml:space="preserve"> </w:t>
      </w:r>
      <w:proofErr w:type="spellStart"/>
      <w:r>
        <w:t>zaváháním</w:t>
      </w:r>
      <w:proofErr w:type="spellEnd"/>
      <w:r>
        <w:t>.</w:t>
      </w:r>
    </w:p>
    <w:p w14:paraId="75F321C7" w14:textId="77777777" w:rsidR="009049D6" w:rsidRDefault="00000000">
      <w:pPr>
        <w:pStyle w:val="Seznamsodrkami"/>
        <w:spacing w:after="40" w:line="300" w:lineRule="auto"/>
      </w:pPr>
      <w:r>
        <w:t xml:space="preserve">Ú – </w:t>
      </w:r>
      <w:proofErr w:type="spellStart"/>
      <w:r>
        <w:t>úplně</w:t>
      </w:r>
      <w:proofErr w:type="spellEnd"/>
      <w:r>
        <w:t xml:space="preserve"> </w:t>
      </w:r>
      <w:proofErr w:type="spellStart"/>
      <w:r>
        <w:t>osvojeno</w:t>
      </w:r>
      <w:proofErr w:type="spellEnd"/>
      <w:r>
        <w:t xml:space="preserve">: </w:t>
      </w:r>
      <w:proofErr w:type="spellStart"/>
      <w:r>
        <w:t>zvládám</w:t>
      </w:r>
      <w:proofErr w:type="spellEnd"/>
      <w:r>
        <w:t xml:space="preserve"> </w:t>
      </w:r>
      <w:proofErr w:type="spellStart"/>
      <w:r>
        <w:t>samostatně</w:t>
      </w:r>
      <w:proofErr w:type="spellEnd"/>
      <w:r>
        <w:t xml:space="preserve">, </w:t>
      </w:r>
      <w:proofErr w:type="spellStart"/>
      <w:r>
        <w:t>plynule</w:t>
      </w:r>
      <w:proofErr w:type="spellEnd"/>
      <w:r>
        <w:t xml:space="preserve"> a bez </w:t>
      </w:r>
      <w:proofErr w:type="spellStart"/>
      <w:r>
        <w:t>chyb</w:t>
      </w:r>
      <w:proofErr w:type="spellEnd"/>
      <w:r>
        <w:t xml:space="preserve">, </w:t>
      </w:r>
      <w:proofErr w:type="spellStart"/>
      <w:r>
        <w:t>dokážu</w:t>
      </w:r>
      <w:proofErr w:type="spellEnd"/>
      <w:r>
        <w:t xml:space="preserve"> to </w:t>
      </w:r>
      <w:proofErr w:type="spellStart"/>
      <w:r>
        <w:t>použít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situacích</w:t>
      </w:r>
      <w:proofErr w:type="spellEnd"/>
      <w:r>
        <w:t>.</w:t>
      </w:r>
    </w:p>
    <w:p w14:paraId="0B63B9FF" w14:textId="77777777" w:rsidR="009049D6" w:rsidRDefault="00000000">
      <w:pPr>
        <w:pStyle w:val="Nadpis2"/>
        <w:spacing w:before="280" w:after="120"/>
      </w:pPr>
      <w:proofErr w:type="spellStart"/>
      <w:r>
        <w:t>Doporučené</w:t>
      </w:r>
      <w:proofErr w:type="spellEnd"/>
      <w:r>
        <w:t xml:space="preserve"> </w:t>
      </w:r>
      <w:proofErr w:type="spellStart"/>
      <w:r>
        <w:t>použití</w:t>
      </w:r>
      <w:proofErr w:type="spellEnd"/>
    </w:p>
    <w:p w14:paraId="0BE311EE" w14:textId="77777777" w:rsidR="009049D6" w:rsidRDefault="00000000">
      <w:pPr>
        <w:spacing w:after="80"/>
        <w:jc w:val="both"/>
      </w:pPr>
      <w:r>
        <w:t xml:space="preserve">Tato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zachovává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Č </w:t>
      </w:r>
      <w:proofErr w:type="spellStart"/>
      <w:r>
        <w:t>odpovídající</w:t>
      </w:r>
      <w:proofErr w:type="spellEnd"/>
      <w:r>
        <w:t xml:space="preserve"> </w:t>
      </w:r>
      <w:proofErr w:type="spellStart"/>
      <w:r>
        <w:t>minimu</w:t>
      </w:r>
      <w:proofErr w:type="spellEnd"/>
      <w:r>
        <w:t xml:space="preserve"> RVP ZV </w:t>
      </w:r>
      <w:proofErr w:type="gramStart"/>
      <w:r>
        <w:t>pro 2</w:t>
      </w:r>
      <w:proofErr w:type="gramEnd"/>
      <w:r>
        <w:t xml:space="preserve">. </w:t>
      </w:r>
      <w:proofErr w:type="spellStart"/>
      <w:r>
        <w:t>ročník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</w:t>
      </w:r>
      <w:proofErr w:type="spellStart"/>
      <w:r>
        <w:t>sčítání</w:t>
      </w:r>
      <w:proofErr w:type="spellEnd"/>
      <w:r>
        <w:t xml:space="preserve"> do 30) a </w:t>
      </w:r>
      <w:proofErr w:type="spellStart"/>
      <w:r>
        <w:t>úroveň</w:t>
      </w:r>
      <w:proofErr w:type="spellEnd"/>
      <w:r>
        <w:t xml:space="preserve"> Ú </w:t>
      </w:r>
      <w:proofErr w:type="spellStart"/>
      <w:r>
        <w:t>odpovídající</w:t>
      </w:r>
      <w:proofErr w:type="spellEnd"/>
      <w:r>
        <w:t xml:space="preserve"> </w:t>
      </w:r>
      <w:proofErr w:type="spellStart"/>
      <w:r>
        <w:t>plnému</w:t>
      </w:r>
      <w:proofErr w:type="spellEnd"/>
      <w:r>
        <w:t xml:space="preserve"> </w:t>
      </w:r>
      <w:proofErr w:type="spellStart"/>
      <w:r>
        <w:t>zvládnutí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Matýska</w:t>
      </w:r>
      <w:proofErr w:type="spellEnd"/>
      <w:r>
        <w:t xml:space="preserve"> (</w:t>
      </w:r>
      <w:proofErr w:type="spellStart"/>
      <w:r>
        <w:t>sčítání</w:t>
      </w:r>
      <w:proofErr w:type="spellEnd"/>
      <w:r>
        <w:t xml:space="preserve"> do 100 </w:t>
      </w:r>
      <w:proofErr w:type="spellStart"/>
      <w:r>
        <w:t>i</w:t>
      </w:r>
      <w:proofErr w:type="spellEnd"/>
      <w:r>
        <w:t xml:space="preserve"> </w:t>
      </w:r>
      <w:proofErr w:type="spellStart"/>
      <w:r>
        <w:t>písemně</w:t>
      </w:r>
      <w:proofErr w:type="spellEnd"/>
      <w:r>
        <w:t xml:space="preserve">). </w:t>
      </w:r>
      <w:proofErr w:type="spellStart"/>
      <w:r>
        <w:t>Záznamy</w:t>
      </w:r>
      <w:proofErr w:type="spellEnd"/>
      <w:r>
        <w:t xml:space="preserve"> se </w:t>
      </w:r>
      <w:proofErr w:type="spellStart"/>
      <w:r>
        <w:t>vedou</w:t>
      </w:r>
      <w:proofErr w:type="spellEnd"/>
      <w:r>
        <w:t xml:space="preserve"> v </w:t>
      </w:r>
      <w:proofErr w:type="spellStart"/>
      <w:r>
        <w:t>Edookitu</w:t>
      </w:r>
      <w:proofErr w:type="spellEnd"/>
      <w:r>
        <w:t xml:space="preserve"> (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Slovní</w:t>
      </w:r>
      <w:proofErr w:type="spellEnd"/>
      <w:r>
        <w:t xml:space="preserve"> </w:t>
      </w:r>
      <w:proofErr w:type="spellStart"/>
      <w:r>
        <w:t>hodnocení</w:t>
      </w:r>
      <w:proofErr w:type="spellEnd"/>
      <w:r>
        <w:t xml:space="preserve"> /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kritérií</w:t>
      </w:r>
      <w:proofErr w:type="spellEnd"/>
      <w:r>
        <w:t xml:space="preserve">). </w:t>
      </w:r>
      <w:proofErr w:type="spellStart"/>
      <w:r>
        <w:t>Doporučená</w:t>
      </w:r>
      <w:proofErr w:type="spellEnd"/>
      <w:r>
        <w:t xml:space="preserve"> </w:t>
      </w:r>
      <w:proofErr w:type="spellStart"/>
      <w:r>
        <w:t>frekvence</w:t>
      </w:r>
      <w:proofErr w:type="spellEnd"/>
      <w:r>
        <w:t xml:space="preserve">: </w:t>
      </w:r>
      <w:proofErr w:type="spellStart"/>
      <w:r>
        <w:t>každé</w:t>
      </w:r>
      <w:proofErr w:type="spellEnd"/>
      <w:r>
        <w:t xml:space="preserve"> </w:t>
      </w:r>
      <w:proofErr w:type="spellStart"/>
      <w:r>
        <w:t>kritérium</w:t>
      </w:r>
      <w:proofErr w:type="spellEnd"/>
      <w:r>
        <w:t xml:space="preserve"> </w:t>
      </w:r>
      <w:proofErr w:type="spellStart"/>
      <w:r>
        <w:t>minimálně</w:t>
      </w:r>
      <w:proofErr w:type="spellEnd"/>
      <w:r>
        <w:t xml:space="preserve"> 2× za </w:t>
      </w:r>
      <w:proofErr w:type="spellStart"/>
      <w:r>
        <w:t>pololetí</w:t>
      </w:r>
      <w:proofErr w:type="spellEnd"/>
      <w:r>
        <w:t xml:space="preserve">. </w:t>
      </w:r>
      <w:proofErr w:type="spellStart"/>
      <w:r>
        <w:t>Kritéria</w:t>
      </w:r>
      <w:proofErr w:type="spellEnd"/>
      <w:r>
        <w:t xml:space="preserve"> </w:t>
      </w:r>
      <w:proofErr w:type="spellStart"/>
      <w:r>
        <w:t>číslo</w:t>
      </w:r>
      <w:proofErr w:type="spellEnd"/>
      <w:r>
        <w:t xml:space="preserve"> 10, 18, 19, 27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PŘESAH – </w:t>
      </w:r>
      <w:proofErr w:type="spellStart"/>
      <w:r>
        <w:t>jdou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rámec</w:t>
      </w:r>
      <w:proofErr w:type="spellEnd"/>
      <w:r>
        <w:t xml:space="preserve"> OVU </w:t>
      </w:r>
      <w:proofErr w:type="gramStart"/>
      <w:r>
        <w:t>pro 2</w:t>
      </w:r>
      <w:proofErr w:type="gramEnd"/>
      <w:r>
        <w:t xml:space="preserve">. </w:t>
      </w:r>
      <w:proofErr w:type="spellStart"/>
      <w:r>
        <w:t>ročník</w:t>
      </w:r>
      <w:proofErr w:type="spellEnd"/>
      <w:r>
        <w:t xml:space="preserve">, ale Matýsek je </w:t>
      </w:r>
      <w:proofErr w:type="spellStart"/>
      <w:r>
        <w:t>probírá</w:t>
      </w:r>
      <w:proofErr w:type="spellEnd"/>
      <w:r>
        <w:t xml:space="preserve">. Při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žáků</w:t>
      </w:r>
      <w:proofErr w:type="spellEnd"/>
      <w:r>
        <w:t xml:space="preserve"> se SVP </w:t>
      </w:r>
      <w:proofErr w:type="spellStart"/>
      <w:r>
        <w:t>lze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kritéria</w:t>
      </w:r>
      <w:proofErr w:type="spellEnd"/>
      <w:r>
        <w:t xml:space="preserve"> </w:t>
      </w:r>
      <w:proofErr w:type="spellStart"/>
      <w:r>
        <w:t>vynechat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hodnotit</w:t>
      </w:r>
      <w:proofErr w:type="spellEnd"/>
      <w:r>
        <w:t xml:space="preserve"> </w:t>
      </w:r>
      <w:proofErr w:type="spellStart"/>
      <w:r>
        <w:t>mírněji</w:t>
      </w:r>
      <w:proofErr w:type="spellEnd"/>
      <w:r>
        <w:t>.</w:t>
      </w:r>
    </w:p>
    <w:p w14:paraId="213383F8" w14:textId="77777777" w:rsidR="009049D6" w:rsidRDefault="00000000">
      <w:r>
        <w:br w:type="page"/>
      </w:r>
    </w:p>
    <w:p w14:paraId="505A96E3" w14:textId="77777777" w:rsidR="009049D6" w:rsidRDefault="00000000">
      <w:pPr>
        <w:pStyle w:val="Nadpis1"/>
        <w:spacing w:before="280" w:after="120"/>
      </w:pPr>
      <w:r>
        <w:lastRenderedPageBreak/>
        <w:t xml:space="preserve">2. </w:t>
      </w:r>
      <w:proofErr w:type="spellStart"/>
      <w:r>
        <w:t>Rubriky</w:t>
      </w:r>
      <w:proofErr w:type="spellEnd"/>
      <w:r>
        <w:t xml:space="preserve"> pro </w:t>
      </w:r>
      <w:proofErr w:type="spellStart"/>
      <w:r>
        <w:t>všech</w:t>
      </w:r>
      <w:proofErr w:type="spellEnd"/>
      <w:r>
        <w:t xml:space="preserve"> 27 </w:t>
      </w:r>
      <w:proofErr w:type="spellStart"/>
      <w:r>
        <w:t>kritérií</w:t>
      </w:r>
      <w:proofErr w:type="spellEnd"/>
    </w:p>
    <w:p w14:paraId="3E5B5B7B" w14:textId="77777777" w:rsidR="009049D6" w:rsidRDefault="00000000">
      <w:pPr>
        <w:pStyle w:val="Nadpis2"/>
        <w:spacing w:before="280" w:after="120"/>
      </w:pPr>
      <w:r>
        <w:t xml:space="preserve">2.1 </w:t>
      </w:r>
      <w:proofErr w:type="spellStart"/>
      <w:r>
        <w:t>Přirozená</w:t>
      </w:r>
      <w:proofErr w:type="spellEnd"/>
      <w:r>
        <w:t xml:space="preserve"> </w:t>
      </w:r>
      <w:proofErr w:type="spellStart"/>
      <w:r>
        <w:t>čísla</w:t>
      </w:r>
      <w:proofErr w:type="spellEnd"/>
      <w:r>
        <w:t xml:space="preserve"> do 100 (</w:t>
      </w:r>
      <w:proofErr w:type="spellStart"/>
      <w:r>
        <w:t>Čísla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operace</w:t>
      </w:r>
      <w:proofErr w:type="spellEnd"/>
      <w:r>
        <w:t>)</w:t>
      </w:r>
    </w:p>
    <w:p w14:paraId="51D14F6E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1: </w:t>
      </w:r>
      <w:proofErr w:type="spellStart"/>
      <w:r>
        <w:t>Orientuje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struktuře</w:t>
      </w:r>
      <w:proofErr w:type="spellEnd"/>
      <w:r>
        <w:t xml:space="preserve"> </w:t>
      </w:r>
      <w:proofErr w:type="spellStart"/>
      <w:r>
        <w:t>čísel</w:t>
      </w:r>
      <w:proofErr w:type="spellEnd"/>
      <w:r>
        <w:t xml:space="preserve"> 0–100, </w:t>
      </w:r>
      <w:proofErr w:type="spellStart"/>
      <w:r>
        <w:t>číselná</w:t>
      </w:r>
      <w:proofErr w:type="spellEnd"/>
      <w:r>
        <w:t xml:space="preserve"> </w:t>
      </w:r>
      <w:proofErr w:type="spellStart"/>
      <w:r>
        <w:t>osa</w:t>
      </w:r>
      <w:proofErr w:type="spellEnd"/>
    </w:p>
    <w:p w14:paraId="65E10F51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Orientuji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struktuře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čísel</w:t>
      </w:r>
      <w:proofErr w:type="spellEnd"/>
      <w:r>
        <w:rPr>
          <w:sz w:val="20"/>
        </w:rPr>
        <w:t xml:space="preserve"> 0–100 (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číselné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stovkové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tabulce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čísla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přečtu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zapíšu</w:t>
      </w:r>
      <w:proofErr w:type="spellEnd"/>
      <w:r>
        <w:rPr>
          <w:sz w:val="20"/>
        </w:rPr>
        <w:t>.</w:t>
      </w:r>
    </w:p>
    <w:p w14:paraId="061586E6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MAT-MAT-001-ZV5-001</w:t>
      </w:r>
    </w:p>
    <w:p w14:paraId="02E4CB53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 xml:space="preserve"> (M5 str. 8–19) – </w:t>
      </w:r>
      <w:proofErr w:type="spellStart"/>
      <w:r>
        <w:rPr>
          <w:sz w:val="20"/>
        </w:rPr>
        <w:t>vyvození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oboru</w:t>
      </w:r>
      <w:proofErr w:type="spellEnd"/>
      <w:r>
        <w:rPr>
          <w:sz w:val="20"/>
        </w:rPr>
        <w:t xml:space="preserve"> 0–100, </w:t>
      </w:r>
      <w:proofErr w:type="spellStart"/>
      <w:r>
        <w:rPr>
          <w:sz w:val="20"/>
        </w:rPr>
        <w:t>počítání</w:t>
      </w:r>
      <w:proofErr w:type="spellEnd"/>
      <w:r>
        <w:rPr>
          <w:sz w:val="20"/>
        </w:rPr>
        <w:t xml:space="preserve"> po </w:t>
      </w:r>
      <w:proofErr w:type="spellStart"/>
      <w:r>
        <w:rPr>
          <w:sz w:val="20"/>
        </w:rPr>
        <w:t>desítkách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číselná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osa</w:t>
      </w:r>
      <w:proofErr w:type="spellEnd"/>
      <w:r>
        <w:rPr>
          <w:sz w:val="20"/>
        </w:rPr>
        <w:t>. Leden–</w:t>
      </w:r>
      <w:proofErr w:type="spellStart"/>
      <w:r>
        <w:rPr>
          <w:sz w:val="20"/>
        </w:rPr>
        <w:t>březen</w:t>
      </w:r>
      <w:proofErr w:type="spellEnd"/>
      <w:r>
        <w:rPr>
          <w:sz w:val="20"/>
        </w:rPr>
        <w:t xml:space="preserve"> (M5 str. 20–64) – </w:t>
      </w:r>
      <w:proofErr w:type="spellStart"/>
      <w:r>
        <w:rPr>
          <w:sz w:val="20"/>
        </w:rPr>
        <w:t>upevnění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porovnávání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Stovková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tabulka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143E7AA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E58D13F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0602A2A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7E598C02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3BF43A00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61E9F8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jakékoli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číslo</w:t>
            </w:r>
            <w:proofErr w:type="spellEnd"/>
            <w:r>
              <w:rPr>
                <w:sz w:val="20"/>
              </w:rPr>
              <w:t xml:space="preserve"> do 100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číselné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stovkové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tabulce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plynule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čtu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zapisuji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čísla</w:t>
            </w:r>
            <w:proofErr w:type="spellEnd"/>
            <w:r>
              <w:rPr>
                <w:sz w:val="20"/>
              </w:rPr>
              <w:t xml:space="preserve"> 0–100 bez </w:t>
            </w:r>
            <w:proofErr w:type="spellStart"/>
            <w:r>
              <w:rPr>
                <w:sz w:val="20"/>
              </w:rPr>
              <w:t>chyb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51D45200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4C5D1C6A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17F9BB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čísla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drobné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chyby</w:t>
            </w:r>
            <w:proofErr w:type="spellEnd"/>
            <w:r>
              <w:rPr>
                <w:sz w:val="20"/>
              </w:rPr>
              <w:t xml:space="preserve"> u </w:t>
            </w:r>
            <w:proofErr w:type="spellStart"/>
            <w:r>
              <w:rPr>
                <w:sz w:val="20"/>
              </w:rPr>
              <w:t>čísel</w:t>
            </w:r>
            <w:proofErr w:type="spellEnd"/>
            <w:r>
              <w:rPr>
                <w:sz w:val="20"/>
              </w:rPr>
              <w:t xml:space="preserve"> 70–99 (</w:t>
            </w:r>
            <w:proofErr w:type="spellStart"/>
            <w:r>
              <w:rPr>
                <w:sz w:val="20"/>
              </w:rPr>
              <w:t>zápis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občas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pomohu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prstem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7EB7FBF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595AA663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ADFC62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čísla</w:t>
            </w:r>
            <w:proofErr w:type="spellEnd"/>
            <w:r>
              <w:rPr>
                <w:sz w:val="20"/>
              </w:rPr>
              <w:t xml:space="preserve"> do 50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čísla</w:t>
            </w:r>
            <w:proofErr w:type="spellEnd"/>
            <w:r>
              <w:rPr>
                <w:sz w:val="20"/>
              </w:rPr>
              <w:t xml:space="preserve"> 51–100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stovkové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tabulky</w:t>
            </w:r>
            <w:proofErr w:type="spellEnd"/>
            <w:r>
              <w:rPr>
                <w:sz w:val="20"/>
              </w:rPr>
              <w:t xml:space="preserve">. Při </w:t>
            </w:r>
            <w:proofErr w:type="spellStart"/>
            <w:r>
              <w:rPr>
                <w:sz w:val="20"/>
              </w:rPr>
              <w:t>zápisu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některých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čísel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potřebuji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vzor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375429AF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734A0DB1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FC2CEB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Orientuji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do 30, </w:t>
            </w:r>
            <w:proofErr w:type="spellStart"/>
            <w:r>
              <w:rPr>
                <w:sz w:val="20"/>
              </w:rPr>
              <w:t>čísla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nad</w:t>
            </w:r>
            <w:proofErr w:type="spellEnd"/>
            <w:r>
              <w:rPr>
                <w:sz w:val="20"/>
              </w:rPr>
              <w:t xml:space="preserve"> 30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čtení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zápisu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2CFF139" w14:textId="77777777" w:rsidR="009049D6" w:rsidRDefault="009049D6"/>
    <w:p w14:paraId="6E65D898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2: </w:t>
      </w:r>
      <w:proofErr w:type="spellStart"/>
      <w:r>
        <w:t>Vyjmenuje</w:t>
      </w:r>
      <w:proofErr w:type="spellEnd"/>
      <w:r>
        <w:t xml:space="preserve"> </w:t>
      </w:r>
      <w:proofErr w:type="spellStart"/>
      <w:r>
        <w:t>vzestupnou</w:t>
      </w:r>
      <w:proofErr w:type="spellEnd"/>
      <w:r>
        <w:t xml:space="preserve"> </w:t>
      </w:r>
      <w:proofErr w:type="spellStart"/>
      <w:r>
        <w:t>řadu</w:t>
      </w:r>
      <w:proofErr w:type="spellEnd"/>
      <w:r>
        <w:t xml:space="preserve"> po 2 a po 10</w:t>
      </w:r>
    </w:p>
    <w:p w14:paraId="54332499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Vyjmenuji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vzestupnou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číselnou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řadu</w:t>
      </w:r>
      <w:proofErr w:type="spellEnd"/>
      <w:r>
        <w:rPr>
          <w:sz w:val="20"/>
        </w:rPr>
        <w:t xml:space="preserve"> po </w:t>
      </w:r>
      <w:proofErr w:type="spellStart"/>
      <w:r>
        <w:rPr>
          <w:sz w:val="20"/>
        </w:rPr>
        <w:t>dvou</w:t>
      </w:r>
      <w:proofErr w:type="spellEnd"/>
      <w:r>
        <w:rPr>
          <w:sz w:val="20"/>
        </w:rPr>
        <w:t xml:space="preserve"> a po </w:t>
      </w:r>
      <w:proofErr w:type="spellStart"/>
      <w:r>
        <w:rPr>
          <w:sz w:val="20"/>
        </w:rPr>
        <w:t>deseti</w:t>
      </w:r>
      <w:proofErr w:type="spellEnd"/>
      <w:r>
        <w:rPr>
          <w:sz w:val="20"/>
        </w:rPr>
        <w:t xml:space="preserve"> do 100.</w:t>
      </w:r>
    </w:p>
    <w:p w14:paraId="490FD248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MAT-MAT-001-ZV5-001</w:t>
      </w:r>
    </w:p>
    <w:p w14:paraId="7F02DFAE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r>
        <w:rPr>
          <w:sz w:val="20"/>
        </w:rPr>
        <w:t xml:space="preserve">Po </w:t>
      </w:r>
      <w:proofErr w:type="spellStart"/>
      <w:r>
        <w:rPr>
          <w:sz w:val="20"/>
        </w:rPr>
        <w:t>desítkách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 xml:space="preserve"> (M5 str. 8–19) a </w:t>
      </w:r>
      <w:proofErr w:type="spellStart"/>
      <w:r>
        <w:rPr>
          <w:sz w:val="20"/>
        </w:rPr>
        <w:t>leden</w:t>
      </w:r>
      <w:proofErr w:type="spellEnd"/>
      <w:r>
        <w:rPr>
          <w:sz w:val="20"/>
        </w:rPr>
        <w:t xml:space="preserve">. Po </w:t>
      </w:r>
      <w:proofErr w:type="spellStart"/>
      <w:r>
        <w:rPr>
          <w:sz w:val="20"/>
        </w:rPr>
        <w:t>dvojicích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od </w:t>
      </w:r>
      <w:proofErr w:type="spellStart"/>
      <w:r>
        <w:rPr>
          <w:sz w:val="20"/>
        </w:rPr>
        <w:t>ledna</w:t>
      </w:r>
      <w:proofErr w:type="spellEnd"/>
      <w:r>
        <w:rPr>
          <w:sz w:val="20"/>
        </w:rPr>
        <w:t xml:space="preserve"> v M5, </w:t>
      </w:r>
      <w:proofErr w:type="spellStart"/>
      <w:r>
        <w:rPr>
          <w:sz w:val="20"/>
        </w:rPr>
        <w:t>související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násobením</w:t>
      </w:r>
      <w:proofErr w:type="spellEnd"/>
      <w:r>
        <w:rPr>
          <w:sz w:val="20"/>
        </w:rPr>
        <w:t xml:space="preserve"> 2 (M6 </w:t>
      </w:r>
      <w:proofErr w:type="spellStart"/>
      <w:r>
        <w:rPr>
          <w:sz w:val="20"/>
        </w:rPr>
        <w:t>duben</w:t>
      </w:r>
      <w:proofErr w:type="spellEnd"/>
      <w:r>
        <w:rPr>
          <w:sz w:val="20"/>
        </w:rPr>
        <w:t xml:space="preserve">). </w:t>
      </w:r>
      <w:proofErr w:type="spellStart"/>
      <w:r>
        <w:rPr>
          <w:sz w:val="20"/>
        </w:rPr>
        <w:t>Pracovní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sešity</w:t>
      </w:r>
      <w:proofErr w:type="spellEnd"/>
      <w:r>
        <w:rPr>
          <w:sz w:val="20"/>
        </w:rPr>
        <w:t xml:space="preserve"> PS4 a PS5.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426B22B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C4C1A03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E8EAC0B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5CA8C3CC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231FEF72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31B2E5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plynule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počítám</w:t>
            </w:r>
            <w:proofErr w:type="spellEnd"/>
            <w:r>
              <w:rPr>
                <w:sz w:val="20"/>
              </w:rPr>
              <w:t xml:space="preserve"> po 2 (0, 2, 4 … 100)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po 10 (0, 10, 20 … 100) </w:t>
            </w:r>
            <w:proofErr w:type="spellStart"/>
            <w:r>
              <w:rPr>
                <w:sz w:val="20"/>
              </w:rPr>
              <w:t>vzestupně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sestupně</w:t>
            </w:r>
            <w:proofErr w:type="spellEnd"/>
            <w:r>
              <w:rPr>
                <w:sz w:val="20"/>
              </w:rPr>
              <w:t xml:space="preserve">, bez </w:t>
            </w:r>
            <w:proofErr w:type="spellStart"/>
            <w:r>
              <w:rPr>
                <w:sz w:val="20"/>
              </w:rPr>
              <w:t>chyb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AEF9620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516C4353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5F954E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Vzestupně</w:t>
            </w:r>
            <w:proofErr w:type="spellEnd"/>
            <w:r>
              <w:rPr>
                <w:sz w:val="20"/>
              </w:rPr>
              <w:t xml:space="preserve"> po 2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po 10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drobnými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zaváháními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sestupně</w:t>
            </w:r>
            <w:proofErr w:type="spellEnd"/>
            <w:r>
              <w:rPr>
                <w:sz w:val="20"/>
              </w:rPr>
              <w:t xml:space="preserve"> po 10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5DE9B280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245EF35D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AAF0ED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Po </w:t>
            </w:r>
            <w:proofErr w:type="spellStart"/>
            <w:r>
              <w:rPr>
                <w:sz w:val="20"/>
              </w:rPr>
              <w:t>desítkách</w:t>
            </w:r>
            <w:proofErr w:type="spellEnd"/>
            <w:r>
              <w:rPr>
                <w:sz w:val="20"/>
              </w:rPr>
              <w:t xml:space="preserve"> (0, 10, 20 … 100)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po </w:t>
            </w:r>
            <w:proofErr w:type="spellStart"/>
            <w:r>
              <w:rPr>
                <w:sz w:val="20"/>
              </w:rPr>
              <w:t>dvou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nebo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prsty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28E9643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6971C2BF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4908F4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Vzestupně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jedné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zvládnu</w:t>
            </w:r>
            <w:proofErr w:type="spellEnd"/>
            <w:r>
              <w:rPr>
                <w:sz w:val="20"/>
              </w:rPr>
              <w:t xml:space="preserve">, po </w:t>
            </w:r>
            <w:proofErr w:type="spellStart"/>
            <w:r>
              <w:rPr>
                <w:sz w:val="20"/>
              </w:rPr>
              <w:t>dvou</w:t>
            </w:r>
            <w:proofErr w:type="spellEnd"/>
            <w:r>
              <w:rPr>
                <w:sz w:val="20"/>
              </w:rPr>
              <w:t xml:space="preserve"> ani po </w:t>
            </w:r>
            <w:proofErr w:type="spellStart"/>
            <w:r>
              <w:rPr>
                <w:sz w:val="20"/>
              </w:rPr>
              <w:t>deseti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nezvládám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CB74BB5" w14:textId="77777777" w:rsidR="009049D6" w:rsidRDefault="009049D6"/>
    <w:p w14:paraId="3EE02689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3: </w:t>
      </w:r>
      <w:proofErr w:type="spellStart"/>
      <w:r>
        <w:t>Odhadne</w:t>
      </w:r>
      <w:proofErr w:type="spellEnd"/>
      <w:r>
        <w:t xml:space="preserve"> a </w:t>
      </w:r>
      <w:proofErr w:type="spellStart"/>
      <w:r>
        <w:t>určí</w:t>
      </w:r>
      <w:proofErr w:type="spellEnd"/>
      <w:r>
        <w:t xml:space="preserve"> </w:t>
      </w:r>
      <w:proofErr w:type="spellStart"/>
      <w:r>
        <w:t>počet</w:t>
      </w:r>
      <w:proofErr w:type="spellEnd"/>
      <w:r>
        <w:t xml:space="preserve"> do 100</w:t>
      </w:r>
    </w:p>
    <w:p w14:paraId="3833300F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Odhadnu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určím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počet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objektů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souboru</w:t>
      </w:r>
      <w:proofErr w:type="spellEnd"/>
      <w:r>
        <w:rPr>
          <w:sz w:val="20"/>
        </w:rPr>
        <w:t xml:space="preserve"> do 100.</w:t>
      </w:r>
    </w:p>
    <w:p w14:paraId="1EC78492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lastRenderedPageBreak/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MAT-MAT-001-ZV5-001</w:t>
      </w:r>
    </w:p>
    <w:p w14:paraId="673595B3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>–</w:t>
      </w:r>
      <w:proofErr w:type="spellStart"/>
      <w:r>
        <w:rPr>
          <w:sz w:val="20"/>
        </w:rPr>
        <w:t>březen</w:t>
      </w:r>
      <w:proofErr w:type="spellEnd"/>
      <w:r>
        <w:rPr>
          <w:sz w:val="20"/>
        </w:rPr>
        <w:t xml:space="preserve"> (M5 str. 8–64) – </w:t>
      </w:r>
      <w:proofErr w:type="spellStart"/>
      <w:r>
        <w:rPr>
          <w:sz w:val="20"/>
        </w:rPr>
        <w:t>počítání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předmětů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vytváření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souborů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daným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počtem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Také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obchodování</w:t>
      </w:r>
      <w:proofErr w:type="spellEnd"/>
      <w:r>
        <w:rPr>
          <w:sz w:val="20"/>
        </w:rPr>
        <w:t xml:space="preserve"> (M4–M6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262329DE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DBCEADE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38AFD46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79D0B851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2E09EF68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3246BE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odhadnu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(s </w:t>
            </w:r>
            <w:proofErr w:type="spellStart"/>
            <w:r>
              <w:rPr>
                <w:sz w:val="20"/>
              </w:rPr>
              <w:t>přesností</w:t>
            </w:r>
            <w:proofErr w:type="spellEnd"/>
            <w:r>
              <w:rPr>
                <w:sz w:val="20"/>
              </w:rPr>
              <w:t xml:space="preserve"> do 10) a </w:t>
            </w:r>
            <w:proofErr w:type="spellStart"/>
            <w:r>
              <w:rPr>
                <w:sz w:val="20"/>
              </w:rPr>
              <w:t>určím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přesný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do 100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seskupování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desítkách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2818F0CE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573BFEB3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A6FBDC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Odhadnu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do 50 </w:t>
            </w:r>
            <w:proofErr w:type="spellStart"/>
            <w:r>
              <w:rPr>
                <w:sz w:val="20"/>
              </w:rPr>
              <w:t>přesně</w:t>
            </w:r>
            <w:proofErr w:type="spellEnd"/>
            <w:r>
              <w:rPr>
                <w:sz w:val="20"/>
              </w:rPr>
              <w:t xml:space="preserve">, do 100 s </w:t>
            </w:r>
            <w:proofErr w:type="spellStart"/>
            <w:r>
              <w:rPr>
                <w:sz w:val="20"/>
              </w:rPr>
              <w:t>mírnou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chybou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Přesný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určím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2D7CDC3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5FDAC60E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ED0244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Odhadnu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do 20, </w:t>
            </w:r>
            <w:proofErr w:type="spellStart"/>
            <w:r>
              <w:rPr>
                <w:sz w:val="20"/>
              </w:rPr>
              <w:t>přesný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do 30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do 100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seskupování</w:t>
            </w:r>
            <w:proofErr w:type="spellEnd"/>
            <w:r>
              <w:rPr>
                <w:sz w:val="20"/>
              </w:rPr>
              <w:t xml:space="preserve"> po 10.</w:t>
            </w:r>
          </w:p>
        </w:tc>
      </w:tr>
      <w:tr w:rsidR="009049D6" w14:paraId="47EDAA6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2A19314D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853276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Odhad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nezvládám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přesný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určím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do 20 a </w:t>
            </w:r>
            <w:proofErr w:type="spellStart"/>
            <w:r>
              <w:rPr>
                <w:sz w:val="20"/>
              </w:rPr>
              <w:t>počítám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jedné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3AE89C9" w14:textId="77777777" w:rsidR="009049D6" w:rsidRDefault="009049D6"/>
    <w:p w14:paraId="59E8941F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4: </w:t>
      </w:r>
      <w:proofErr w:type="spellStart"/>
      <w:r>
        <w:t>Pojmenuje</w:t>
      </w:r>
      <w:proofErr w:type="spellEnd"/>
      <w:r>
        <w:t xml:space="preserve"> </w:t>
      </w:r>
      <w:proofErr w:type="spellStart"/>
      <w:r>
        <w:t>části</w:t>
      </w:r>
      <w:proofErr w:type="spellEnd"/>
      <w:r>
        <w:t xml:space="preserve"> </w:t>
      </w:r>
      <w:proofErr w:type="spellStart"/>
      <w:r>
        <w:t>celku</w:t>
      </w:r>
      <w:proofErr w:type="spellEnd"/>
      <w:r>
        <w:t xml:space="preserve"> – </w:t>
      </w:r>
      <w:proofErr w:type="spellStart"/>
      <w:r>
        <w:t>kmenové</w:t>
      </w:r>
      <w:proofErr w:type="spellEnd"/>
      <w:r>
        <w:t xml:space="preserve"> </w:t>
      </w:r>
      <w:proofErr w:type="spellStart"/>
      <w:r>
        <w:t>zlomky</w:t>
      </w:r>
      <w:proofErr w:type="spellEnd"/>
    </w:p>
    <w:p w14:paraId="4A875AA1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Pojmenuji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část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celku</w:t>
      </w:r>
      <w:proofErr w:type="spellEnd"/>
      <w:r>
        <w:rPr>
          <w:sz w:val="20"/>
        </w:rPr>
        <w:t xml:space="preserve"> po </w:t>
      </w:r>
      <w:proofErr w:type="spellStart"/>
      <w:r>
        <w:rPr>
          <w:sz w:val="20"/>
        </w:rPr>
        <w:t>spravedlivém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dělení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polovina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třetina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čtvrtina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kmenové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zlomky</w:t>
      </w:r>
      <w:proofErr w:type="spellEnd"/>
      <w:r>
        <w:rPr>
          <w:sz w:val="20"/>
        </w:rPr>
        <w:t>).</w:t>
      </w:r>
    </w:p>
    <w:p w14:paraId="45ACA582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MAT-MAT-001-ZV5-002</w:t>
      </w:r>
    </w:p>
    <w:p w14:paraId="0B564FF6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r>
        <w:rPr>
          <w:sz w:val="20"/>
        </w:rPr>
        <w:t>Duben–</w:t>
      </w:r>
      <w:proofErr w:type="spellStart"/>
      <w:r>
        <w:rPr>
          <w:sz w:val="20"/>
        </w:rPr>
        <w:t>květen</w:t>
      </w:r>
      <w:proofErr w:type="spellEnd"/>
      <w:r>
        <w:rPr>
          <w:sz w:val="20"/>
        </w:rPr>
        <w:t xml:space="preserve"> (M6 str. 1–42) – v </w:t>
      </w:r>
      <w:proofErr w:type="spellStart"/>
      <w:r>
        <w:rPr>
          <w:sz w:val="20"/>
        </w:rPr>
        <w:t>rámci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dělení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polovina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pří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dělení</w:t>
      </w:r>
      <w:proofErr w:type="spellEnd"/>
      <w:r>
        <w:rPr>
          <w:sz w:val="20"/>
        </w:rPr>
        <w:t xml:space="preserve"> 2, </w:t>
      </w:r>
      <w:proofErr w:type="spellStart"/>
      <w:r>
        <w:rPr>
          <w:sz w:val="20"/>
        </w:rPr>
        <w:t>třetina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pří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dělení</w:t>
      </w:r>
      <w:proofErr w:type="spellEnd"/>
      <w:r>
        <w:rPr>
          <w:sz w:val="20"/>
        </w:rPr>
        <w:t xml:space="preserve"> 3, </w:t>
      </w:r>
      <w:proofErr w:type="spellStart"/>
      <w:r>
        <w:rPr>
          <w:sz w:val="20"/>
        </w:rPr>
        <w:t>čtvrtina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pří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dělení</w:t>
      </w:r>
      <w:proofErr w:type="spellEnd"/>
      <w:r>
        <w:rPr>
          <w:sz w:val="20"/>
        </w:rPr>
        <w:t xml:space="preserve"> 4, </w:t>
      </w:r>
      <w:proofErr w:type="spellStart"/>
      <w:r>
        <w:rPr>
          <w:sz w:val="20"/>
        </w:rPr>
        <w:t>pětina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desetina</w:t>
      </w:r>
      <w:proofErr w:type="spellEnd"/>
      <w:r>
        <w:rPr>
          <w:sz w:val="20"/>
        </w:rPr>
        <w:t xml:space="preserve">). </w:t>
      </w:r>
      <w:proofErr w:type="spellStart"/>
      <w:r>
        <w:rPr>
          <w:sz w:val="20"/>
        </w:rPr>
        <w:t>Manipulativní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úlohy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rozdělení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koláče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čokolády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hromádky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34F63CB3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9463AC8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649B6C9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49B5C44B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65836648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F7CE64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pojmenuji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polovinu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třetinu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čtvrtinu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pětinu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desetinu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spravedlivém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dělení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nakreslím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obrázek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vysvětlím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dílů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celku</w:t>
            </w:r>
            <w:proofErr w:type="spellEnd"/>
            <w:r>
              <w:rPr>
                <w:sz w:val="20"/>
              </w:rPr>
              <w:t xml:space="preserve"> je </w:t>
            </w:r>
            <w:proofErr w:type="spellStart"/>
            <w:r>
              <w:rPr>
                <w:sz w:val="20"/>
              </w:rPr>
              <w:t>vybarvených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34EF7B9F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5D3855B9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3D8A4C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Polovinu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čtvrtinu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třetinu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pojmenuji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pětinu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desetinu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Obrázek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nakreslím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správně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494ABD1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62665FD2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76EC0F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Polovinu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pojmenuji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ostatní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Obrázek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kreslím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nepřesnostmi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díly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nestejné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9049D6" w14:paraId="55FA048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5344D353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6C0B4B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polovina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třetina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čtvrtina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pletu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nebo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neznám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38D79EC" w14:textId="77777777" w:rsidR="009049D6" w:rsidRDefault="009049D6"/>
    <w:p w14:paraId="158B57BC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5: </w:t>
      </w:r>
      <w:proofErr w:type="spellStart"/>
      <w:r>
        <w:t>Sčítá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odčítá</w:t>
      </w:r>
      <w:proofErr w:type="spellEnd"/>
      <w:r>
        <w:t xml:space="preserve"> do 100 (Č=do 30 s </w:t>
      </w:r>
      <w:proofErr w:type="spellStart"/>
      <w:r>
        <w:t>přechodem</w:t>
      </w:r>
      <w:proofErr w:type="spellEnd"/>
      <w:r>
        <w:t xml:space="preserve">, Ú=do 100 </w:t>
      </w:r>
      <w:proofErr w:type="spellStart"/>
      <w:r>
        <w:t>písemně</w:t>
      </w:r>
      <w:proofErr w:type="spellEnd"/>
      <w:r>
        <w:t>)</w:t>
      </w:r>
    </w:p>
    <w:p w14:paraId="1DB18AA9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Sčítám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odčítám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čísla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oboru</w:t>
      </w:r>
      <w:proofErr w:type="spellEnd"/>
      <w:r>
        <w:rPr>
          <w:sz w:val="20"/>
        </w:rPr>
        <w:t xml:space="preserve"> do 100, do 30 s </w:t>
      </w:r>
      <w:proofErr w:type="spellStart"/>
      <w:r>
        <w:rPr>
          <w:sz w:val="20"/>
        </w:rPr>
        <w:t>přechodem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přes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desítku</w:t>
      </w:r>
      <w:proofErr w:type="spellEnd"/>
      <w:r>
        <w:rPr>
          <w:sz w:val="20"/>
        </w:rPr>
        <w:t xml:space="preserve">, do 100 bez </w:t>
      </w:r>
      <w:proofErr w:type="spellStart"/>
      <w:r>
        <w:rPr>
          <w:sz w:val="20"/>
        </w:rPr>
        <w:t>přechodu</w:t>
      </w:r>
      <w:proofErr w:type="spellEnd"/>
      <w:r>
        <w:rPr>
          <w:sz w:val="20"/>
        </w:rPr>
        <w:t>.</w:t>
      </w:r>
    </w:p>
    <w:p w14:paraId="3F21342F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 xml:space="preserve">MAT-MAT-001-ZV5-001 (RVP minimum = do 30, Matýsek </w:t>
      </w:r>
      <w:proofErr w:type="spellStart"/>
      <w:r>
        <w:rPr>
          <w:sz w:val="20"/>
        </w:rPr>
        <w:t>jde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dál</w:t>
      </w:r>
      <w:proofErr w:type="spellEnd"/>
      <w:r>
        <w:rPr>
          <w:sz w:val="20"/>
        </w:rPr>
        <w:t>)</w:t>
      </w:r>
    </w:p>
    <w:p w14:paraId="77DBD127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>–</w:t>
      </w:r>
      <w:proofErr w:type="spellStart"/>
      <w:r>
        <w:rPr>
          <w:sz w:val="20"/>
        </w:rPr>
        <w:t>listopad</w:t>
      </w:r>
      <w:proofErr w:type="spellEnd"/>
      <w:r>
        <w:rPr>
          <w:sz w:val="20"/>
        </w:rPr>
        <w:t xml:space="preserve"> (M4 str. 1–64) – do 20 bez/s </w:t>
      </w:r>
      <w:proofErr w:type="spellStart"/>
      <w:r>
        <w:rPr>
          <w:sz w:val="20"/>
        </w:rPr>
        <w:t>přechodem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desítky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 xml:space="preserve"> (M5 str. 8–19) – </w:t>
      </w:r>
      <w:proofErr w:type="spellStart"/>
      <w:r>
        <w:rPr>
          <w:sz w:val="20"/>
        </w:rPr>
        <w:t>vyvození</w:t>
      </w:r>
      <w:proofErr w:type="spellEnd"/>
      <w:r>
        <w:rPr>
          <w:sz w:val="20"/>
        </w:rPr>
        <w:t xml:space="preserve"> 0–100, </w:t>
      </w:r>
      <w:proofErr w:type="spellStart"/>
      <w:r>
        <w:rPr>
          <w:sz w:val="20"/>
        </w:rPr>
        <w:t>písemné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sčítání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odčítání</w:t>
      </w:r>
      <w:proofErr w:type="spellEnd"/>
      <w:r>
        <w:rPr>
          <w:sz w:val="20"/>
        </w:rPr>
        <w:t xml:space="preserve"> bez </w:t>
      </w:r>
      <w:proofErr w:type="spellStart"/>
      <w:r>
        <w:rPr>
          <w:sz w:val="20"/>
        </w:rPr>
        <w:t>přechodu</w:t>
      </w:r>
      <w:proofErr w:type="spellEnd"/>
      <w:r>
        <w:rPr>
          <w:sz w:val="20"/>
        </w:rPr>
        <w:t xml:space="preserve">. Leden (M5 str. 20–34) – do 39, s </w:t>
      </w:r>
      <w:proofErr w:type="spellStart"/>
      <w:r>
        <w:rPr>
          <w:sz w:val="20"/>
        </w:rPr>
        <w:t>přechodem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Únor</w:t>
      </w:r>
      <w:proofErr w:type="spellEnd"/>
      <w:r>
        <w:rPr>
          <w:sz w:val="20"/>
        </w:rPr>
        <w:t xml:space="preserve"> (M5 str. 35–49) – do 59. </w:t>
      </w:r>
      <w:proofErr w:type="spellStart"/>
      <w:r>
        <w:rPr>
          <w:sz w:val="20"/>
        </w:rPr>
        <w:t>Březen</w:t>
      </w:r>
      <w:proofErr w:type="spellEnd"/>
      <w:r>
        <w:rPr>
          <w:sz w:val="20"/>
        </w:rPr>
        <w:t xml:space="preserve"> (M5 str. 50–64) – do 100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přechodem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písemné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sčítání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5E176E7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6F3BC74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F918E94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30045817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43F60654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lastRenderedPageBreak/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5D8D58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sčítám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odčítám</w:t>
            </w:r>
            <w:proofErr w:type="spellEnd"/>
            <w:r>
              <w:rPr>
                <w:sz w:val="20"/>
              </w:rPr>
              <w:t xml:space="preserve"> v </w:t>
            </w:r>
            <w:proofErr w:type="spellStart"/>
            <w:r>
              <w:rPr>
                <w:sz w:val="20"/>
              </w:rPr>
              <w:t>oboru</w:t>
            </w:r>
            <w:proofErr w:type="spellEnd"/>
            <w:r>
              <w:rPr>
                <w:sz w:val="20"/>
              </w:rPr>
              <w:t xml:space="preserve"> 0–100 </w:t>
            </w:r>
            <w:proofErr w:type="spellStart"/>
            <w:r>
              <w:rPr>
                <w:sz w:val="20"/>
              </w:rPr>
              <w:t>zpaměti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písemně</w:t>
            </w:r>
            <w:proofErr w:type="spellEnd"/>
            <w:r>
              <w:rPr>
                <w:sz w:val="20"/>
              </w:rPr>
              <w:t xml:space="preserve">, s </w:t>
            </w:r>
            <w:proofErr w:type="spellStart"/>
            <w:r>
              <w:rPr>
                <w:sz w:val="20"/>
              </w:rPr>
              <w:t>přechodem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desítky</w:t>
            </w:r>
            <w:proofErr w:type="spellEnd"/>
            <w:r>
              <w:rPr>
                <w:sz w:val="20"/>
              </w:rPr>
              <w:t xml:space="preserve"> bez </w:t>
            </w:r>
            <w:proofErr w:type="spellStart"/>
            <w:r>
              <w:rPr>
                <w:sz w:val="20"/>
              </w:rPr>
              <w:t>chyb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Strategie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využívám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aktivně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7BA3B3C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31B42C25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0E4D59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V </w:t>
            </w:r>
            <w:proofErr w:type="spellStart"/>
            <w:r>
              <w:rPr>
                <w:sz w:val="20"/>
              </w:rPr>
              <w:t>oboru</w:t>
            </w:r>
            <w:proofErr w:type="spellEnd"/>
            <w:r>
              <w:rPr>
                <w:sz w:val="20"/>
              </w:rPr>
              <w:t xml:space="preserve"> 0–100 </w:t>
            </w:r>
            <w:proofErr w:type="spellStart"/>
            <w:r>
              <w:rPr>
                <w:sz w:val="20"/>
              </w:rPr>
              <w:t>sčítám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drobné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chyby</w:t>
            </w:r>
            <w:proofErr w:type="spellEnd"/>
            <w:r>
              <w:rPr>
                <w:sz w:val="20"/>
              </w:rPr>
              <w:t xml:space="preserve"> u </w:t>
            </w:r>
            <w:proofErr w:type="spellStart"/>
            <w:r>
              <w:rPr>
                <w:sz w:val="20"/>
              </w:rPr>
              <w:t>písemného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sčítání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přechodem</w:t>
            </w:r>
            <w:proofErr w:type="spellEnd"/>
            <w:r>
              <w:rPr>
                <w:sz w:val="20"/>
              </w:rPr>
              <w:t xml:space="preserve">. Do 30 s </w:t>
            </w:r>
            <w:proofErr w:type="spellStart"/>
            <w:r>
              <w:rPr>
                <w:sz w:val="20"/>
              </w:rPr>
              <w:t>přechodem</w:t>
            </w:r>
            <w:proofErr w:type="spellEnd"/>
            <w:r>
              <w:rPr>
                <w:sz w:val="20"/>
              </w:rPr>
              <w:t xml:space="preserve"> bez </w:t>
            </w:r>
            <w:proofErr w:type="spellStart"/>
            <w:r>
              <w:rPr>
                <w:sz w:val="20"/>
              </w:rPr>
              <w:t>chyb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715EA5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0E7F0F7E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820C12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V </w:t>
            </w:r>
            <w:proofErr w:type="spellStart"/>
            <w:r>
              <w:rPr>
                <w:sz w:val="20"/>
              </w:rPr>
              <w:t>oboru</w:t>
            </w:r>
            <w:proofErr w:type="spellEnd"/>
            <w:r>
              <w:rPr>
                <w:sz w:val="20"/>
              </w:rPr>
              <w:t xml:space="preserve"> 0–30 s </w:t>
            </w:r>
            <w:proofErr w:type="spellStart"/>
            <w:r>
              <w:rPr>
                <w:sz w:val="20"/>
              </w:rPr>
              <w:t>přechodem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(RVP minimum). V </w:t>
            </w:r>
            <w:proofErr w:type="spellStart"/>
            <w:r>
              <w:rPr>
                <w:sz w:val="20"/>
              </w:rPr>
              <w:t>oboru</w:t>
            </w:r>
            <w:proofErr w:type="spellEnd"/>
            <w:r>
              <w:rPr>
                <w:sz w:val="20"/>
              </w:rPr>
              <w:t xml:space="preserve"> 31–100 </w:t>
            </w:r>
            <w:proofErr w:type="spellStart"/>
            <w:r>
              <w:rPr>
                <w:sz w:val="20"/>
              </w:rPr>
              <w:t>počítám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nebo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desítkovou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strategií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0D9B2D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6ECB5F8C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1D5F32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Sčítám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odčítám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do 20 bez </w:t>
            </w:r>
            <w:proofErr w:type="spellStart"/>
            <w:r>
              <w:rPr>
                <w:sz w:val="20"/>
              </w:rPr>
              <w:t>přechodu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desítky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často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chybuji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Větší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nezvládnu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AAECC5B" w14:textId="77777777" w:rsidR="009049D6" w:rsidRDefault="009049D6"/>
    <w:p w14:paraId="5EE28843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6: </w:t>
      </w:r>
      <w:proofErr w:type="spellStart"/>
      <w:r>
        <w:t>Vyřeší</w:t>
      </w:r>
      <w:proofErr w:type="spellEnd"/>
      <w:r>
        <w:t xml:space="preserve"> </w:t>
      </w:r>
      <w:proofErr w:type="spellStart"/>
      <w:r>
        <w:t>slovní</w:t>
      </w:r>
      <w:proofErr w:type="spellEnd"/>
      <w:r>
        <w:t xml:space="preserve"> </w:t>
      </w:r>
      <w:proofErr w:type="spellStart"/>
      <w:r>
        <w:t>úlohu</w:t>
      </w:r>
      <w:proofErr w:type="spellEnd"/>
      <w:r>
        <w:t xml:space="preserve">, </w:t>
      </w:r>
      <w:proofErr w:type="spellStart"/>
      <w:r>
        <w:t>rozliší</w:t>
      </w:r>
      <w:proofErr w:type="spellEnd"/>
      <w:r>
        <w:t xml:space="preserve"> </w:t>
      </w:r>
      <w:proofErr w:type="spellStart"/>
      <w:r>
        <w:t>počet</w:t>
      </w:r>
      <w:proofErr w:type="spellEnd"/>
      <w:r>
        <w:t>/</w:t>
      </w:r>
      <w:proofErr w:type="spellStart"/>
      <w:r>
        <w:t>veličinu</w:t>
      </w:r>
      <w:proofErr w:type="spellEnd"/>
    </w:p>
    <w:p w14:paraId="33926967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Vyřeším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jednoduchou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slovní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úlohu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sčítáním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nebo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odčítáním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poznám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kdy</w:t>
      </w:r>
      <w:proofErr w:type="spellEnd"/>
      <w:r>
        <w:rPr>
          <w:sz w:val="20"/>
        </w:rPr>
        <w:t xml:space="preserve"> je </w:t>
      </w:r>
      <w:proofErr w:type="spellStart"/>
      <w:r>
        <w:rPr>
          <w:sz w:val="20"/>
        </w:rPr>
        <w:t>číslo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počet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kolik</w:t>
      </w:r>
      <w:proofErr w:type="spellEnd"/>
      <w:r>
        <w:rPr>
          <w:sz w:val="20"/>
        </w:rPr>
        <w:t xml:space="preserve">) a </w:t>
      </w:r>
      <w:proofErr w:type="spellStart"/>
      <w:r>
        <w:rPr>
          <w:sz w:val="20"/>
        </w:rPr>
        <w:t>kdy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veličina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např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koruny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metry</w:t>
      </w:r>
      <w:proofErr w:type="spellEnd"/>
      <w:r>
        <w:rPr>
          <w:sz w:val="20"/>
        </w:rPr>
        <w:t>).</w:t>
      </w:r>
    </w:p>
    <w:p w14:paraId="12E25FF3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MAT-MAT-001-ZV5-001</w:t>
      </w:r>
    </w:p>
    <w:p w14:paraId="1187A45A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každý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měsíc</w:t>
      </w:r>
      <w:proofErr w:type="spellEnd"/>
      <w:r>
        <w:rPr>
          <w:sz w:val="20"/>
        </w:rPr>
        <w:t xml:space="preserve"> (M4, M5, M6). </w:t>
      </w:r>
      <w:proofErr w:type="spellStart"/>
      <w:r>
        <w:rPr>
          <w:sz w:val="20"/>
        </w:rPr>
        <w:t>Slovní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úlohy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obchodováním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peníze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koruny</w:t>
      </w:r>
      <w:proofErr w:type="spellEnd"/>
      <w:r>
        <w:rPr>
          <w:sz w:val="20"/>
        </w:rPr>
        <w:t xml:space="preserve">) v </w:t>
      </w:r>
      <w:proofErr w:type="spellStart"/>
      <w:r>
        <w:rPr>
          <w:sz w:val="20"/>
        </w:rPr>
        <w:t>listopadu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prosinci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květnu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Úlohy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mírou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jednotky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délky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hmotnosti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objemu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teploty</w:t>
      </w:r>
      <w:proofErr w:type="spellEnd"/>
      <w:r>
        <w:rPr>
          <w:sz w:val="20"/>
        </w:rPr>
        <w:t xml:space="preserve">) v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>–</w:t>
      </w:r>
      <w:proofErr w:type="spellStart"/>
      <w:r>
        <w:rPr>
          <w:sz w:val="20"/>
        </w:rPr>
        <w:t>lednu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4CCC311A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BB8D794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D331C2A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78D79281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508494FA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540F31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poznám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operaci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zapíšu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příklad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vypočítám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odpovím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celou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větou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Vždy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rozliším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kuliček</w:t>
            </w:r>
            <w:proofErr w:type="spellEnd"/>
            <w:r>
              <w:rPr>
                <w:sz w:val="20"/>
              </w:rPr>
              <w:t xml:space="preserve">) a </w:t>
            </w:r>
            <w:proofErr w:type="spellStart"/>
            <w:r>
              <w:rPr>
                <w:sz w:val="20"/>
              </w:rPr>
              <w:t>veličinu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korun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metrů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gramů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Sám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vytvořím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úlohu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700BC1BB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011C588D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7DCC1A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Operaci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poznám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příklad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zapíšu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Rozlišení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veličina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zvládám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občas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zaváháním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7658BFE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0E1428C2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6C5DD7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Operaci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poznám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vedením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učitele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Rozlišení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veličina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37D25900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45C69646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7FCC6D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Z </w:t>
            </w:r>
            <w:proofErr w:type="spellStart"/>
            <w:r>
              <w:rPr>
                <w:sz w:val="20"/>
              </w:rPr>
              <w:t>textu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nepoznám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operaci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slovní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úlohu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nevyřeším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BAD21F4" w14:textId="77777777" w:rsidR="009049D6" w:rsidRDefault="009049D6"/>
    <w:p w14:paraId="5BFC5605" w14:textId="77777777" w:rsidR="009049D6" w:rsidRDefault="00000000">
      <w:pPr>
        <w:pStyle w:val="Nadpis2"/>
        <w:spacing w:before="280" w:after="120"/>
      </w:pPr>
      <w:r>
        <w:t xml:space="preserve">2.2 </w:t>
      </w:r>
      <w:proofErr w:type="spellStart"/>
      <w:r>
        <w:t>Měření</w:t>
      </w:r>
      <w:proofErr w:type="spellEnd"/>
      <w:r>
        <w:t xml:space="preserve"> a </w:t>
      </w:r>
      <w:proofErr w:type="spellStart"/>
      <w:r>
        <w:t>jednotky</w:t>
      </w:r>
      <w:proofErr w:type="spellEnd"/>
    </w:p>
    <w:p w14:paraId="7A7CE97C" w14:textId="13B15725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7: </w:t>
      </w:r>
      <w:proofErr w:type="spellStart"/>
      <w:r>
        <w:t>Měří</w:t>
      </w:r>
      <w:proofErr w:type="spellEnd"/>
      <w:r>
        <w:t xml:space="preserve">, </w:t>
      </w:r>
      <w:proofErr w:type="spellStart"/>
      <w:r>
        <w:t>porovná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odhadne</w:t>
      </w:r>
      <w:proofErr w:type="spellEnd"/>
      <w:r>
        <w:t xml:space="preserve"> </w:t>
      </w:r>
      <w:proofErr w:type="spellStart"/>
      <w:r>
        <w:t>délky</w:t>
      </w:r>
      <w:proofErr w:type="spellEnd"/>
      <w:r>
        <w:t xml:space="preserve"> </w:t>
      </w:r>
      <w:proofErr w:type="spellStart"/>
      <w:r w:rsidR="009625F1">
        <w:t>ne</w:t>
      </w:r>
      <w:r>
        <w:t>standardními</w:t>
      </w:r>
      <w:proofErr w:type="spellEnd"/>
      <w:r>
        <w:t xml:space="preserve"> </w:t>
      </w:r>
      <w:proofErr w:type="spellStart"/>
      <w:r>
        <w:t>jednotkami</w:t>
      </w:r>
      <w:proofErr w:type="spellEnd"/>
    </w:p>
    <w:p w14:paraId="25163AED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Změřím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porovnám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odhadnu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délky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pomocí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nestandardních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jednotek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kroky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palce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dlaně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dřívka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provázek</w:t>
      </w:r>
      <w:proofErr w:type="spellEnd"/>
      <w:r>
        <w:rPr>
          <w:sz w:val="20"/>
        </w:rPr>
        <w:t>).</w:t>
      </w:r>
    </w:p>
    <w:p w14:paraId="60DF59C2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MAT-MAT-002-ZV5-005</w:t>
      </w:r>
    </w:p>
    <w:p w14:paraId="73834223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>–</w:t>
      </w:r>
      <w:proofErr w:type="spellStart"/>
      <w:r>
        <w:rPr>
          <w:sz w:val="20"/>
        </w:rPr>
        <w:t>listopad</w:t>
      </w:r>
      <w:proofErr w:type="spellEnd"/>
      <w:r>
        <w:rPr>
          <w:sz w:val="20"/>
        </w:rPr>
        <w:t xml:space="preserve"> (M4 str. 1–64) – </w:t>
      </w:r>
      <w:proofErr w:type="spellStart"/>
      <w:r>
        <w:rPr>
          <w:sz w:val="20"/>
        </w:rPr>
        <w:t>první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kontakt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měřením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Pracovní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sešity</w:t>
      </w:r>
      <w:proofErr w:type="spellEnd"/>
      <w:r>
        <w:rPr>
          <w:sz w:val="20"/>
        </w:rPr>
        <w:t xml:space="preserve"> PS4 </w:t>
      </w:r>
      <w:proofErr w:type="spellStart"/>
      <w:r>
        <w:rPr>
          <w:sz w:val="20"/>
        </w:rPr>
        <w:t>obsahují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manipulativní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úlohy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68D21C4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D8D30AE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C912F57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6450523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5F93E3C6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96192B" w14:textId="75935A7A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změřím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porovnám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odhadnu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délky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 w:rsidR="009625F1">
              <w:rPr>
                <w:sz w:val="20"/>
              </w:rPr>
              <w:t>ne</w:t>
            </w:r>
            <w:r>
              <w:rPr>
                <w:sz w:val="20"/>
              </w:rPr>
              <w:t>standardními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jednotkami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Volím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vhodnou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jednotku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výsledky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zapíšu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porovnám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2DB9C775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786F391C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lastRenderedPageBreak/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EED04B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Změřím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výsledky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porovnám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Odhad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chybou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Volba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jednotky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154006A1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4B2590CB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30ABE9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Změřím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návodem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učitele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porovnání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zvládnu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když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mám</w:t>
            </w:r>
            <w:proofErr w:type="spellEnd"/>
            <w:r>
              <w:rPr>
                <w:sz w:val="20"/>
              </w:rPr>
              <w:t xml:space="preserve"> oba </w:t>
            </w:r>
            <w:proofErr w:type="spellStart"/>
            <w:r>
              <w:rPr>
                <w:sz w:val="20"/>
              </w:rPr>
              <w:t>výsledky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4287C20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544B0110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74B3F4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Měření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chápu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přikládání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jednotky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nedokážu</w:t>
            </w:r>
            <w:proofErr w:type="spellEnd"/>
            <w:r>
              <w:rPr>
                <w:sz w:val="20"/>
              </w:rPr>
              <w:t xml:space="preserve"> ho </w:t>
            </w:r>
            <w:proofErr w:type="spellStart"/>
            <w:r>
              <w:rPr>
                <w:sz w:val="20"/>
              </w:rPr>
              <w:t>použít</w:t>
            </w:r>
            <w:proofErr w:type="spellEnd"/>
            <w:r>
              <w:rPr>
                <w:sz w:val="20"/>
              </w:rPr>
              <w:t xml:space="preserve"> pro </w:t>
            </w:r>
            <w:proofErr w:type="spellStart"/>
            <w:r>
              <w:rPr>
                <w:sz w:val="20"/>
              </w:rPr>
              <w:t>porovnání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91FBB9B" w14:textId="59DEDEFD" w:rsidR="009625F1" w:rsidRDefault="009625F1" w:rsidP="009625F1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8: PŘESAH: </w:t>
      </w:r>
      <w:proofErr w:type="spellStart"/>
      <w:r>
        <w:t>Měří</w:t>
      </w:r>
      <w:proofErr w:type="spellEnd"/>
      <w:r>
        <w:t xml:space="preserve"> </w:t>
      </w:r>
      <w:proofErr w:type="spellStart"/>
      <w:r>
        <w:t>délky</w:t>
      </w:r>
      <w:proofErr w:type="spellEnd"/>
      <w:r>
        <w:t xml:space="preserve"> </w:t>
      </w:r>
      <w:proofErr w:type="spellStart"/>
      <w:r>
        <w:t>standardními</w:t>
      </w:r>
      <w:proofErr w:type="spellEnd"/>
      <w:r>
        <w:t xml:space="preserve"> </w:t>
      </w:r>
      <w:proofErr w:type="spellStart"/>
      <w:r>
        <w:t>jednotkami</w:t>
      </w:r>
      <w:proofErr w:type="spellEnd"/>
      <w:r>
        <w:t xml:space="preserve"> (mm, cm, dm)</w:t>
      </w:r>
    </w:p>
    <w:p w14:paraId="116D0673" w14:textId="77777777" w:rsidR="009625F1" w:rsidRDefault="009625F1" w:rsidP="009625F1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Změřím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narýsuji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úsečku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délky</w:t>
      </w:r>
      <w:proofErr w:type="spellEnd"/>
      <w:r>
        <w:rPr>
          <w:sz w:val="20"/>
        </w:rPr>
        <w:t xml:space="preserve"> v mm, cm, dm. </w:t>
      </w:r>
      <w:proofErr w:type="spellStart"/>
      <w:r>
        <w:rPr>
          <w:sz w:val="20"/>
        </w:rPr>
        <w:t>Rozliším</w:t>
      </w:r>
      <w:proofErr w:type="spellEnd"/>
      <w:r>
        <w:rPr>
          <w:sz w:val="20"/>
        </w:rPr>
        <w:t xml:space="preserve"> mm a cm.</w:t>
      </w:r>
    </w:p>
    <w:p w14:paraId="1E9D14CA" w14:textId="77777777" w:rsidR="009625F1" w:rsidRDefault="009625F1" w:rsidP="009625F1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 xml:space="preserve">PŘESAH z </w:t>
      </w:r>
      <w:proofErr w:type="spellStart"/>
      <w:r>
        <w:rPr>
          <w:sz w:val="20"/>
        </w:rPr>
        <w:t>Matýska</w:t>
      </w:r>
      <w:proofErr w:type="spellEnd"/>
      <w:r>
        <w:rPr>
          <w:sz w:val="20"/>
        </w:rPr>
        <w:t xml:space="preserve"> (v OVU </w:t>
      </w:r>
      <w:proofErr w:type="gramStart"/>
      <w:r>
        <w:rPr>
          <w:sz w:val="20"/>
        </w:rPr>
        <w:t>pro 2</w:t>
      </w:r>
      <w:proofErr w:type="gramEnd"/>
      <w:r>
        <w:rPr>
          <w:sz w:val="20"/>
        </w:rPr>
        <w:t xml:space="preserve">. </w:t>
      </w:r>
      <w:proofErr w:type="spellStart"/>
      <w:r>
        <w:rPr>
          <w:sz w:val="20"/>
        </w:rPr>
        <w:t>roč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nejsou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standardní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jednotky</w:t>
      </w:r>
      <w:proofErr w:type="spellEnd"/>
      <w:r>
        <w:rPr>
          <w:sz w:val="20"/>
        </w:rPr>
        <w:t>)</w:t>
      </w:r>
    </w:p>
    <w:p w14:paraId="0B3346E7" w14:textId="77777777" w:rsidR="009625F1" w:rsidRDefault="009625F1" w:rsidP="009625F1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r>
        <w:rPr>
          <w:sz w:val="20"/>
        </w:rPr>
        <w:t xml:space="preserve">Duben (M6 str. 1–18) – </w:t>
      </w:r>
      <w:proofErr w:type="spellStart"/>
      <w:r>
        <w:rPr>
          <w:sz w:val="20"/>
        </w:rPr>
        <w:t>první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výuka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standardních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jednotek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délky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měření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rýsování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úsečky</w:t>
      </w:r>
      <w:proofErr w:type="spellEnd"/>
      <w:r>
        <w:rPr>
          <w:sz w:val="20"/>
        </w:rPr>
        <w:t xml:space="preserve"> v mm, cm, dm. </w:t>
      </w:r>
      <w:proofErr w:type="spellStart"/>
      <w:r>
        <w:rPr>
          <w:sz w:val="20"/>
        </w:rPr>
        <w:t>Souvisí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narýsováním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úsečky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osovou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souměrností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625F1" w14:paraId="48FF4711" w14:textId="77777777" w:rsidTr="007974CE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933C444" w14:textId="77777777" w:rsidR="009625F1" w:rsidRDefault="009625F1" w:rsidP="007974CE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1FD2EF5" w14:textId="77777777" w:rsidR="009625F1" w:rsidRDefault="009625F1" w:rsidP="007974CE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625F1" w14:paraId="406F4E6D" w14:textId="77777777" w:rsidTr="007974CE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04563DC2" w14:textId="77777777" w:rsidR="009625F1" w:rsidRDefault="009625F1" w:rsidP="007974CE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8BE223" w14:textId="77777777" w:rsidR="009625F1" w:rsidRDefault="009625F1" w:rsidP="007974CE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přesně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změřím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úsečku</w:t>
            </w:r>
            <w:proofErr w:type="spellEnd"/>
            <w:r>
              <w:rPr>
                <w:sz w:val="20"/>
              </w:rPr>
              <w:t xml:space="preserve"> v mm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cm, </w:t>
            </w:r>
            <w:proofErr w:type="spellStart"/>
            <w:r>
              <w:rPr>
                <w:sz w:val="20"/>
              </w:rPr>
              <w:t>narýsuji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úsečku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délky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např</w:t>
            </w:r>
            <w:proofErr w:type="spellEnd"/>
            <w:r>
              <w:rPr>
                <w:sz w:val="20"/>
              </w:rPr>
              <w:t xml:space="preserve">. 5 cm 3 mm)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v </w:t>
            </w:r>
            <w:proofErr w:type="spellStart"/>
            <w:r>
              <w:rPr>
                <w:sz w:val="20"/>
              </w:rPr>
              <w:t>různých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jednotkách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Provedu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převod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mezi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jednotkami</w:t>
            </w:r>
            <w:proofErr w:type="spellEnd"/>
            <w:r>
              <w:rPr>
                <w:sz w:val="20"/>
              </w:rPr>
              <w:t xml:space="preserve"> (1 cm = 10 mm).</w:t>
            </w:r>
          </w:p>
        </w:tc>
      </w:tr>
      <w:tr w:rsidR="009625F1" w14:paraId="040D1DB3" w14:textId="77777777" w:rsidTr="007974CE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0920933A" w14:textId="77777777" w:rsidR="009625F1" w:rsidRDefault="009625F1" w:rsidP="007974CE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BCD390" w14:textId="77777777" w:rsidR="009625F1" w:rsidRDefault="009625F1" w:rsidP="007974CE">
            <w:pPr>
              <w:spacing w:after="40"/>
            </w:pPr>
            <w:proofErr w:type="spellStart"/>
            <w:r>
              <w:rPr>
                <w:sz w:val="20"/>
              </w:rPr>
              <w:t>Změřím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v cm, mm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chybou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Narýsuji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úsečku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délky</w:t>
            </w:r>
            <w:proofErr w:type="spellEnd"/>
            <w:r>
              <w:rPr>
                <w:sz w:val="20"/>
              </w:rPr>
              <w:t xml:space="preserve"> v cm, v mm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625F1" w14:paraId="5E15D47A" w14:textId="77777777" w:rsidTr="007974CE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0638FC1A" w14:textId="77777777" w:rsidR="009625F1" w:rsidRDefault="009625F1" w:rsidP="007974CE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2C1B08" w14:textId="77777777" w:rsidR="009625F1" w:rsidRDefault="009625F1" w:rsidP="007974CE">
            <w:pPr>
              <w:spacing w:after="40"/>
            </w:pPr>
            <w:proofErr w:type="spellStart"/>
            <w:r>
              <w:rPr>
                <w:sz w:val="20"/>
              </w:rPr>
              <w:t>Změřím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úsečku</w:t>
            </w:r>
            <w:proofErr w:type="spellEnd"/>
            <w:r>
              <w:rPr>
                <w:sz w:val="20"/>
              </w:rPr>
              <w:t xml:space="preserve"> v cm s </w:t>
            </w:r>
            <w:proofErr w:type="spellStart"/>
            <w:r>
              <w:rPr>
                <w:sz w:val="20"/>
              </w:rPr>
              <w:t>pravítkem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), mm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Rýsování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učitele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625F1" w14:paraId="12CA5AAA" w14:textId="77777777" w:rsidTr="007974CE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06852C9B" w14:textId="77777777" w:rsidR="009625F1" w:rsidRDefault="009625F1" w:rsidP="007974CE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0CF972" w14:textId="77777777" w:rsidR="009625F1" w:rsidRDefault="009625F1" w:rsidP="007974CE">
            <w:pPr>
              <w:spacing w:after="40"/>
            </w:pPr>
            <w:proofErr w:type="spellStart"/>
            <w:r>
              <w:rPr>
                <w:sz w:val="20"/>
              </w:rPr>
              <w:t>Pravítko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neumím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správně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přiložit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jednotky</w:t>
            </w:r>
            <w:proofErr w:type="spellEnd"/>
            <w:r>
              <w:rPr>
                <w:sz w:val="20"/>
              </w:rPr>
              <w:t xml:space="preserve"> mm/cm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02E7AFE" w14:textId="77777777" w:rsidR="009049D6" w:rsidRDefault="009049D6"/>
    <w:p w14:paraId="323131EC" w14:textId="5FC61129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</w:t>
      </w:r>
      <w:r w:rsidR="00105A8D">
        <w:t>9</w:t>
      </w:r>
      <w:r>
        <w:t xml:space="preserve">: </w:t>
      </w:r>
      <w:proofErr w:type="spellStart"/>
      <w:r>
        <w:t>Vytvoří</w:t>
      </w:r>
      <w:proofErr w:type="spellEnd"/>
      <w:r>
        <w:t xml:space="preserve"> </w:t>
      </w:r>
      <w:proofErr w:type="spellStart"/>
      <w:r>
        <w:t>obrazce</w:t>
      </w:r>
      <w:proofErr w:type="spellEnd"/>
      <w:r>
        <w:t xml:space="preserve"> </w:t>
      </w:r>
      <w:proofErr w:type="spellStart"/>
      <w:r>
        <w:t>stejného</w:t>
      </w:r>
      <w:proofErr w:type="spellEnd"/>
      <w:r>
        <w:t xml:space="preserve"> </w:t>
      </w:r>
      <w:proofErr w:type="spellStart"/>
      <w:r>
        <w:t>obvodu</w:t>
      </w:r>
      <w:proofErr w:type="spellEnd"/>
    </w:p>
    <w:p w14:paraId="245507CC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Vytvořím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nebo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více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různých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obrazců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které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mají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stejný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obvod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např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provázkem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stejné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délky</w:t>
      </w:r>
      <w:proofErr w:type="spellEnd"/>
      <w:r>
        <w:rPr>
          <w:sz w:val="20"/>
        </w:rPr>
        <w:t>).</w:t>
      </w:r>
    </w:p>
    <w:p w14:paraId="6D18E783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MAT-MAT-002-ZV5-005</w:t>
      </w:r>
    </w:p>
    <w:p w14:paraId="6F767496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geometrii</w:t>
      </w:r>
      <w:proofErr w:type="spellEnd"/>
      <w:r>
        <w:rPr>
          <w:sz w:val="20"/>
        </w:rPr>
        <w:t xml:space="preserve"> M4 a M5, </w:t>
      </w:r>
      <w:proofErr w:type="spellStart"/>
      <w:r>
        <w:rPr>
          <w:sz w:val="20"/>
        </w:rPr>
        <w:t>manipulativní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úlohy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provázkem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stejné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délky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skládání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tvarů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078741F2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E63A331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F785CA7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05B51D8E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6AF99B22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C1465D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vytvořím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nebo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více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různých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obrazců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stejným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obvodem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čtverec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obdélník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trojúhelník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provázku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stejné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délky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Vysvětlím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mají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stejný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obvod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34F4B2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103B73CE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D6678C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Vytvořím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různé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obrazce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Třetí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obrazec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DA2414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740353E9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B700B0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Jeden </w:t>
            </w:r>
            <w:proofErr w:type="spellStart"/>
            <w:r>
              <w:rPr>
                <w:sz w:val="20"/>
              </w:rPr>
              <w:t>obrazec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vytvořím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druhý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provázek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ohnout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9049D6" w14:paraId="145028C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24AECC09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lastRenderedPageBreak/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D6322F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lastRenderedPageBreak/>
              <w:t>Pojem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obvod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nechápu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různé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obrazce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nedovedu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vyrobit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238AC0F" w14:textId="77777777" w:rsidR="009049D6" w:rsidRDefault="009049D6"/>
    <w:p w14:paraId="332DB8E1" w14:textId="57146198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</w:t>
      </w:r>
      <w:r w:rsidR="00B36039">
        <w:t>10</w:t>
      </w:r>
      <w:r>
        <w:t xml:space="preserve">: </w:t>
      </w:r>
      <w:proofErr w:type="spellStart"/>
      <w:r>
        <w:t>Měří</w:t>
      </w:r>
      <w:proofErr w:type="spellEnd"/>
      <w:r>
        <w:t xml:space="preserve"> </w:t>
      </w:r>
      <w:proofErr w:type="spellStart"/>
      <w:r>
        <w:t>obsah</w:t>
      </w:r>
      <w:proofErr w:type="spellEnd"/>
      <w:r>
        <w:t xml:space="preserve"> </w:t>
      </w:r>
      <w:proofErr w:type="spellStart"/>
      <w:r>
        <w:t>nestandardními</w:t>
      </w:r>
      <w:proofErr w:type="spellEnd"/>
      <w:r>
        <w:t xml:space="preserve"> </w:t>
      </w:r>
      <w:proofErr w:type="spellStart"/>
      <w:r>
        <w:t>jednotkami</w:t>
      </w:r>
      <w:proofErr w:type="spellEnd"/>
    </w:p>
    <w:p w14:paraId="7C1A6C1F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Změřím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obsah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pomocí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nestandardní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jednotky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listy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papíru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čtverce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trojúhelníky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dlaždice</w:t>
      </w:r>
      <w:proofErr w:type="spellEnd"/>
      <w:r>
        <w:rPr>
          <w:sz w:val="20"/>
        </w:rPr>
        <w:t>).</w:t>
      </w:r>
    </w:p>
    <w:p w14:paraId="1CB2E00B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MAT-MAT-002-ZV5-005</w:t>
      </w:r>
    </w:p>
    <w:p w14:paraId="1549C65D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v M4 a M5 v </w:t>
      </w:r>
      <w:proofErr w:type="spellStart"/>
      <w:r>
        <w:rPr>
          <w:sz w:val="20"/>
        </w:rPr>
        <w:t>rámci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geometrie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vykládání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tvarů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kostky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Manipulativní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aktivity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kolik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papírů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potřebuji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pokrytí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lavice</w:t>
      </w:r>
      <w:proofErr w:type="spellEnd"/>
      <w:r>
        <w:rPr>
          <w:sz w:val="20"/>
        </w:rP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1B8545D7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A4B9262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03BA712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20868FA1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62D51CF3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C479EF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změřím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různých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ploch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porovnám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výsledky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Vysvětlím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proč</w:t>
            </w:r>
            <w:proofErr w:type="spellEnd"/>
            <w:r>
              <w:rPr>
                <w:sz w:val="20"/>
              </w:rPr>
              <w:t xml:space="preserve"> je </w:t>
            </w:r>
            <w:proofErr w:type="spellStart"/>
            <w:r>
              <w:rPr>
                <w:sz w:val="20"/>
              </w:rPr>
              <w:t>výsledek</w:t>
            </w:r>
            <w:proofErr w:type="spellEnd"/>
            <w:r>
              <w:rPr>
                <w:sz w:val="20"/>
              </w:rPr>
              <w:t xml:space="preserve"> v </w:t>
            </w:r>
            <w:proofErr w:type="spellStart"/>
            <w:r>
              <w:rPr>
                <w:sz w:val="20"/>
              </w:rPr>
              <w:t>různých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jednotkách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různý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74DE1E87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6540EA1A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61E6C1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Změřím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plochy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porovnání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dvou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42AEFEAA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08460587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4EAF7D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Vyložím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plochu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kostkami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návodem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učitele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výsledek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spočítám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310F08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4E6C98B3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2AE145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Pojem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nechápu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vykládání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ploch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nezvládám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BE84A6D" w14:textId="77777777" w:rsidR="009049D6" w:rsidRDefault="009049D6"/>
    <w:p w14:paraId="4B93CC27" w14:textId="77777777" w:rsidR="009049D6" w:rsidRDefault="009049D6"/>
    <w:p w14:paraId="000BD355" w14:textId="77777777" w:rsidR="009049D6" w:rsidRDefault="00000000">
      <w:pPr>
        <w:pStyle w:val="Nadpis2"/>
        <w:spacing w:before="280" w:after="120"/>
      </w:pPr>
      <w:r>
        <w:t xml:space="preserve">2.3 </w:t>
      </w:r>
      <w:proofErr w:type="spellStart"/>
      <w:r>
        <w:t>Geometrické</w:t>
      </w:r>
      <w:proofErr w:type="spellEnd"/>
      <w:r>
        <w:t xml:space="preserve"> </w:t>
      </w:r>
      <w:proofErr w:type="spellStart"/>
      <w:r>
        <w:t>útvary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orientace</w:t>
      </w:r>
      <w:proofErr w:type="spellEnd"/>
    </w:p>
    <w:p w14:paraId="60B70B37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11: </w:t>
      </w:r>
      <w:proofErr w:type="spellStart"/>
      <w:r>
        <w:t>Rozpozná</w:t>
      </w:r>
      <w:proofErr w:type="spellEnd"/>
      <w:r>
        <w:t xml:space="preserve">, </w:t>
      </w:r>
      <w:proofErr w:type="spellStart"/>
      <w:r>
        <w:t>vymodeluje</w:t>
      </w:r>
      <w:proofErr w:type="spellEnd"/>
      <w:r>
        <w:t xml:space="preserve"> a </w:t>
      </w:r>
      <w:proofErr w:type="spellStart"/>
      <w:r>
        <w:t>pojmenuje</w:t>
      </w:r>
      <w:proofErr w:type="spellEnd"/>
      <w:r>
        <w:t xml:space="preserve"> </w:t>
      </w:r>
      <w:proofErr w:type="spellStart"/>
      <w:r>
        <w:t>rovinné</w:t>
      </w:r>
      <w:proofErr w:type="spellEnd"/>
      <w:r>
        <w:t xml:space="preserve"> </w:t>
      </w:r>
      <w:proofErr w:type="spellStart"/>
      <w:r>
        <w:t>útvary</w:t>
      </w:r>
      <w:proofErr w:type="spellEnd"/>
      <w:r>
        <w:t xml:space="preserve"> (</w:t>
      </w:r>
      <w:proofErr w:type="spellStart"/>
      <w:r>
        <w:t>vč</w:t>
      </w:r>
      <w:proofErr w:type="spellEnd"/>
      <w:r>
        <w:t xml:space="preserve">. </w:t>
      </w:r>
      <w:proofErr w:type="spellStart"/>
      <w:r>
        <w:t>čtyřúhelníku</w:t>
      </w:r>
      <w:proofErr w:type="spellEnd"/>
      <w:r>
        <w:t>)</w:t>
      </w:r>
    </w:p>
    <w:p w14:paraId="693624AE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Rozpoznám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vymodeluji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pojmenuji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čtverec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obdélník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trojúhelník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čtyřúhelník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kruh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rozpoznám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shodné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dvojrozměrné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útvary</w:t>
      </w:r>
      <w:proofErr w:type="spellEnd"/>
      <w:r>
        <w:rPr>
          <w:sz w:val="20"/>
        </w:rPr>
        <w:t>.</w:t>
      </w:r>
    </w:p>
    <w:p w14:paraId="5D2A1DAC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MAT-MAT-003-ZV5-006</w:t>
      </w:r>
    </w:p>
    <w:p w14:paraId="33C12FFE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>–</w:t>
      </w:r>
      <w:proofErr w:type="spellStart"/>
      <w:r>
        <w:rPr>
          <w:sz w:val="20"/>
        </w:rPr>
        <w:t>listopad</w:t>
      </w:r>
      <w:proofErr w:type="spellEnd"/>
      <w:r>
        <w:rPr>
          <w:sz w:val="20"/>
        </w:rPr>
        <w:t xml:space="preserve"> (M4 str. 1–64) – </w:t>
      </w:r>
      <w:proofErr w:type="spellStart"/>
      <w:r>
        <w:rPr>
          <w:sz w:val="20"/>
        </w:rPr>
        <w:t>pojmenování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modelování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Čtyřúhelník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přibývá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listopadu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prosinci</w:t>
      </w:r>
      <w:proofErr w:type="spellEnd"/>
      <w:r>
        <w:rPr>
          <w:sz w:val="20"/>
        </w:rPr>
        <w:t xml:space="preserve"> (M4 str. 48–64, M5 str. 1–7). </w:t>
      </w:r>
      <w:proofErr w:type="spellStart"/>
      <w:r>
        <w:rPr>
          <w:sz w:val="20"/>
        </w:rPr>
        <w:t>Shodné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útvary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5A2CC44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55AFB51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E68164F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11994F1A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0272504E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7F6D84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pojmenuji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všech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pět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útvarů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všech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polohách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vymodeluji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různých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materiálů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shodné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dvojice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mezi</w:t>
            </w:r>
            <w:proofErr w:type="spellEnd"/>
            <w:r>
              <w:rPr>
                <w:sz w:val="20"/>
              </w:rPr>
              <w:t xml:space="preserve"> 10+ </w:t>
            </w:r>
            <w:proofErr w:type="spellStart"/>
            <w:r>
              <w:rPr>
                <w:sz w:val="20"/>
              </w:rPr>
              <w:t>útvary</w:t>
            </w:r>
            <w:proofErr w:type="spellEnd"/>
            <w:r>
              <w:rPr>
                <w:sz w:val="20"/>
              </w:rPr>
              <w:t xml:space="preserve"> v </w:t>
            </w:r>
            <w:proofErr w:type="spellStart"/>
            <w:r>
              <w:rPr>
                <w:sz w:val="20"/>
              </w:rPr>
              <w:t>různých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polohách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otočené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9049D6" w14:paraId="07EB46D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417C6373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0005CC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Útvary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pojmenuji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čtyřúhelník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občas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zaměním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obdélníkem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Shodné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dvojice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mezi</w:t>
            </w:r>
            <w:proofErr w:type="spellEnd"/>
            <w:r>
              <w:rPr>
                <w:sz w:val="20"/>
              </w:rPr>
              <w:t xml:space="preserve"> 5–7 </w:t>
            </w:r>
            <w:proofErr w:type="spellStart"/>
            <w:r>
              <w:rPr>
                <w:sz w:val="20"/>
              </w:rPr>
              <w:t>útvary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19059F1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680976E0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22683C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Čtverec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obdélník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pojmenuji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trojúhelník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čtyřúhelník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Shodné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dvojice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5843805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07B5E2CC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CA559E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čtyřúhelník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neznám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Shodné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dvojice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nepoznám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0A05431" w14:textId="77777777" w:rsidR="009049D6" w:rsidRDefault="009049D6"/>
    <w:p w14:paraId="11CA9E91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12: </w:t>
      </w:r>
      <w:proofErr w:type="spellStart"/>
      <w:r>
        <w:t>Popíše</w:t>
      </w:r>
      <w:proofErr w:type="spellEnd"/>
      <w:r>
        <w:t xml:space="preserve"> </w:t>
      </w:r>
      <w:proofErr w:type="spellStart"/>
      <w:r>
        <w:t>vlastnosti</w:t>
      </w:r>
      <w:proofErr w:type="spellEnd"/>
      <w:r>
        <w:t xml:space="preserve"> </w:t>
      </w:r>
      <w:proofErr w:type="spellStart"/>
      <w:r>
        <w:t>rovinných</w:t>
      </w:r>
      <w:proofErr w:type="spellEnd"/>
      <w:r>
        <w:t xml:space="preserve"> </w:t>
      </w:r>
      <w:proofErr w:type="spellStart"/>
      <w:r>
        <w:t>útvarů</w:t>
      </w:r>
      <w:proofErr w:type="spellEnd"/>
    </w:p>
    <w:p w14:paraId="2531CE16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Popíši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základní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vlastnosti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čtverce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obdélníku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trojúhelníku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čtyřúhelníku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kruhu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počet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stran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rohů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rovné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oblé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strany</w:t>
      </w:r>
      <w:proofErr w:type="spellEnd"/>
      <w:r>
        <w:rPr>
          <w:sz w:val="20"/>
        </w:rPr>
        <w:t>).</w:t>
      </w:r>
    </w:p>
    <w:p w14:paraId="02BBD852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MAT-MAT-003-ZV5-006</w:t>
      </w:r>
    </w:p>
    <w:p w14:paraId="7B666959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Květen</w:t>
      </w:r>
      <w:proofErr w:type="spellEnd"/>
      <w:r>
        <w:rPr>
          <w:sz w:val="20"/>
        </w:rPr>
        <w:t>–</w:t>
      </w:r>
      <w:proofErr w:type="spellStart"/>
      <w:r>
        <w:rPr>
          <w:sz w:val="20"/>
        </w:rPr>
        <w:t>červen</w:t>
      </w:r>
      <w:proofErr w:type="spellEnd"/>
      <w:r>
        <w:rPr>
          <w:sz w:val="20"/>
        </w:rPr>
        <w:t xml:space="preserve"> (M6 str. 19–64) – body, </w:t>
      </w:r>
      <w:proofErr w:type="spellStart"/>
      <w:r>
        <w:rPr>
          <w:sz w:val="20"/>
        </w:rPr>
        <w:t>vrcholy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trojúhelníku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čtverce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obdélníku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popisování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útvarů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Vlastnosti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opakují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18E34DF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2E477F1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1DA25A7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156EA99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63339FFA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8D1515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popíši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stran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rohů</w:t>
            </w:r>
            <w:proofErr w:type="spellEnd"/>
            <w:r>
              <w:rPr>
                <w:sz w:val="20"/>
              </w:rPr>
              <w:t xml:space="preserve"> u </w:t>
            </w:r>
            <w:proofErr w:type="spellStart"/>
            <w:r>
              <w:rPr>
                <w:sz w:val="20"/>
              </w:rPr>
              <w:t>všech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pěti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útvarů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rozliším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rovné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oblé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strany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Porovnám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vlastnosti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útvarů</w:t>
            </w:r>
            <w:proofErr w:type="spellEnd"/>
            <w:r>
              <w:rPr>
                <w:sz w:val="20"/>
              </w:rPr>
              <w:t xml:space="preserve"> („</w:t>
            </w:r>
            <w:proofErr w:type="spellStart"/>
            <w:r>
              <w:rPr>
                <w:sz w:val="20"/>
              </w:rPr>
              <w:t>čtverec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všechny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strany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stejné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obdélník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dvě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dvě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stejné</w:t>
            </w:r>
            <w:proofErr w:type="spellEnd"/>
            <w:r>
              <w:rPr>
                <w:sz w:val="20"/>
              </w:rPr>
              <w:t>").</w:t>
            </w:r>
          </w:p>
        </w:tc>
      </w:tr>
      <w:tr w:rsidR="009049D6" w14:paraId="23FA56AF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516D9D7D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3F99C0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Vlastnosti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popíši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drobné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chyby</w:t>
            </w:r>
            <w:proofErr w:type="spellEnd"/>
            <w:r>
              <w:rPr>
                <w:sz w:val="20"/>
              </w:rPr>
              <w:t xml:space="preserve"> u </w:t>
            </w:r>
            <w:proofErr w:type="spellStart"/>
            <w:r>
              <w:rPr>
                <w:sz w:val="20"/>
              </w:rPr>
              <w:t>čtyřúhelníku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Občasná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nápověda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28CA9A97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55DC3BD5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F0466C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Vlastnosti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čtverce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kruhu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popíši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sám</w:t>
            </w:r>
            <w:proofErr w:type="spellEnd"/>
            <w:r>
              <w:rPr>
                <w:sz w:val="20"/>
              </w:rPr>
              <w:t xml:space="preserve">, u </w:t>
            </w:r>
            <w:proofErr w:type="spellStart"/>
            <w:r>
              <w:rPr>
                <w:sz w:val="20"/>
              </w:rPr>
              <w:t>trojúhelníku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obdélníku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Čtyřúhelník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nevím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16450F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7F996858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4501D6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Vlastnosti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útvarů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nepopíšu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používám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„</w:t>
            </w:r>
            <w:proofErr w:type="spellStart"/>
            <w:r>
              <w:rPr>
                <w:sz w:val="20"/>
              </w:rPr>
              <w:t>okrouhlý</w:t>
            </w:r>
            <w:proofErr w:type="spellEnd"/>
            <w:r>
              <w:rPr>
                <w:sz w:val="20"/>
              </w:rPr>
              <w:t>", „</w:t>
            </w:r>
            <w:proofErr w:type="spellStart"/>
            <w:r>
              <w:rPr>
                <w:sz w:val="20"/>
              </w:rPr>
              <w:t>rovný</w:t>
            </w:r>
            <w:proofErr w:type="spellEnd"/>
            <w:r>
              <w:rPr>
                <w:sz w:val="20"/>
              </w:rPr>
              <w:t>".</w:t>
            </w:r>
          </w:p>
        </w:tc>
      </w:tr>
    </w:tbl>
    <w:p w14:paraId="60833F51" w14:textId="77777777" w:rsidR="009049D6" w:rsidRDefault="009049D6"/>
    <w:p w14:paraId="2620DE9E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13: </w:t>
      </w:r>
      <w:proofErr w:type="spellStart"/>
      <w:r>
        <w:t>Popíše</w:t>
      </w:r>
      <w:proofErr w:type="spellEnd"/>
      <w:r>
        <w:t xml:space="preserve"> </w:t>
      </w:r>
      <w:proofErr w:type="spellStart"/>
      <w:r>
        <w:t>polohu</w:t>
      </w:r>
      <w:proofErr w:type="spellEnd"/>
      <w:r>
        <w:t xml:space="preserve"> </w:t>
      </w:r>
      <w:proofErr w:type="spellStart"/>
      <w:r>
        <w:t>objektu</w:t>
      </w:r>
      <w:proofErr w:type="spellEnd"/>
      <w:r>
        <w:t xml:space="preserve"> v </w:t>
      </w:r>
      <w:proofErr w:type="spellStart"/>
      <w:r>
        <w:t>rovině</w:t>
      </w:r>
      <w:proofErr w:type="spellEnd"/>
      <w:r>
        <w:t xml:space="preserve"> a v </w:t>
      </w:r>
      <w:proofErr w:type="spellStart"/>
      <w:r>
        <w:t>prostoru</w:t>
      </w:r>
      <w:proofErr w:type="spellEnd"/>
      <w:r>
        <w:t xml:space="preserve"> (</w:t>
      </w:r>
      <w:proofErr w:type="spellStart"/>
      <w:r>
        <w:t>obousměrně</w:t>
      </w:r>
      <w:proofErr w:type="spellEnd"/>
      <w:r>
        <w:t>)</w:t>
      </w:r>
    </w:p>
    <w:p w14:paraId="56092538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Slovy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popíši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polohu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objektu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rovině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prostoru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opačně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podle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slovního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popisu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najdu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objekt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správném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místě</w:t>
      </w:r>
      <w:proofErr w:type="spellEnd"/>
      <w:r>
        <w:rPr>
          <w:sz w:val="20"/>
        </w:rPr>
        <w:t>.</w:t>
      </w:r>
    </w:p>
    <w:p w14:paraId="37E5BCAC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MAT-MAT-003-ZV5-007</w:t>
      </w:r>
    </w:p>
    <w:p w14:paraId="0383D879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 xml:space="preserve"> (M4 str. 1–25) – </w:t>
      </w:r>
      <w:proofErr w:type="spellStart"/>
      <w:r>
        <w:rPr>
          <w:sz w:val="20"/>
        </w:rPr>
        <w:t>pojem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řádek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sloupec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orientace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tabulce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geometrii</w:t>
      </w:r>
      <w:proofErr w:type="spellEnd"/>
      <w:r>
        <w:rPr>
          <w:sz w:val="20"/>
        </w:rPr>
        <w:t xml:space="preserve"> M4, M5, M6.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3ACBAB7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4144018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7EBC404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365CA36C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327EB2AD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996FA3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přesně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polohu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objektu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slovního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popisu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objekt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umístím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nebo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Změním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pohled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já</w:t>
            </w:r>
            <w:proofErr w:type="spellEnd"/>
            <w:r>
              <w:rPr>
                <w:sz w:val="20"/>
              </w:rPr>
              <w:t xml:space="preserve"> × </w:t>
            </w:r>
            <w:proofErr w:type="spellStart"/>
            <w:r>
              <w:rPr>
                <w:sz w:val="20"/>
              </w:rPr>
              <w:t>kamarád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mně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9049D6" w14:paraId="7C245737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1AF62C98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198C32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Polohu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popíši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popisu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objekt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drobným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ověřením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70BA90AE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1932DF54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AE6737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Polohu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popíši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vpravo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vlevo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občas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popisu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objekt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4D44AF15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404D4C09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6AD39A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Polohu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nepopíšu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vpravo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vlevo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nerozlišuji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stabilně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EFDA772" w14:textId="77777777" w:rsidR="009049D6" w:rsidRDefault="009049D6"/>
    <w:p w14:paraId="440DB30E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14: </w:t>
      </w:r>
      <w:proofErr w:type="spellStart"/>
      <w:r>
        <w:t>Vyznačí</w:t>
      </w:r>
      <w:proofErr w:type="spellEnd"/>
      <w:r>
        <w:t xml:space="preserve"> </w:t>
      </w:r>
      <w:proofErr w:type="spellStart"/>
      <w:r>
        <w:t>útvary</w:t>
      </w:r>
      <w:proofErr w:type="spellEnd"/>
      <w:r>
        <w:t xml:space="preserve"> </w:t>
      </w:r>
      <w:proofErr w:type="spellStart"/>
      <w:r>
        <w:t>manipulativně</w:t>
      </w:r>
      <w:proofErr w:type="spellEnd"/>
      <w:r>
        <w:t xml:space="preserve"> (</w:t>
      </w:r>
      <w:proofErr w:type="spellStart"/>
      <w:r>
        <w:t>skládání</w:t>
      </w:r>
      <w:proofErr w:type="spellEnd"/>
      <w:r>
        <w:t xml:space="preserve">, </w:t>
      </w:r>
      <w:proofErr w:type="spellStart"/>
      <w:r>
        <w:t>stříhání</w:t>
      </w:r>
      <w:proofErr w:type="spellEnd"/>
      <w:r>
        <w:t xml:space="preserve">, </w:t>
      </w:r>
      <w:proofErr w:type="spellStart"/>
      <w:r>
        <w:t>provázek</w:t>
      </w:r>
      <w:proofErr w:type="spellEnd"/>
      <w:r>
        <w:t>)</w:t>
      </w:r>
    </w:p>
    <w:p w14:paraId="5C9AF67A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Vyznačím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vystřihnu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složím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vyložím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čtverec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obdélník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trojúhelník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čtyřúhelník</w:t>
      </w:r>
      <w:proofErr w:type="spellEnd"/>
      <w:r>
        <w:rPr>
          <w:sz w:val="20"/>
        </w:rPr>
        <w:t xml:space="preserve"> z </w:t>
      </w:r>
      <w:proofErr w:type="spellStart"/>
      <w:r>
        <w:rPr>
          <w:sz w:val="20"/>
        </w:rPr>
        <w:t>papíru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dřívek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nebo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provázku</w:t>
      </w:r>
      <w:proofErr w:type="spellEnd"/>
      <w:r>
        <w:rPr>
          <w:sz w:val="20"/>
        </w:rPr>
        <w:t>.</w:t>
      </w:r>
    </w:p>
    <w:p w14:paraId="3FEE90B8" w14:textId="02CCF771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lastRenderedPageBreak/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MAT-MAT-003-ZV5-00</w:t>
      </w:r>
      <w:r w:rsidR="00CA2C12">
        <w:rPr>
          <w:sz w:val="20"/>
        </w:rPr>
        <w:t>6</w:t>
      </w:r>
    </w:p>
    <w:p w14:paraId="3E32B9FC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>–</w:t>
      </w:r>
      <w:proofErr w:type="spellStart"/>
      <w:r>
        <w:rPr>
          <w:sz w:val="20"/>
        </w:rPr>
        <w:t>listopad</w:t>
      </w:r>
      <w:proofErr w:type="spellEnd"/>
      <w:r>
        <w:rPr>
          <w:sz w:val="20"/>
        </w:rPr>
        <w:t xml:space="preserve"> (M4 str. 1–64) – </w:t>
      </w:r>
      <w:proofErr w:type="spellStart"/>
      <w:r>
        <w:rPr>
          <w:sz w:val="20"/>
        </w:rPr>
        <w:t>modelování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útvarů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Pracovní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sešity</w:t>
      </w:r>
      <w:proofErr w:type="spellEnd"/>
      <w:r>
        <w:rPr>
          <w:sz w:val="20"/>
        </w:rPr>
        <w:t xml:space="preserve"> PS4. </w:t>
      </w:r>
      <w:proofErr w:type="spellStart"/>
      <w:r>
        <w:rPr>
          <w:sz w:val="20"/>
        </w:rPr>
        <w:t>Vhodné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materiály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papír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dřívka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provázek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modelína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72155BB7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B15DBE7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0A20136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24187FA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386C7949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75BE76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vyrobím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všechny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čtyři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útvary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několika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způsoby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skládání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stříhání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vykládání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Zdůvodním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vlastnostmi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proč</w:t>
            </w:r>
            <w:proofErr w:type="spellEnd"/>
            <w:r>
              <w:rPr>
                <w:sz w:val="20"/>
              </w:rPr>
              <w:t xml:space="preserve"> je </w:t>
            </w:r>
            <w:proofErr w:type="spellStart"/>
            <w:r>
              <w:rPr>
                <w:sz w:val="20"/>
              </w:rPr>
              <w:t>daný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útvar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správný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3E697461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5AE5C16B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3A15F7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Vyrobím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všechny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čtyři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způsobem</w:t>
            </w:r>
            <w:proofErr w:type="spellEnd"/>
            <w:r>
              <w:rPr>
                <w:sz w:val="20"/>
              </w:rPr>
              <w:t xml:space="preserve">.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zvládnu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druhý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způsob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2EA28F3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6EA28A4C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A07660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Vyrobím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čtverec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obdélník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trojúhelník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čtyřúhelník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235DA99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4C31D7A8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2B18A8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Vyrobím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útvary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vedením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učitele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</w:t>
            </w:r>
            <w:proofErr w:type="spellEnd"/>
            <w:r>
              <w:rPr>
                <w:sz w:val="20"/>
              </w:rPr>
              <w:t xml:space="preserve"> za </w:t>
            </w:r>
            <w:proofErr w:type="spellStart"/>
            <w:r>
              <w:rPr>
                <w:sz w:val="20"/>
              </w:rPr>
              <w:t>krokem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B3FE769" w14:textId="77777777" w:rsidR="009049D6" w:rsidRDefault="009049D6"/>
    <w:p w14:paraId="3D9D9404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15: </w:t>
      </w:r>
      <w:proofErr w:type="spellStart"/>
      <w:r>
        <w:t>Rozpozná</w:t>
      </w:r>
      <w:proofErr w:type="spellEnd"/>
      <w:r>
        <w:t xml:space="preserve">, </w:t>
      </w:r>
      <w:proofErr w:type="spellStart"/>
      <w:r>
        <w:t>vymodeluje</w:t>
      </w:r>
      <w:proofErr w:type="spellEnd"/>
      <w:r>
        <w:t xml:space="preserve"> a </w:t>
      </w:r>
      <w:proofErr w:type="spellStart"/>
      <w:r>
        <w:t>pojmenuje</w:t>
      </w:r>
      <w:proofErr w:type="spellEnd"/>
      <w:r>
        <w:t xml:space="preserve"> </w:t>
      </w:r>
      <w:proofErr w:type="spellStart"/>
      <w:r>
        <w:t>krychli</w:t>
      </w:r>
      <w:proofErr w:type="spellEnd"/>
      <w:r>
        <w:t xml:space="preserve">, </w:t>
      </w:r>
      <w:proofErr w:type="spellStart"/>
      <w:r>
        <w:t>pracuje</w:t>
      </w:r>
      <w:proofErr w:type="spellEnd"/>
      <w:r>
        <w:t xml:space="preserve"> se </w:t>
      </w:r>
      <w:proofErr w:type="spellStart"/>
      <w:r>
        <w:t>stavbami</w:t>
      </w:r>
      <w:proofErr w:type="spellEnd"/>
    </w:p>
    <w:p w14:paraId="6144345E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Rozpoznám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vymodeluji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pojmenuji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krychli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popíši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její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vlastnosti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stěny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hrany</w:t>
      </w:r>
      <w:proofErr w:type="spellEnd"/>
      <w:r>
        <w:rPr>
          <w:sz w:val="20"/>
        </w:rPr>
        <w:t xml:space="preserve">); </w:t>
      </w:r>
      <w:proofErr w:type="spellStart"/>
      <w:r>
        <w:rPr>
          <w:sz w:val="20"/>
        </w:rPr>
        <w:t>rozpoznám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shodné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krychlové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stavby</w:t>
      </w:r>
      <w:proofErr w:type="spellEnd"/>
      <w:r>
        <w:rPr>
          <w:sz w:val="20"/>
        </w:rPr>
        <w:t>.</w:t>
      </w:r>
    </w:p>
    <w:p w14:paraId="1099EEF7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MAT-MAT-003-ZV5-006</w:t>
      </w:r>
    </w:p>
    <w:p w14:paraId="7C713405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 xml:space="preserve"> (M4 str. 1–25) – </w:t>
      </w:r>
      <w:proofErr w:type="spellStart"/>
      <w:r>
        <w:rPr>
          <w:sz w:val="20"/>
        </w:rPr>
        <w:t>krychle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první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stavby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 xml:space="preserve"> (M5 str. 8–19) a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vytváření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staveb</w:t>
      </w:r>
      <w:proofErr w:type="spellEnd"/>
      <w:r>
        <w:rPr>
          <w:sz w:val="20"/>
        </w:rPr>
        <w:t xml:space="preserve"> z </w:t>
      </w:r>
      <w:proofErr w:type="spellStart"/>
      <w:r>
        <w:rPr>
          <w:sz w:val="20"/>
        </w:rPr>
        <w:t>krychlí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podle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vzoru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Stavby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shodné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v M4, M5, M6.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1A86E7F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DE5B029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FA3D09E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4725A7D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447D8270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01D3C3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pojmenuji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krychli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stěn</w:t>
            </w:r>
            <w:proofErr w:type="spellEnd"/>
            <w:r>
              <w:rPr>
                <w:sz w:val="20"/>
              </w:rPr>
              <w:t xml:space="preserve"> (6) a </w:t>
            </w:r>
            <w:proofErr w:type="spellStart"/>
            <w:r>
              <w:rPr>
                <w:sz w:val="20"/>
              </w:rPr>
              <w:t>hran</w:t>
            </w:r>
            <w:proofErr w:type="spellEnd"/>
            <w:r>
              <w:rPr>
                <w:sz w:val="20"/>
              </w:rPr>
              <w:t xml:space="preserve"> (12), </w:t>
            </w:r>
            <w:proofErr w:type="spellStart"/>
            <w:r>
              <w:rPr>
                <w:sz w:val="20"/>
              </w:rPr>
              <w:t>vymodeluji</w:t>
            </w:r>
            <w:proofErr w:type="spellEnd"/>
            <w:r>
              <w:rPr>
                <w:sz w:val="20"/>
              </w:rPr>
              <w:t xml:space="preserve"> ji z </w:t>
            </w:r>
            <w:proofErr w:type="spellStart"/>
            <w:r>
              <w:rPr>
                <w:sz w:val="20"/>
              </w:rPr>
              <w:t>papíru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Postavím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vzoru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slovního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popisu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shodné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stavby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mezi</w:t>
            </w:r>
            <w:proofErr w:type="spellEnd"/>
            <w:r>
              <w:rPr>
                <w:sz w:val="20"/>
              </w:rPr>
              <w:t xml:space="preserve"> 5+ </w:t>
            </w:r>
            <w:proofErr w:type="spellStart"/>
            <w:r>
              <w:rPr>
                <w:sz w:val="20"/>
              </w:rPr>
              <w:t>verzemi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54713BB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0AA4F8AA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E45A83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Krychli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pojmenuji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stěn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ví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hrany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Postavím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vzoru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shodné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stavby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5407B942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170DAE16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DC2F1A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Krychli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poznám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stěn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hran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pletu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Postavím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vzoru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AAA339A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475AF763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D17CB7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Krychli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jinými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tělesy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počet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stěn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nevím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E8A5A7C" w14:textId="77777777" w:rsidR="009049D6" w:rsidRDefault="009049D6"/>
    <w:p w14:paraId="5CBE2215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16: </w:t>
      </w:r>
      <w:proofErr w:type="spellStart"/>
      <w:r>
        <w:t>Popíše</w:t>
      </w:r>
      <w:proofErr w:type="spellEnd"/>
      <w:r>
        <w:t xml:space="preserve"> </w:t>
      </w:r>
      <w:proofErr w:type="spellStart"/>
      <w:r>
        <w:t>vzájemnou</w:t>
      </w:r>
      <w:proofErr w:type="spellEnd"/>
      <w:r>
        <w:t xml:space="preserve"> </w:t>
      </w:r>
      <w:proofErr w:type="spellStart"/>
      <w:r>
        <w:t>polohu</w:t>
      </w:r>
      <w:proofErr w:type="spellEnd"/>
      <w:r>
        <w:t xml:space="preserve"> </w:t>
      </w:r>
      <w:proofErr w:type="spellStart"/>
      <w:r>
        <w:t>dvou</w:t>
      </w:r>
      <w:proofErr w:type="spellEnd"/>
      <w:r>
        <w:t xml:space="preserve"> </w:t>
      </w:r>
      <w:proofErr w:type="spellStart"/>
      <w:r>
        <w:t>objektů</w:t>
      </w:r>
      <w:proofErr w:type="spellEnd"/>
    </w:p>
    <w:p w14:paraId="052E7412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Popíši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určím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vzájemnou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polohu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dvou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objektů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rovině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prostoru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vedle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mezi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nad</w:t>
      </w:r>
      <w:proofErr w:type="spellEnd"/>
      <w:r>
        <w:rPr>
          <w:sz w:val="20"/>
        </w:rPr>
        <w:t xml:space="preserve">, pod, </w:t>
      </w:r>
      <w:proofErr w:type="spellStart"/>
      <w:r>
        <w:rPr>
          <w:sz w:val="20"/>
        </w:rPr>
        <w:t>před</w:t>
      </w:r>
      <w:proofErr w:type="spellEnd"/>
      <w:r>
        <w:rPr>
          <w:sz w:val="20"/>
        </w:rPr>
        <w:t>, za).</w:t>
      </w:r>
    </w:p>
    <w:p w14:paraId="6227945A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MAT-MAT-003-ZV5-007</w:t>
      </w:r>
    </w:p>
    <w:p w14:paraId="23733B48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r>
        <w:rPr>
          <w:sz w:val="20"/>
        </w:rPr>
        <w:t xml:space="preserve">Listopad (M4 str. 48–64) – </w:t>
      </w:r>
      <w:proofErr w:type="spellStart"/>
      <w:r>
        <w:rPr>
          <w:sz w:val="20"/>
        </w:rPr>
        <w:t>vzájemná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poloha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bodu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čáry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geometrii</w:t>
      </w:r>
      <w:proofErr w:type="spellEnd"/>
      <w:r>
        <w:rPr>
          <w:sz w:val="20"/>
        </w:rPr>
        <w:t xml:space="preserve"> M5, M6.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6057B0E2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6B5F2EE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D3549A9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3738F320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1F29BBCD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lastRenderedPageBreak/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1657F4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lastRenderedPageBreak/>
              <w:t>Samostatně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přesně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použiji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všech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šest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slov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vedle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mezi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nad</w:t>
            </w:r>
            <w:proofErr w:type="spellEnd"/>
            <w:r>
              <w:rPr>
                <w:sz w:val="20"/>
              </w:rPr>
              <w:t xml:space="preserve">, pod, </w:t>
            </w:r>
            <w:proofErr w:type="spellStart"/>
            <w:r>
              <w:rPr>
                <w:sz w:val="20"/>
              </w:rPr>
              <w:t>před</w:t>
            </w:r>
            <w:proofErr w:type="spellEnd"/>
            <w:r>
              <w:rPr>
                <w:sz w:val="20"/>
              </w:rPr>
              <w:t xml:space="preserve">, za) k </w:t>
            </w:r>
            <w:proofErr w:type="spellStart"/>
            <w:r>
              <w:rPr>
                <w:sz w:val="20"/>
              </w:rPr>
              <w:t>popisu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vzájemné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polohy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předmětů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Sestavím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scénu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popisu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kamaráda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16EAAD5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1ED3D10B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07523C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Šest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slov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používám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občas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zaměním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nad</w:t>
            </w:r>
            <w:proofErr w:type="spellEnd"/>
            <w:r>
              <w:rPr>
                <w:sz w:val="20"/>
              </w:rPr>
              <w:t xml:space="preserve">/pod </w:t>
            </w:r>
            <w:proofErr w:type="spellStart"/>
            <w:r>
              <w:rPr>
                <w:sz w:val="20"/>
              </w:rPr>
              <w:t>nebo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před</w:t>
            </w:r>
            <w:proofErr w:type="spellEnd"/>
            <w:r>
              <w:rPr>
                <w:sz w:val="20"/>
              </w:rPr>
              <w:t>/za.</w:t>
            </w:r>
          </w:p>
        </w:tc>
      </w:tr>
      <w:tr w:rsidR="009049D6" w14:paraId="76E39B6A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440827B6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E853CD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Použiji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vedle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mezi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nad</w:t>
            </w:r>
            <w:proofErr w:type="spellEnd"/>
            <w:r>
              <w:rPr>
                <w:sz w:val="20"/>
              </w:rPr>
              <w:t xml:space="preserve">, pod </w:t>
            </w:r>
            <w:proofErr w:type="spellStart"/>
            <w:r>
              <w:rPr>
                <w:sz w:val="20"/>
              </w:rPr>
              <w:t>sám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slova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před</w:t>
            </w:r>
            <w:proofErr w:type="spellEnd"/>
            <w:r>
              <w:rPr>
                <w:sz w:val="20"/>
              </w:rPr>
              <w:t xml:space="preserve">/za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A683921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14CE1757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621263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Slova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vzájemnou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polohu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vedením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B6486AC" w14:textId="77777777" w:rsidR="009049D6" w:rsidRDefault="009049D6"/>
    <w:p w14:paraId="1A8F4C9A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17: </w:t>
      </w:r>
      <w:proofErr w:type="spellStart"/>
      <w:r>
        <w:t>Orientuje</w:t>
      </w:r>
      <w:proofErr w:type="spellEnd"/>
      <w:r>
        <w:t xml:space="preserve"> se v </w:t>
      </w:r>
      <w:proofErr w:type="spellStart"/>
      <w:r>
        <w:t>prostoru</w:t>
      </w:r>
      <w:proofErr w:type="spellEnd"/>
      <w:r>
        <w:t xml:space="preserve"> se </w:t>
      </w:r>
      <w:proofErr w:type="spellStart"/>
      <w:r>
        <w:t>stavbami</w:t>
      </w:r>
      <w:proofErr w:type="spellEnd"/>
      <w:r>
        <w:t xml:space="preserve"> z </w:t>
      </w:r>
      <w:proofErr w:type="spellStart"/>
      <w:r>
        <w:t>krychlí</w:t>
      </w:r>
      <w:proofErr w:type="spellEnd"/>
    </w:p>
    <w:p w14:paraId="067A7ACD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Orientuji</w:t>
      </w:r>
      <w:proofErr w:type="spellEnd"/>
      <w:r>
        <w:rPr>
          <w:sz w:val="20"/>
        </w:rPr>
        <w:t xml:space="preserve"> se v </w:t>
      </w:r>
      <w:proofErr w:type="spellStart"/>
      <w:r>
        <w:rPr>
          <w:sz w:val="20"/>
        </w:rPr>
        <w:t>prostoru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vpravo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vlevo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nahoře</w:t>
      </w:r>
      <w:proofErr w:type="spellEnd"/>
      <w:r>
        <w:rPr>
          <w:sz w:val="20"/>
        </w:rPr>
        <w:t xml:space="preserve">, dole, </w:t>
      </w:r>
      <w:proofErr w:type="spellStart"/>
      <w:r>
        <w:rPr>
          <w:sz w:val="20"/>
        </w:rPr>
        <w:t>vpředu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vzadu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při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práci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krychlemi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stavbami</w:t>
      </w:r>
      <w:proofErr w:type="spellEnd"/>
      <w:r>
        <w:rPr>
          <w:sz w:val="20"/>
        </w:rPr>
        <w:t xml:space="preserve"> z </w:t>
      </w:r>
      <w:proofErr w:type="spellStart"/>
      <w:r>
        <w:rPr>
          <w:sz w:val="20"/>
        </w:rPr>
        <w:t>nich</w:t>
      </w:r>
      <w:proofErr w:type="spellEnd"/>
      <w:r>
        <w:rPr>
          <w:sz w:val="20"/>
        </w:rPr>
        <w:t>.</w:t>
      </w:r>
    </w:p>
    <w:p w14:paraId="23C5CF8F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MAT-MAT-003-ZV5-007</w:t>
      </w:r>
    </w:p>
    <w:p w14:paraId="76B8668E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 xml:space="preserve"> (M4 str. 1–25) – </w:t>
      </w:r>
      <w:proofErr w:type="spellStart"/>
      <w:r>
        <w:rPr>
          <w:sz w:val="20"/>
        </w:rPr>
        <w:t>první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stavby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únor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březen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duben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červen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vytváření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popisování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staveb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79B6DACC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B434BFA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FC668FE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773A2FFE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76F4AE21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C92917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postavím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stavbu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slovního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popisu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např</w:t>
            </w:r>
            <w:proofErr w:type="spellEnd"/>
            <w:r>
              <w:rPr>
                <w:sz w:val="20"/>
              </w:rPr>
              <w:t>. „</w:t>
            </w:r>
            <w:proofErr w:type="spellStart"/>
            <w:r>
              <w:rPr>
                <w:sz w:val="20"/>
              </w:rPr>
              <w:t>přidej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krychli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vpravo</w:t>
            </w:r>
            <w:proofErr w:type="spellEnd"/>
            <w:r>
              <w:rPr>
                <w:sz w:val="20"/>
              </w:rPr>
              <w:t xml:space="preserve"> od </w:t>
            </w:r>
            <w:proofErr w:type="spellStart"/>
            <w:r>
              <w:rPr>
                <w:sz w:val="20"/>
              </w:rPr>
              <w:t>první</w:t>
            </w:r>
            <w:proofErr w:type="spellEnd"/>
            <w:r>
              <w:rPr>
                <w:sz w:val="20"/>
              </w:rPr>
              <w:t xml:space="preserve">"), </w:t>
            </w:r>
            <w:proofErr w:type="spellStart"/>
            <w:r>
              <w:rPr>
                <w:sz w:val="20"/>
              </w:rPr>
              <w:t>popíšu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vlastní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stavbu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všech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šesti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pojmů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5035FE13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0E501EE9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BE7908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Stavbu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postavím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 xml:space="preserve"> u </w:t>
            </w:r>
            <w:proofErr w:type="spellStart"/>
            <w:r>
              <w:rPr>
                <w:sz w:val="20"/>
              </w:rPr>
              <w:t>vpravo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vlevo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Popis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vlastní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stavby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zvládnu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5B6A2265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4260F465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8CAA33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Stavbu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postavím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vzoru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slovního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popisu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FC69C5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11B65B8E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E3086A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Vpravo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vlevo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stavbu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postavím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vedením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16829D8" w14:textId="77777777" w:rsidR="009049D6" w:rsidRDefault="009049D6"/>
    <w:p w14:paraId="041A0988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18: PŘESAH: </w:t>
      </w:r>
      <w:proofErr w:type="spellStart"/>
      <w:r>
        <w:t>Pozná</w:t>
      </w:r>
      <w:proofErr w:type="spellEnd"/>
      <w:r>
        <w:t xml:space="preserve"> a </w:t>
      </w:r>
      <w:proofErr w:type="spellStart"/>
      <w:r>
        <w:t>dokreslí</w:t>
      </w:r>
      <w:proofErr w:type="spellEnd"/>
      <w:r>
        <w:t xml:space="preserve"> </w:t>
      </w:r>
      <w:proofErr w:type="spellStart"/>
      <w:r>
        <w:t>osově</w:t>
      </w:r>
      <w:proofErr w:type="spellEnd"/>
      <w:r>
        <w:t xml:space="preserve"> </w:t>
      </w:r>
      <w:proofErr w:type="spellStart"/>
      <w:r>
        <w:t>souměrný</w:t>
      </w:r>
      <w:proofErr w:type="spellEnd"/>
      <w:r>
        <w:t xml:space="preserve"> </w:t>
      </w:r>
      <w:proofErr w:type="spellStart"/>
      <w:r>
        <w:t>obrazec</w:t>
      </w:r>
      <w:proofErr w:type="spellEnd"/>
    </w:p>
    <w:p w14:paraId="75EC5383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Poznám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dokreslím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obrazec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osově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souměrný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podle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vodorovné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nebo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svislé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osy</w:t>
      </w:r>
      <w:proofErr w:type="spellEnd"/>
      <w:r>
        <w:rPr>
          <w:sz w:val="20"/>
        </w:rPr>
        <w:t>.</w:t>
      </w:r>
    </w:p>
    <w:p w14:paraId="064CAFC5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 xml:space="preserve">PŘESAH z </w:t>
      </w:r>
      <w:proofErr w:type="spellStart"/>
      <w:r>
        <w:rPr>
          <w:sz w:val="20"/>
        </w:rPr>
        <w:t>Matýska</w:t>
      </w:r>
      <w:proofErr w:type="spellEnd"/>
      <w:r>
        <w:rPr>
          <w:sz w:val="20"/>
        </w:rPr>
        <w:t xml:space="preserve"> (v OVU </w:t>
      </w:r>
      <w:proofErr w:type="gramStart"/>
      <w:r>
        <w:rPr>
          <w:sz w:val="20"/>
        </w:rPr>
        <w:t>pro 2</w:t>
      </w:r>
      <w:proofErr w:type="gramEnd"/>
      <w:r>
        <w:rPr>
          <w:sz w:val="20"/>
        </w:rPr>
        <w:t xml:space="preserve">. </w:t>
      </w:r>
      <w:proofErr w:type="spellStart"/>
      <w:r>
        <w:rPr>
          <w:sz w:val="20"/>
        </w:rPr>
        <w:t>roč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není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explicitně</w:t>
      </w:r>
      <w:proofErr w:type="spellEnd"/>
      <w:r>
        <w:rPr>
          <w:sz w:val="20"/>
        </w:rPr>
        <w:t>)</w:t>
      </w:r>
    </w:p>
    <w:p w14:paraId="46FFD0B0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Téměř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každý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měsíc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 xml:space="preserve"> (M4), </w:t>
      </w:r>
      <w:proofErr w:type="spellStart"/>
      <w:r>
        <w:rPr>
          <w:sz w:val="20"/>
        </w:rPr>
        <w:t>listopad</w:t>
      </w:r>
      <w:proofErr w:type="spellEnd"/>
      <w:r>
        <w:rPr>
          <w:sz w:val="20"/>
        </w:rPr>
        <w:t xml:space="preserve"> (M4),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 xml:space="preserve"> (M5), </w:t>
      </w:r>
      <w:proofErr w:type="spellStart"/>
      <w:r>
        <w:rPr>
          <w:sz w:val="20"/>
        </w:rPr>
        <w:t>leden</w:t>
      </w:r>
      <w:proofErr w:type="spellEnd"/>
      <w:r>
        <w:rPr>
          <w:sz w:val="20"/>
        </w:rPr>
        <w:t xml:space="preserve"> (M5), </w:t>
      </w:r>
      <w:proofErr w:type="spellStart"/>
      <w:r>
        <w:rPr>
          <w:sz w:val="20"/>
        </w:rPr>
        <w:t>únor</w:t>
      </w:r>
      <w:proofErr w:type="spellEnd"/>
      <w:r>
        <w:rPr>
          <w:sz w:val="20"/>
        </w:rPr>
        <w:t xml:space="preserve"> (M5), </w:t>
      </w:r>
      <w:proofErr w:type="spellStart"/>
      <w:r>
        <w:rPr>
          <w:sz w:val="20"/>
        </w:rPr>
        <w:t>březen</w:t>
      </w:r>
      <w:proofErr w:type="spellEnd"/>
      <w:r>
        <w:rPr>
          <w:sz w:val="20"/>
        </w:rPr>
        <w:t xml:space="preserve"> (M5), </w:t>
      </w:r>
      <w:proofErr w:type="spellStart"/>
      <w:r>
        <w:rPr>
          <w:sz w:val="20"/>
        </w:rPr>
        <w:t>duben</w:t>
      </w:r>
      <w:proofErr w:type="spellEnd"/>
      <w:r>
        <w:rPr>
          <w:sz w:val="20"/>
        </w:rPr>
        <w:t xml:space="preserve"> (M6). </w:t>
      </w:r>
      <w:proofErr w:type="spellStart"/>
      <w:r>
        <w:rPr>
          <w:sz w:val="20"/>
        </w:rPr>
        <w:t>Vyvození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pojmu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začátku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doplňování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obrazců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kreslení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0E213C6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EF5CBA6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69285BC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05546EE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2C16798F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422362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poznám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osově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souměrný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obrazec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šikmou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osou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dokreslím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chybějící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polovinu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obrazce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přesně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svislé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vodorovné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17666D6A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132F309E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68E6AE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Poznám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souměrný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obrazec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svislé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vodorovné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dokreslím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drobnými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nepřesnostmi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AC5C5F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4F804AEE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lastRenderedPageBreak/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C77AFC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lastRenderedPageBreak/>
              <w:t>Poznám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zjevně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souměrný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obrazec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dokreslím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učitele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předkreslené</w:t>
            </w:r>
            <w:proofErr w:type="spellEnd"/>
            <w:r>
              <w:rPr>
                <w:sz w:val="20"/>
              </w:rPr>
              <w:t xml:space="preserve"> body).</w:t>
            </w:r>
          </w:p>
        </w:tc>
      </w:tr>
      <w:tr w:rsidR="009049D6" w14:paraId="01D0006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6047E227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BBDB11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Pojem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souměrnost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nechápu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dokreslit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nedovedu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3AC5878" w14:textId="77777777" w:rsidR="009049D6" w:rsidRDefault="009049D6"/>
    <w:p w14:paraId="25CAC066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19: PŘESAH: </w:t>
      </w:r>
      <w:proofErr w:type="spellStart"/>
      <w:r>
        <w:t>Geometrické</w:t>
      </w:r>
      <w:proofErr w:type="spellEnd"/>
      <w:r>
        <w:t xml:space="preserve"> </w:t>
      </w:r>
      <w:proofErr w:type="spellStart"/>
      <w:r>
        <w:t>pojmy</w:t>
      </w:r>
      <w:proofErr w:type="spellEnd"/>
      <w:r>
        <w:t xml:space="preserve"> bod, </w:t>
      </w:r>
      <w:proofErr w:type="spellStart"/>
      <w:r>
        <w:t>přímka</w:t>
      </w:r>
      <w:proofErr w:type="spellEnd"/>
      <w:r>
        <w:t xml:space="preserve">, </w:t>
      </w:r>
      <w:proofErr w:type="spellStart"/>
      <w:r>
        <w:t>polopřímka</w:t>
      </w:r>
      <w:proofErr w:type="spellEnd"/>
      <w:r>
        <w:t xml:space="preserve">, </w:t>
      </w:r>
      <w:proofErr w:type="spellStart"/>
      <w:r>
        <w:t>úsečka</w:t>
      </w:r>
      <w:proofErr w:type="spellEnd"/>
    </w:p>
    <w:p w14:paraId="6E43DA80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Rozliším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narýsuji</w:t>
      </w:r>
      <w:proofErr w:type="spellEnd"/>
      <w:r>
        <w:rPr>
          <w:sz w:val="20"/>
        </w:rPr>
        <w:t xml:space="preserve"> bod, </w:t>
      </w:r>
      <w:proofErr w:type="spellStart"/>
      <w:r>
        <w:rPr>
          <w:sz w:val="20"/>
        </w:rPr>
        <w:t>přímku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polopřímku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úsečku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čáru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rovnou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lomenou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křivou</w:t>
      </w:r>
      <w:proofErr w:type="spellEnd"/>
      <w:r>
        <w:rPr>
          <w:sz w:val="20"/>
        </w:rPr>
        <w:t>).</w:t>
      </w:r>
    </w:p>
    <w:p w14:paraId="3C224B59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 xml:space="preserve">PŘESAH z </w:t>
      </w:r>
      <w:proofErr w:type="spellStart"/>
      <w:r>
        <w:rPr>
          <w:sz w:val="20"/>
        </w:rPr>
        <w:t>Matýska</w:t>
      </w:r>
      <w:proofErr w:type="spellEnd"/>
      <w:r>
        <w:rPr>
          <w:sz w:val="20"/>
        </w:rPr>
        <w:t xml:space="preserve"> (v OVU </w:t>
      </w:r>
      <w:proofErr w:type="gramStart"/>
      <w:r>
        <w:rPr>
          <w:sz w:val="20"/>
        </w:rPr>
        <w:t>pro 2</w:t>
      </w:r>
      <w:proofErr w:type="gramEnd"/>
      <w:r>
        <w:rPr>
          <w:sz w:val="20"/>
        </w:rPr>
        <w:t xml:space="preserve">. </w:t>
      </w:r>
      <w:proofErr w:type="spellStart"/>
      <w:r>
        <w:rPr>
          <w:sz w:val="20"/>
        </w:rPr>
        <w:t>roč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nejsou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explicitně</w:t>
      </w:r>
      <w:proofErr w:type="spellEnd"/>
      <w:r>
        <w:rPr>
          <w:sz w:val="20"/>
        </w:rPr>
        <w:t>)</w:t>
      </w:r>
    </w:p>
    <w:p w14:paraId="0AB17013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 xml:space="preserve"> (M4 str. 1–25) – </w:t>
      </w:r>
      <w:proofErr w:type="spellStart"/>
      <w:r>
        <w:rPr>
          <w:sz w:val="20"/>
        </w:rPr>
        <w:t>čára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rovná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lomená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křivá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Říjen</w:t>
      </w:r>
      <w:proofErr w:type="spellEnd"/>
      <w:r>
        <w:rPr>
          <w:sz w:val="20"/>
        </w:rPr>
        <w:t xml:space="preserve"> (M4 str. 26–47) – bod, </w:t>
      </w:r>
      <w:proofErr w:type="spellStart"/>
      <w:r>
        <w:rPr>
          <w:sz w:val="20"/>
        </w:rPr>
        <w:t>vzájemná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poloha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bodu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čáry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 xml:space="preserve"> (M5 str. 8–19) – </w:t>
      </w:r>
      <w:proofErr w:type="spellStart"/>
      <w:r>
        <w:rPr>
          <w:sz w:val="20"/>
        </w:rPr>
        <w:t>přímka</w:t>
      </w:r>
      <w:proofErr w:type="spellEnd"/>
      <w:r>
        <w:rPr>
          <w:sz w:val="20"/>
        </w:rPr>
        <w:t xml:space="preserve">. Leden (M5 str. 20–34) – </w:t>
      </w:r>
      <w:proofErr w:type="spellStart"/>
      <w:r>
        <w:rPr>
          <w:sz w:val="20"/>
        </w:rPr>
        <w:t>úsečka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Březen</w:t>
      </w:r>
      <w:proofErr w:type="spellEnd"/>
      <w:r>
        <w:rPr>
          <w:sz w:val="20"/>
        </w:rPr>
        <w:t xml:space="preserve"> (M5 str. 50–64) – </w:t>
      </w:r>
      <w:proofErr w:type="spellStart"/>
      <w:r>
        <w:rPr>
          <w:sz w:val="20"/>
        </w:rPr>
        <w:t>měření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rýsování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úsečky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035689E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4253B1A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359491C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784FA565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29F4DE0D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F7539E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všechny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rozliším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narýsuji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vysvětlím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rozdíl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přímka</w:t>
            </w:r>
            <w:proofErr w:type="spellEnd"/>
            <w:r>
              <w:rPr>
                <w:sz w:val="20"/>
              </w:rPr>
              <w:t xml:space="preserve"> je </w:t>
            </w:r>
            <w:proofErr w:type="spellStart"/>
            <w:r>
              <w:rPr>
                <w:sz w:val="20"/>
              </w:rPr>
              <w:t>nekonečná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úsečka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konce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polopřímka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začátek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správně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používám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2F552D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2288FB18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1594AB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rozliším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drobné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zaváhání</w:t>
            </w:r>
            <w:proofErr w:type="spellEnd"/>
            <w:r>
              <w:rPr>
                <w:sz w:val="20"/>
              </w:rPr>
              <w:t xml:space="preserve"> u </w:t>
            </w:r>
            <w:proofErr w:type="spellStart"/>
            <w:r>
              <w:rPr>
                <w:sz w:val="20"/>
              </w:rPr>
              <w:t>polopřímky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přímky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Rýsování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pravítkem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zvládám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BD9DDE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7878D41B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6DF842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Rozliším</w:t>
            </w:r>
            <w:proofErr w:type="spellEnd"/>
            <w:r>
              <w:rPr>
                <w:sz w:val="20"/>
              </w:rPr>
              <w:t xml:space="preserve"> bod, </w:t>
            </w:r>
            <w:proofErr w:type="spellStart"/>
            <w:r>
              <w:rPr>
                <w:sz w:val="20"/>
              </w:rPr>
              <w:t>čáru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úsečku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přímku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polopřímku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Rýsování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BF44653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2022F6A2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5C674F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rýsovat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pravítkem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nezvládám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53AA51C" w14:textId="77777777" w:rsidR="009049D6" w:rsidRDefault="009049D6"/>
    <w:p w14:paraId="25DCFD8A" w14:textId="77777777" w:rsidR="009049D6" w:rsidRDefault="00000000">
      <w:pPr>
        <w:pStyle w:val="Nadpis2"/>
        <w:spacing w:before="280" w:after="120"/>
      </w:pPr>
      <w:r>
        <w:t xml:space="preserve">2.4 </w:t>
      </w:r>
      <w:proofErr w:type="spellStart"/>
      <w:r>
        <w:t>Statistika</w:t>
      </w:r>
      <w:proofErr w:type="spellEnd"/>
      <w:r>
        <w:t xml:space="preserve"> a </w:t>
      </w:r>
      <w:proofErr w:type="spellStart"/>
      <w:r>
        <w:t>pravděpodobnost</w:t>
      </w:r>
      <w:proofErr w:type="spellEnd"/>
    </w:p>
    <w:p w14:paraId="29F74CDC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20: </w:t>
      </w:r>
      <w:proofErr w:type="spellStart"/>
      <w:r>
        <w:t>Vyhledá</w:t>
      </w:r>
      <w:proofErr w:type="spellEnd"/>
      <w:r>
        <w:t xml:space="preserve"> </w:t>
      </w:r>
      <w:proofErr w:type="spellStart"/>
      <w:r>
        <w:t>prvky</w:t>
      </w:r>
      <w:proofErr w:type="spellEnd"/>
      <w:r>
        <w:t xml:space="preserve"> se </w:t>
      </w:r>
      <w:proofErr w:type="spellStart"/>
      <w:r>
        <w:t>stejnou</w:t>
      </w:r>
      <w:proofErr w:type="spellEnd"/>
      <w:r>
        <w:t xml:space="preserve"> </w:t>
      </w:r>
      <w:proofErr w:type="spellStart"/>
      <w:r>
        <w:t>vlastností</w:t>
      </w:r>
      <w:proofErr w:type="spellEnd"/>
    </w:p>
    <w:p w14:paraId="0F4C5078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r>
        <w:rPr>
          <w:sz w:val="20"/>
        </w:rPr>
        <w:t xml:space="preserve">V </w:t>
      </w:r>
      <w:proofErr w:type="spellStart"/>
      <w:r>
        <w:rPr>
          <w:sz w:val="20"/>
        </w:rPr>
        <w:t>daném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souboru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najdu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všechny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prvky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které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splňují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stejnou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vlastnost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podmínku</w:t>
      </w:r>
      <w:proofErr w:type="spellEnd"/>
      <w:r>
        <w:rPr>
          <w:sz w:val="20"/>
        </w:rPr>
        <w:t xml:space="preserve">), a </w:t>
      </w:r>
      <w:proofErr w:type="spellStart"/>
      <w:r>
        <w:rPr>
          <w:sz w:val="20"/>
        </w:rPr>
        <w:t>zdůvodním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proč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např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všechny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červené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koule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všechny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lichoběžníky</w:t>
      </w:r>
      <w:proofErr w:type="spellEnd"/>
      <w:r>
        <w:rPr>
          <w:sz w:val="20"/>
        </w:rPr>
        <w:t>).</w:t>
      </w:r>
    </w:p>
    <w:p w14:paraId="7DB7B613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MAT-MAT-004-ZV5-011</w:t>
      </w:r>
    </w:p>
    <w:p w14:paraId="0BD0F6BC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každý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měsíc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hlavně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obchodování</w:t>
      </w:r>
      <w:proofErr w:type="spellEnd"/>
      <w:r>
        <w:rPr>
          <w:sz w:val="20"/>
        </w:rPr>
        <w:t xml:space="preserve"> (M4–M6) a </w:t>
      </w:r>
      <w:proofErr w:type="spellStart"/>
      <w:r>
        <w:rPr>
          <w:sz w:val="20"/>
        </w:rPr>
        <w:t>třídění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pracovních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sešitech</w:t>
      </w:r>
      <w:proofErr w:type="spellEnd"/>
      <w:r>
        <w:rPr>
          <w:sz w:val="20"/>
        </w:rPr>
        <w:t xml:space="preserve"> (PS4, PS5).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0D9F69E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A963946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0202E5D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2A6CDEE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37AE544D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E4ED35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kompletně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vyhledám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všechny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prvky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splňující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podmínku</w:t>
            </w:r>
            <w:proofErr w:type="spellEnd"/>
            <w:r>
              <w:rPr>
                <w:sz w:val="20"/>
              </w:rPr>
              <w:t xml:space="preserve"> v </w:t>
            </w:r>
            <w:proofErr w:type="spellStart"/>
            <w:r>
              <w:rPr>
                <w:sz w:val="20"/>
              </w:rPr>
              <w:t>souboru</w:t>
            </w:r>
            <w:proofErr w:type="spellEnd"/>
            <w:r>
              <w:rPr>
                <w:sz w:val="20"/>
              </w:rPr>
              <w:t xml:space="preserve"> do 30 </w:t>
            </w:r>
            <w:proofErr w:type="spellStart"/>
            <w:r>
              <w:rPr>
                <w:sz w:val="20"/>
              </w:rPr>
              <w:t>prvků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Zdůvodním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ostatní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prvky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podmínku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nesplňují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78B6D213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2DB0E751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A6D142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Prvky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vyhledám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v </w:t>
            </w:r>
            <w:proofErr w:type="spellStart"/>
            <w:r>
              <w:rPr>
                <w:sz w:val="20"/>
              </w:rPr>
              <w:t>souboru</w:t>
            </w:r>
            <w:proofErr w:type="spellEnd"/>
            <w:r>
              <w:rPr>
                <w:sz w:val="20"/>
              </w:rPr>
              <w:t xml:space="preserve"> do 15 </w:t>
            </w:r>
            <w:proofErr w:type="spellStart"/>
            <w:r>
              <w:rPr>
                <w:sz w:val="20"/>
              </w:rPr>
              <w:t>prvků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větším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občasnou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kontrolou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2BF24DB2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18A621E9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6F96A0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Prvky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vyhledám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Občas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zařadím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prvky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které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podmínku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nesplňují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888F1D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099B69C7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lastRenderedPageBreak/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35AF0B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lastRenderedPageBreak/>
              <w:t>Vyhledávám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nesystematicky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většinu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prvků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přehlédnu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8B3A651" w14:textId="77777777" w:rsidR="009049D6" w:rsidRDefault="009049D6"/>
    <w:p w14:paraId="4F005501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21: </w:t>
      </w:r>
      <w:proofErr w:type="spellStart"/>
      <w:r>
        <w:t>Roztřídí</w:t>
      </w:r>
      <w:proofErr w:type="spellEnd"/>
      <w:r>
        <w:t xml:space="preserve">, </w:t>
      </w:r>
      <w:proofErr w:type="spellStart"/>
      <w:r>
        <w:t>uspořádá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seskupí</w:t>
      </w:r>
      <w:proofErr w:type="spellEnd"/>
      <w:r>
        <w:t xml:space="preserve"> </w:t>
      </w:r>
      <w:proofErr w:type="spellStart"/>
      <w:r>
        <w:t>soubor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znaků</w:t>
      </w:r>
      <w:proofErr w:type="spellEnd"/>
    </w:p>
    <w:p w14:paraId="5AC9F090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Roztřídím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uspořádám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nebo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seskupím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soubor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objektů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podle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různých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znaků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barva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velikost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tvar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počet</w:t>
      </w:r>
      <w:proofErr w:type="spellEnd"/>
      <w:r>
        <w:rPr>
          <w:sz w:val="20"/>
        </w:rPr>
        <w:t>).</w:t>
      </w:r>
    </w:p>
    <w:p w14:paraId="101E9F0E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MAT-MAT-004-ZV5-009</w:t>
      </w:r>
    </w:p>
    <w:p w14:paraId="01C88E4B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každý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měsíc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zejména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práce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tabulkami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řádek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sloupec</w:t>
      </w:r>
      <w:proofErr w:type="spellEnd"/>
      <w:r>
        <w:rPr>
          <w:sz w:val="20"/>
        </w:rPr>
        <w:t xml:space="preserve">) v M4, M5. </w:t>
      </w:r>
      <w:proofErr w:type="spellStart"/>
      <w:r>
        <w:rPr>
          <w:sz w:val="20"/>
        </w:rPr>
        <w:t>Obchodování</w:t>
      </w:r>
      <w:proofErr w:type="spellEnd"/>
      <w:r>
        <w:rPr>
          <w:sz w:val="20"/>
        </w:rPr>
        <w:t xml:space="preserve"> (M4–M6). </w:t>
      </w:r>
      <w:proofErr w:type="spellStart"/>
      <w:r>
        <w:rPr>
          <w:sz w:val="20"/>
        </w:rPr>
        <w:t>Doplňování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posloupností</w:t>
      </w:r>
      <w:proofErr w:type="spellEnd"/>
      <w:r>
        <w:rPr>
          <w:sz w:val="20"/>
        </w:rPr>
        <w:t xml:space="preserve"> v PS4.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6ADF4CF5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6077B30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80D8CCC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71406711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13984247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33473A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roztřídím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soubor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dvou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různých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znaků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např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nejprve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barva</w:t>
            </w:r>
            <w:proofErr w:type="spellEnd"/>
            <w:r>
              <w:rPr>
                <w:sz w:val="20"/>
              </w:rPr>
              <w:t xml:space="preserve">, pak </w:t>
            </w:r>
            <w:proofErr w:type="spellStart"/>
            <w:r>
              <w:rPr>
                <w:sz w:val="20"/>
              </w:rPr>
              <w:t>velikost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zaznamenám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tabulky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vysvětlím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kritéria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7DDE8F7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4EBEDFB3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98BEDB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Roztřídím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jednoho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znaku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druhého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Uspořádám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F29569B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5E32424F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26C390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Roztřídím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barvy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tvaru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velikosti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139EEC7B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1FEC7CB6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790418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Třídím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nejnápadnějšího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znaku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uspořádání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nezvládnu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2E2E367" w14:textId="77777777" w:rsidR="009049D6" w:rsidRDefault="009049D6"/>
    <w:p w14:paraId="653AD383" w14:textId="77777777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22: </w:t>
      </w:r>
      <w:proofErr w:type="spellStart"/>
      <w:r>
        <w:t>Pozná</w:t>
      </w:r>
      <w:proofErr w:type="spellEnd"/>
      <w:r>
        <w:t xml:space="preserve"> </w:t>
      </w:r>
      <w:proofErr w:type="spellStart"/>
      <w:r>
        <w:t>náhodné</w:t>
      </w:r>
      <w:proofErr w:type="spellEnd"/>
      <w:r>
        <w:t xml:space="preserve">, </w:t>
      </w:r>
      <w:proofErr w:type="spellStart"/>
      <w:r>
        <w:t>jisté</w:t>
      </w:r>
      <w:proofErr w:type="spellEnd"/>
      <w:r>
        <w:t xml:space="preserve"> a </w:t>
      </w:r>
      <w:proofErr w:type="spellStart"/>
      <w:r>
        <w:t>nemožné</w:t>
      </w:r>
      <w:proofErr w:type="spellEnd"/>
      <w:r>
        <w:t xml:space="preserve"> </w:t>
      </w:r>
      <w:proofErr w:type="spellStart"/>
      <w:r>
        <w:t>jevy</w:t>
      </w:r>
      <w:proofErr w:type="spellEnd"/>
      <w:r>
        <w:t xml:space="preserve"> (NOVÉ </w:t>
      </w:r>
      <w:proofErr w:type="spellStart"/>
      <w:r>
        <w:t>ve</w:t>
      </w:r>
      <w:proofErr w:type="spellEnd"/>
      <w:r>
        <w:t xml:space="preserve"> 2. </w:t>
      </w:r>
      <w:proofErr w:type="spellStart"/>
      <w:r>
        <w:t>ročníku</w:t>
      </w:r>
      <w:proofErr w:type="spellEnd"/>
      <w:r>
        <w:t>)</w:t>
      </w:r>
    </w:p>
    <w:p w14:paraId="1CD1346A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r>
        <w:rPr>
          <w:sz w:val="20"/>
        </w:rPr>
        <w:t xml:space="preserve">Při </w:t>
      </w:r>
      <w:proofErr w:type="spellStart"/>
      <w:r>
        <w:rPr>
          <w:sz w:val="20"/>
        </w:rPr>
        <w:t>hře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např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házení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kostkou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mincí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losování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poznám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náhodné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jisté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nemožné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jevy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vysvětlím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rozdíl</w:t>
      </w:r>
      <w:proofErr w:type="spellEnd"/>
      <w:r>
        <w:rPr>
          <w:sz w:val="20"/>
        </w:rPr>
        <w:t>.</w:t>
      </w:r>
    </w:p>
    <w:p w14:paraId="20D48899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 xml:space="preserve">MAT-MAT-004-ZV5-010 (NOVÉ </w:t>
      </w:r>
      <w:proofErr w:type="gramStart"/>
      <w:r>
        <w:rPr>
          <w:sz w:val="20"/>
        </w:rPr>
        <w:t>pro 2</w:t>
      </w:r>
      <w:proofErr w:type="gramEnd"/>
      <w:r>
        <w:rPr>
          <w:sz w:val="20"/>
        </w:rPr>
        <w:t xml:space="preserve">. </w:t>
      </w:r>
      <w:proofErr w:type="spellStart"/>
      <w:r>
        <w:rPr>
          <w:sz w:val="20"/>
        </w:rPr>
        <w:t>ročník</w:t>
      </w:r>
      <w:proofErr w:type="spellEnd"/>
      <w:r>
        <w:rPr>
          <w:sz w:val="20"/>
        </w:rPr>
        <w:t xml:space="preserve">, v 1. </w:t>
      </w:r>
      <w:proofErr w:type="spellStart"/>
      <w:r>
        <w:rPr>
          <w:sz w:val="20"/>
        </w:rPr>
        <w:t>ročníku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není</w:t>
      </w:r>
      <w:proofErr w:type="spellEnd"/>
      <w:r>
        <w:rPr>
          <w:sz w:val="20"/>
        </w:rPr>
        <w:t>)</w:t>
      </w:r>
    </w:p>
    <w:p w14:paraId="14891101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Není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přímo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ročním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plánu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Matýska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doporučuji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zařadit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rámci</w:t>
      </w:r>
      <w:proofErr w:type="spellEnd"/>
      <w:r>
        <w:rPr>
          <w:sz w:val="20"/>
        </w:rPr>
        <w:t xml:space="preserve"> her (</w:t>
      </w:r>
      <w:proofErr w:type="spellStart"/>
      <w:r>
        <w:rPr>
          <w:sz w:val="20"/>
        </w:rPr>
        <w:t>např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losování</w:t>
      </w:r>
      <w:proofErr w:type="spellEnd"/>
      <w:r>
        <w:rPr>
          <w:sz w:val="20"/>
        </w:rPr>
        <w:t xml:space="preserve">) a do </w:t>
      </w:r>
      <w:proofErr w:type="spellStart"/>
      <w:r>
        <w:rPr>
          <w:sz w:val="20"/>
        </w:rPr>
        <w:t>projektu</w:t>
      </w:r>
      <w:proofErr w:type="spellEnd"/>
      <w:r>
        <w:rPr>
          <w:sz w:val="20"/>
        </w:rPr>
        <w:t xml:space="preserve"> „den s </w:t>
      </w:r>
      <w:proofErr w:type="spellStart"/>
      <w:r>
        <w:rPr>
          <w:sz w:val="20"/>
        </w:rPr>
        <w:t>pravděpodobností</w:t>
      </w:r>
      <w:proofErr w:type="spellEnd"/>
      <w:r>
        <w:rPr>
          <w:sz w:val="20"/>
        </w:rPr>
        <w:t xml:space="preserve">". </w:t>
      </w:r>
      <w:proofErr w:type="spellStart"/>
      <w:r>
        <w:rPr>
          <w:sz w:val="20"/>
        </w:rPr>
        <w:t>Lze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učit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při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tématu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obchodování</w:t>
      </w:r>
      <w:proofErr w:type="spellEnd"/>
      <w:r>
        <w:rPr>
          <w:sz w:val="20"/>
        </w:rPr>
        <w:t xml:space="preserve"> (Matýsek M4–M6).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54E45663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95E0869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775950F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23F3AB1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56D2EA0E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6A0FF9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rozliším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všechny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typy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jevů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konkrétních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příkladech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kostka</w:t>
            </w:r>
            <w:proofErr w:type="spellEnd"/>
            <w:r>
              <w:rPr>
                <w:sz w:val="20"/>
              </w:rPr>
              <w:t xml:space="preserve">, mince,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počasí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vysvětlím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rozdíl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vlastními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slovy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uvedu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vlastní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příklad</w:t>
            </w:r>
            <w:proofErr w:type="spellEnd"/>
            <w:r>
              <w:rPr>
                <w:sz w:val="20"/>
              </w:rPr>
              <w:t xml:space="preserve"> pro </w:t>
            </w:r>
            <w:proofErr w:type="spellStart"/>
            <w:r>
              <w:rPr>
                <w:sz w:val="20"/>
              </w:rPr>
              <w:t>každý</w:t>
            </w:r>
            <w:proofErr w:type="spellEnd"/>
            <w:r>
              <w:rPr>
                <w:sz w:val="20"/>
              </w:rPr>
              <w:t xml:space="preserve"> typ.</w:t>
            </w:r>
          </w:p>
        </w:tc>
      </w:tr>
      <w:tr w:rsidR="009049D6" w14:paraId="5F96BD4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55F7268F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8F254D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Rozliším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typy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vlastní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příklad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uvedu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263783FF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34E869D8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315284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Rozliším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jistý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jev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slunce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ráno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vyjde</w:t>
            </w:r>
            <w:proofErr w:type="spellEnd"/>
            <w:r>
              <w:rPr>
                <w:sz w:val="20"/>
              </w:rPr>
              <w:t xml:space="preserve">) a </w:t>
            </w:r>
            <w:proofErr w:type="spellStart"/>
            <w:r>
              <w:rPr>
                <w:sz w:val="20"/>
              </w:rPr>
              <w:t>nemožný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sníh</w:t>
            </w:r>
            <w:proofErr w:type="spellEnd"/>
            <w:r>
              <w:rPr>
                <w:sz w:val="20"/>
              </w:rPr>
              <w:t xml:space="preserve"> v </w:t>
            </w:r>
            <w:proofErr w:type="spellStart"/>
            <w:r>
              <w:rPr>
                <w:sz w:val="20"/>
              </w:rPr>
              <w:t>červenci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náhodný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kostka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padne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6)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učitele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713200E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3ACF92A5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39A8F2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jistý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náhodný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nemožný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rozlišit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nedovedu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3C1B89D" w14:textId="77777777" w:rsidR="009049D6" w:rsidRDefault="009049D6"/>
    <w:p w14:paraId="19D43EB9" w14:textId="77777777" w:rsidR="009049D6" w:rsidRDefault="00000000">
      <w:pPr>
        <w:pStyle w:val="Nadpis2"/>
        <w:spacing w:before="280" w:after="120"/>
      </w:pPr>
      <w:r>
        <w:t>2.5 Algebra (</w:t>
      </w:r>
      <w:proofErr w:type="spellStart"/>
      <w:r>
        <w:t>pravidelnosti</w:t>
      </w:r>
      <w:proofErr w:type="spellEnd"/>
      <w:r>
        <w:t xml:space="preserve">, </w:t>
      </w:r>
      <w:proofErr w:type="spellStart"/>
      <w:r>
        <w:t>číselná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, </w:t>
      </w:r>
      <w:proofErr w:type="spellStart"/>
      <w:r>
        <w:t>rovnost</w:t>
      </w:r>
      <w:proofErr w:type="spellEnd"/>
      <w:r>
        <w:t>)</w:t>
      </w:r>
    </w:p>
    <w:p w14:paraId="496B1F38" w14:textId="77777777" w:rsidR="00AD363C" w:rsidRDefault="00AD363C"/>
    <w:p w14:paraId="2D99854E" w14:textId="77777777" w:rsidR="009049D6" w:rsidRDefault="00000000">
      <w:pPr>
        <w:pStyle w:val="Nadpis3"/>
        <w:spacing w:after="120"/>
      </w:pPr>
      <w:proofErr w:type="spellStart"/>
      <w:r>
        <w:lastRenderedPageBreak/>
        <w:t>Kritérium</w:t>
      </w:r>
      <w:proofErr w:type="spellEnd"/>
      <w:r>
        <w:t xml:space="preserve"> 23: </w:t>
      </w:r>
      <w:proofErr w:type="spellStart"/>
      <w:r>
        <w:t>Zapíše</w:t>
      </w:r>
      <w:proofErr w:type="spellEnd"/>
      <w:r>
        <w:t xml:space="preserve"> data do </w:t>
      </w:r>
      <w:proofErr w:type="spellStart"/>
      <w:r>
        <w:t>tabulky</w:t>
      </w:r>
      <w:proofErr w:type="spellEnd"/>
      <w:r>
        <w:t xml:space="preserve"> a </w:t>
      </w:r>
      <w:proofErr w:type="spellStart"/>
      <w:r>
        <w:t>přečte</w:t>
      </w:r>
      <w:proofErr w:type="spellEnd"/>
      <w:r>
        <w:t xml:space="preserve"> z </w:t>
      </w:r>
      <w:proofErr w:type="spellStart"/>
      <w:r>
        <w:t>ní</w:t>
      </w:r>
      <w:proofErr w:type="spellEnd"/>
      <w:r>
        <w:t xml:space="preserve"> </w:t>
      </w:r>
      <w:proofErr w:type="spellStart"/>
      <w:r>
        <w:t>informaci</w:t>
      </w:r>
      <w:proofErr w:type="spellEnd"/>
    </w:p>
    <w:p w14:paraId="759BD2A1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 (</w:t>
      </w:r>
      <w:proofErr w:type="spellStart"/>
      <w:r>
        <w:rPr>
          <w:b/>
          <w:color w:val="595959"/>
          <w:sz w:val="20"/>
        </w:rPr>
        <w:t>žákovská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verze</w:t>
      </w:r>
      <w:proofErr w:type="spellEnd"/>
      <w:r>
        <w:rPr>
          <w:b/>
          <w:color w:val="595959"/>
          <w:sz w:val="20"/>
        </w:rPr>
        <w:t xml:space="preserve">): </w:t>
      </w:r>
      <w:proofErr w:type="spellStart"/>
      <w:r>
        <w:rPr>
          <w:b/>
          <w:color w:val="595959"/>
          <w:sz w:val="20"/>
        </w:rPr>
        <w:t>Zapíšu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nasbíraná</w:t>
      </w:r>
      <w:proofErr w:type="spellEnd"/>
      <w:r>
        <w:rPr>
          <w:b/>
          <w:color w:val="595959"/>
          <w:sz w:val="20"/>
        </w:rPr>
        <w:t xml:space="preserve"> data do </w:t>
      </w:r>
      <w:proofErr w:type="spellStart"/>
      <w:r>
        <w:rPr>
          <w:b/>
          <w:color w:val="595959"/>
          <w:sz w:val="20"/>
        </w:rPr>
        <w:t>jednoduché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tabulky</w:t>
      </w:r>
      <w:proofErr w:type="spellEnd"/>
      <w:r>
        <w:rPr>
          <w:b/>
          <w:color w:val="595959"/>
          <w:sz w:val="20"/>
        </w:rPr>
        <w:t xml:space="preserve"> a </w:t>
      </w:r>
      <w:proofErr w:type="spellStart"/>
      <w:r>
        <w:rPr>
          <w:b/>
          <w:color w:val="595959"/>
          <w:sz w:val="20"/>
        </w:rPr>
        <w:t>přečtu</w:t>
      </w:r>
      <w:proofErr w:type="spellEnd"/>
      <w:r>
        <w:rPr>
          <w:b/>
          <w:color w:val="595959"/>
          <w:sz w:val="20"/>
        </w:rPr>
        <w:t xml:space="preserve"> z </w:t>
      </w:r>
      <w:proofErr w:type="spellStart"/>
      <w:r>
        <w:rPr>
          <w:b/>
          <w:color w:val="595959"/>
          <w:sz w:val="20"/>
        </w:rPr>
        <w:t>ní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požadovanou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informaci</w:t>
      </w:r>
      <w:proofErr w:type="spellEnd"/>
      <w:r>
        <w:rPr>
          <w:b/>
          <w:color w:val="595959"/>
          <w:sz w:val="20"/>
        </w:rPr>
        <w:t>.</w:t>
      </w:r>
    </w:p>
    <w:p w14:paraId="75EC6DC2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MAT-MAT-004-ZV5-011</w:t>
      </w:r>
    </w:p>
    <w:p w14:paraId="0A3BB4AD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 a </w:t>
      </w:r>
      <w:proofErr w:type="spellStart"/>
      <w:r>
        <w:rPr>
          <w:b/>
          <w:color w:val="595959"/>
          <w:sz w:val="20"/>
        </w:rPr>
        <w:t>roční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plán</w:t>
      </w:r>
      <w:proofErr w:type="spellEnd"/>
      <w:r>
        <w:rPr>
          <w:b/>
          <w:color w:val="595959"/>
          <w:sz w:val="20"/>
        </w:rPr>
        <w:t>: (</w:t>
      </w:r>
      <w:proofErr w:type="spellStart"/>
      <w:r>
        <w:rPr>
          <w:b/>
          <w:color w:val="595959"/>
          <w:sz w:val="20"/>
        </w:rPr>
        <w:t>doplňte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podle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ročního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plánu</w:t>
      </w:r>
      <w:proofErr w:type="spellEnd"/>
      <w:r>
        <w:rPr>
          <w:b/>
          <w:color w:val="595959"/>
          <w:sz w:val="20"/>
        </w:rPr>
        <w:t xml:space="preserve"> – </w:t>
      </w:r>
      <w:proofErr w:type="spellStart"/>
      <w:r>
        <w:rPr>
          <w:b/>
          <w:color w:val="595959"/>
          <w:sz w:val="20"/>
        </w:rPr>
        <w:t>práce</w:t>
      </w:r>
      <w:proofErr w:type="spellEnd"/>
      <w:r>
        <w:rPr>
          <w:b/>
          <w:color w:val="595959"/>
          <w:sz w:val="20"/>
        </w:rPr>
        <w:t xml:space="preserve"> s </w:t>
      </w:r>
      <w:proofErr w:type="spellStart"/>
      <w:r>
        <w:rPr>
          <w:b/>
          <w:color w:val="595959"/>
          <w:sz w:val="20"/>
        </w:rPr>
        <w:t>daty</w:t>
      </w:r>
      <w:proofErr w:type="spellEnd"/>
      <w:r>
        <w:rPr>
          <w:b/>
          <w:color w:val="595959"/>
          <w:sz w:val="20"/>
        </w:rPr>
        <w:t xml:space="preserve"> a </w:t>
      </w:r>
      <w:proofErr w:type="spellStart"/>
      <w:r>
        <w:rPr>
          <w:b/>
          <w:color w:val="595959"/>
          <w:sz w:val="20"/>
        </w:rPr>
        <w:t>jednoduchými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tabulkami</w:t>
      </w:r>
      <w:proofErr w:type="spellEnd"/>
      <w:r>
        <w:rPr>
          <w:b/>
          <w:color w:val="595959"/>
          <w:sz w:val="20"/>
        </w:rP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49ED883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F8EF471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A44513E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7AAA81A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388FBE3C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81E13B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nasbíraná</w:t>
            </w:r>
            <w:proofErr w:type="spellEnd"/>
            <w:r>
              <w:rPr>
                <w:sz w:val="20"/>
              </w:rPr>
              <w:t xml:space="preserve"> data do </w:t>
            </w:r>
            <w:proofErr w:type="spellStart"/>
            <w:r>
              <w:rPr>
                <w:sz w:val="20"/>
              </w:rPr>
              <w:t>tabulky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přečtu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jakoukoli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požadovanou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informaci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401EEB3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7A3DC3C1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8BB156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Data do </w:t>
            </w:r>
            <w:proofErr w:type="spellStart"/>
            <w:r>
              <w:rPr>
                <w:sz w:val="20"/>
              </w:rPr>
              <w:t>tabulky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zapíšu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informaci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přečtu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; u </w:t>
            </w:r>
            <w:proofErr w:type="spellStart"/>
            <w:r>
              <w:rPr>
                <w:sz w:val="20"/>
              </w:rPr>
              <w:t>složitější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tabulky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občas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zaváhám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5326C28B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7D324E94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FD8D6A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Zápis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tabulky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čtení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zvládnu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učitele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0DDC24DE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110240B1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7872E3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nedokážu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zapsat</w:t>
            </w:r>
            <w:proofErr w:type="spellEnd"/>
            <w:r>
              <w:rPr>
                <w:sz w:val="20"/>
              </w:rPr>
              <w:t xml:space="preserve"> data do </w:t>
            </w:r>
            <w:proofErr w:type="spellStart"/>
            <w:r>
              <w:rPr>
                <w:sz w:val="20"/>
              </w:rPr>
              <w:t>tabulky</w:t>
            </w:r>
            <w:proofErr w:type="spellEnd"/>
            <w:r>
              <w:rPr>
                <w:sz w:val="20"/>
              </w:rPr>
              <w:t xml:space="preserve"> ani z </w:t>
            </w:r>
            <w:proofErr w:type="spellStart"/>
            <w:r>
              <w:rPr>
                <w:sz w:val="20"/>
              </w:rPr>
              <w:t>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přečíst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informaci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E76F0F5" w14:textId="20F438A4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2</w:t>
      </w:r>
      <w:r w:rsidR="002F129B">
        <w:t>4</w:t>
      </w:r>
      <w:r>
        <w:t xml:space="preserve">: </w:t>
      </w:r>
      <w:proofErr w:type="spellStart"/>
      <w:r>
        <w:t>Rozpozná</w:t>
      </w:r>
      <w:proofErr w:type="spellEnd"/>
      <w:r>
        <w:t xml:space="preserve"> </w:t>
      </w:r>
      <w:proofErr w:type="spellStart"/>
      <w:r>
        <w:t>pravidelnost</w:t>
      </w:r>
      <w:proofErr w:type="spellEnd"/>
      <w:r>
        <w:t xml:space="preserve">, </w:t>
      </w:r>
      <w:proofErr w:type="spellStart"/>
      <w:r>
        <w:t>zdůvodní</w:t>
      </w:r>
      <w:proofErr w:type="spellEnd"/>
      <w:r>
        <w:t xml:space="preserve">, </w:t>
      </w:r>
      <w:proofErr w:type="spellStart"/>
      <w:r>
        <w:t>doplní</w:t>
      </w:r>
      <w:proofErr w:type="spellEnd"/>
      <w:r>
        <w:t xml:space="preserve"> a </w:t>
      </w:r>
      <w:proofErr w:type="spellStart"/>
      <w:r>
        <w:t>pokračuje</w:t>
      </w:r>
      <w:proofErr w:type="spellEnd"/>
    </w:p>
    <w:p w14:paraId="3406D839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Rozpoznám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pravidelnost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vizuální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zvukovou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pohybovou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číselné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řadě</w:t>
      </w:r>
      <w:proofErr w:type="spellEnd"/>
      <w:r>
        <w:rPr>
          <w:sz w:val="20"/>
        </w:rPr>
        <w:t xml:space="preserve"> do 100), </w:t>
      </w:r>
      <w:proofErr w:type="spellStart"/>
      <w:r>
        <w:rPr>
          <w:sz w:val="20"/>
        </w:rPr>
        <w:t>zdůvodním</w:t>
      </w:r>
      <w:proofErr w:type="spellEnd"/>
      <w:r>
        <w:rPr>
          <w:sz w:val="20"/>
        </w:rPr>
        <w:t xml:space="preserve"> ji, </w:t>
      </w:r>
      <w:proofErr w:type="spellStart"/>
      <w:r>
        <w:rPr>
          <w:sz w:val="20"/>
        </w:rPr>
        <w:t>doplním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chybějící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prvek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pokračuji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oběma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směry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Vytvořím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vlastní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pravidelnost</w:t>
      </w:r>
      <w:proofErr w:type="spellEnd"/>
      <w:r>
        <w:rPr>
          <w:sz w:val="20"/>
        </w:rPr>
        <w:t>.</w:t>
      </w:r>
    </w:p>
    <w:p w14:paraId="05A1C7DF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MAT-MAT-005-ZV5-012</w:t>
      </w:r>
    </w:p>
    <w:p w14:paraId="2A7D5C3A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Doplňování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posloupností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v PS4, PS5. </w:t>
      </w:r>
      <w:proofErr w:type="spellStart"/>
      <w:r>
        <w:rPr>
          <w:sz w:val="20"/>
        </w:rPr>
        <w:t>Pravidelnosti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číselných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řadách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>–</w:t>
      </w:r>
      <w:proofErr w:type="spellStart"/>
      <w:r>
        <w:rPr>
          <w:sz w:val="20"/>
        </w:rPr>
        <w:t>březen</w:t>
      </w:r>
      <w:proofErr w:type="spellEnd"/>
      <w:r>
        <w:rPr>
          <w:sz w:val="20"/>
        </w:rPr>
        <w:t xml:space="preserve"> (M5 str. 8–64), </w:t>
      </w:r>
      <w:proofErr w:type="spellStart"/>
      <w:r>
        <w:rPr>
          <w:sz w:val="20"/>
        </w:rPr>
        <w:t>souvisí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počítáním</w:t>
      </w:r>
      <w:proofErr w:type="spellEnd"/>
      <w:r>
        <w:rPr>
          <w:sz w:val="20"/>
        </w:rPr>
        <w:t xml:space="preserve"> po </w:t>
      </w:r>
      <w:proofErr w:type="spellStart"/>
      <w:r>
        <w:rPr>
          <w:sz w:val="20"/>
        </w:rPr>
        <w:t>desítkách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Doplňování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čísel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2B4D7F27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647E8F9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FC1725F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08600A1E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5713D06F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30274A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rozpoznám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složitější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pravidelnost</w:t>
            </w:r>
            <w:proofErr w:type="spellEnd"/>
            <w:r>
              <w:rPr>
                <w:sz w:val="20"/>
              </w:rPr>
              <w:t xml:space="preserve"> (ABBA, ABC), </w:t>
            </w:r>
            <w:proofErr w:type="spellStart"/>
            <w:r>
              <w:rPr>
                <w:sz w:val="20"/>
              </w:rPr>
              <w:t>zdůvodním</w:t>
            </w:r>
            <w:proofErr w:type="spellEnd"/>
            <w:r>
              <w:rPr>
                <w:sz w:val="20"/>
              </w:rPr>
              <w:t xml:space="preserve"> ji, </w:t>
            </w:r>
            <w:proofErr w:type="spellStart"/>
            <w:r>
              <w:rPr>
                <w:sz w:val="20"/>
              </w:rPr>
              <w:t>doplním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chybějící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prvek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začátku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uprostřed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konci</w:t>
            </w:r>
            <w:proofErr w:type="spellEnd"/>
            <w:r>
              <w:rPr>
                <w:sz w:val="20"/>
              </w:rPr>
              <w:t xml:space="preserve">) a </w:t>
            </w:r>
            <w:proofErr w:type="spellStart"/>
            <w:r>
              <w:rPr>
                <w:sz w:val="20"/>
              </w:rPr>
              <w:t>pokračuji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oběma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směry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Vytvořím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vlastní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pravidelnost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1423AE91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6770D845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25B1D2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Rozpoznám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pravidelnost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pokračuji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oběma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směry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opačný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směr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Chybějící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prvek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doplním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Zdůvodnění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svými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slovy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591312E7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37ECAC18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92F022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Jednoduchou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pravidelnost</w:t>
            </w:r>
            <w:proofErr w:type="spellEnd"/>
            <w:r>
              <w:rPr>
                <w:sz w:val="20"/>
              </w:rPr>
              <w:t xml:space="preserve"> (ABAB) </w:t>
            </w:r>
            <w:proofErr w:type="spellStart"/>
            <w:r>
              <w:rPr>
                <w:sz w:val="20"/>
              </w:rPr>
              <w:t>rozpoznám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složitější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Chybějící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prvek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konci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uprostřed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5FD64531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4BC91DDB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8B30A6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Pravidelnost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nevidím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doplňuji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náhodně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A29506D" w14:textId="77777777" w:rsidR="009049D6" w:rsidRDefault="009049D6"/>
    <w:p w14:paraId="5DFF4774" w14:textId="5D6D26A8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2</w:t>
      </w:r>
      <w:r w:rsidR="00B5209F">
        <w:t>5</w:t>
      </w:r>
      <w:r>
        <w:t xml:space="preserve">: </w:t>
      </w:r>
      <w:proofErr w:type="spellStart"/>
      <w:r>
        <w:t>Najde</w:t>
      </w:r>
      <w:proofErr w:type="spellEnd"/>
      <w:r>
        <w:t xml:space="preserve"> </w:t>
      </w:r>
      <w:proofErr w:type="spellStart"/>
      <w:r>
        <w:t>číslo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do 100, </w:t>
      </w:r>
      <w:proofErr w:type="spellStart"/>
      <w:r>
        <w:t>určí</w:t>
      </w:r>
      <w:proofErr w:type="spellEnd"/>
      <w:r>
        <w:t xml:space="preserve"> </w:t>
      </w:r>
      <w:proofErr w:type="spellStart"/>
      <w:r>
        <w:t>sousedy</w:t>
      </w:r>
      <w:proofErr w:type="spellEnd"/>
    </w:p>
    <w:p w14:paraId="25650F86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Najdu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jakékoli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číslo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číselné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ose</w:t>
      </w:r>
      <w:proofErr w:type="spellEnd"/>
      <w:r>
        <w:rPr>
          <w:sz w:val="20"/>
        </w:rPr>
        <w:t xml:space="preserve"> do 100, </w:t>
      </w:r>
      <w:proofErr w:type="spellStart"/>
      <w:r>
        <w:rPr>
          <w:sz w:val="20"/>
        </w:rPr>
        <w:t>určím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číslo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jedno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větší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nebo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menší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určím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sousedy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po </w:t>
      </w:r>
      <w:proofErr w:type="spellStart"/>
      <w:r>
        <w:rPr>
          <w:sz w:val="20"/>
        </w:rPr>
        <w:t>desítkách</w:t>
      </w:r>
      <w:proofErr w:type="spellEnd"/>
      <w:r>
        <w:rPr>
          <w:sz w:val="20"/>
        </w:rPr>
        <w:t>).</w:t>
      </w:r>
    </w:p>
    <w:p w14:paraId="31114E1D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MAT-MAT-005-ZV5-012</w:t>
      </w:r>
    </w:p>
    <w:p w14:paraId="7FEE7E7B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>–</w:t>
      </w:r>
      <w:proofErr w:type="spellStart"/>
      <w:r>
        <w:rPr>
          <w:sz w:val="20"/>
        </w:rPr>
        <w:t>březen</w:t>
      </w:r>
      <w:proofErr w:type="spellEnd"/>
      <w:r>
        <w:rPr>
          <w:sz w:val="20"/>
        </w:rPr>
        <w:t xml:space="preserve"> (M5 str. 8–64) – </w:t>
      </w:r>
      <w:proofErr w:type="spellStart"/>
      <w:r>
        <w:rPr>
          <w:sz w:val="20"/>
        </w:rPr>
        <w:t>číselná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osa</w:t>
      </w:r>
      <w:proofErr w:type="spellEnd"/>
      <w:r>
        <w:rPr>
          <w:sz w:val="20"/>
        </w:rPr>
        <w:t xml:space="preserve"> 0–100. </w:t>
      </w:r>
      <w:proofErr w:type="spellStart"/>
      <w:r>
        <w:rPr>
          <w:sz w:val="20"/>
        </w:rPr>
        <w:t>Práce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číselnou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osou</w:t>
      </w:r>
      <w:proofErr w:type="spellEnd"/>
      <w:r>
        <w:rPr>
          <w:sz w:val="20"/>
        </w:rPr>
        <w:t xml:space="preserve"> je v </w:t>
      </w:r>
      <w:proofErr w:type="spellStart"/>
      <w:r>
        <w:rPr>
          <w:sz w:val="20"/>
        </w:rPr>
        <w:t>každé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kapitole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oboru</w:t>
      </w:r>
      <w:proofErr w:type="spellEnd"/>
      <w:r>
        <w:rPr>
          <w:sz w:val="20"/>
        </w:rPr>
        <w:t xml:space="preserve"> 0–100.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642D4A8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B772D9D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lastRenderedPageBreak/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61DE6D5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6CA7442C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3890EC05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BB4087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libovolné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číslo</w:t>
            </w:r>
            <w:proofErr w:type="spellEnd"/>
            <w:r>
              <w:rPr>
                <w:sz w:val="20"/>
              </w:rPr>
              <w:t xml:space="preserve"> do 100, </w:t>
            </w:r>
            <w:proofErr w:type="spellStart"/>
            <w:r>
              <w:rPr>
                <w:sz w:val="20"/>
              </w:rPr>
              <w:t>určím</w:t>
            </w:r>
            <w:proofErr w:type="spellEnd"/>
            <w:r>
              <w:rPr>
                <w:sz w:val="20"/>
              </w:rPr>
              <w:t xml:space="preserve"> oba </w:t>
            </w:r>
            <w:proofErr w:type="spellStart"/>
            <w:r>
              <w:rPr>
                <w:sz w:val="20"/>
              </w:rPr>
              <w:t>sousedy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sousedy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desítkách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použiji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osu</w:t>
            </w:r>
            <w:proofErr w:type="spellEnd"/>
            <w:r>
              <w:rPr>
                <w:sz w:val="20"/>
              </w:rPr>
              <w:t xml:space="preserve"> k </w:t>
            </w:r>
            <w:proofErr w:type="spellStart"/>
            <w:r>
              <w:rPr>
                <w:sz w:val="20"/>
              </w:rPr>
              <w:t>doplnění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rovnosti</w:t>
            </w:r>
            <w:proofErr w:type="spellEnd"/>
            <w:r>
              <w:rPr>
                <w:sz w:val="20"/>
              </w:rPr>
              <w:t xml:space="preserve"> (35 + □ = 50).</w:t>
            </w:r>
          </w:p>
        </w:tc>
      </w:tr>
      <w:tr w:rsidR="009049D6" w14:paraId="5E9176AB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67EF309C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28CEC6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Číslo</w:t>
            </w:r>
            <w:proofErr w:type="spellEnd"/>
            <w:r>
              <w:rPr>
                <w:sz w:val="20"/>
              </w:rPr>
              <w:t xml:space="preserve"> do 100 </w:t>
            </w: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sousedy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občasným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zaváháním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Sousedy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desítkách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zvládám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3E19673E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0D8257D0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6F8A4C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Čísla</w:t>
            </w:r>
            <w:proofErr w:type="spellEnd"/>
            <w:r>
              <w:rPr>
                <w:sz w:val="20"/>
              </w:rPr>
              <w:t xml:space="preserve"> do 50 </w:t>
            </w:r>
            <w:proofErr w:type="spellStart"/>
            <w:r>
              <w:rPr>
                <w:sz w:val="20"/>
              </w:rPr>
              <w:t>najdu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do 100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Sousedy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určím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46078602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6F9A82FF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A069CC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Na </w:t>
            </w:r>
            <w:proofErr w:type="spellStart"/>
            <w:r>
              <w:rPr>
                <w:sz w:val="20"/>
              </w:rPr>
              <w:t>ose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tápám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čísla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sousedy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neumím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určit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9ACDED5" w14:textId="77777777" w:rsidR="009049D6" w:rsidRDefault="009049D6"/>
    <w:p w14:paraId="67ED5EA1" w14:textId="62F58773" w:rsidR="009049D6" w:rsidRDefault="00000000">
      <w:pPr>
        <w:pStyle w:val="Nadpis3"/>
        <w:spacing w:after="120"/>
      </w:pPr>
      <w:proofErr w:type="spellStart"/>
      <w:r>
        <w:t>Kritérium</w:t>
      </w:r>
      <w:proofErr w:type="spellEnd"/>
      <w:r>
        <w:t xml:space="preserve"> 2</w:t>
      </w:r>
      <w:r w:rsidR="00636F62">
        <w:t>6</w:t>
      </w:r>
      <w:r>
        <w:t xml:space="preserve">: </w:t>
      </w:r>
      <w:proofErr w:type="spellStart"/>
      <w:r>
        <w:t>Porovná</w:t>
      </w:r>
      <w:proofErr w:type="spellEnd"/>
      <w:r>
        <w:t xml:space="preserve"> a </w:t>
      </w:r>
      <w:proofErr w:type="spellStart"/>
      <w:r>
        <w:t>zapíše</w:t>
      </w:r>
      <w:proofErr w:type="spellEnd"/>
      <w:r>
        <w:t xml:space="preserve"> </w:t>
      </w:r>
      <w:proofErr w:type="spellStart"/>
      <w:r>
        <w:t>rovnost</w:t>
      </w:r>
      <w:proofErr w:type="spellEnd"/>
      <w:r>
        <w:t>/</w:t>
      </w:r>
      <w:proofErr w:type="spellStart"/>
      <w:r>
        <w:t>nerovnost</w:t>
      </w:r>
      <w:proofErr w:type="spellEnd"/>
      <w:r>
        <w:t xml:space="preserve">, </w:t>
      </w:r>
      <w:proofErr w:type="spellStart"/>
      <w:r>
        <w:t>doplní</w:t>
      </w:r>
      <w:proofErr w:type="spellEnd"/>
      <w:r>
        <w:t xml:space="preserve"> </w:t>
      </w:r>
      <w:proofErr w:type="spellStart"/>
      <w:r>
        <w:t>hodnotu</w:t>
      </w:r>
      <w:proofErr w:type="spellEnd"/>
    </w:p>
    <w:p w14:paraId="18542ABF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r>
        <w:rPr>
          <w:sz w:val="20"/>
        </w:rPr>
        <w:t xml:space="preserve">V </w:t>
      </w:r>
      <w:proofErr w:type="spellStart"/>
      <w:r>
        <w:rPr>
          <w:sz w:val="20"/>
        </w:rPr>
        <w:t>oboru</w:t>
      </w:r>
      <w:proofErr w:type="spellEnd"/>
      <w:r>
        <w:rPr>
          <w:sz w:val="20"/>
        </w:rPr>
        <w:t xml:space="preserve"> 0–100 </w:t>
      </w:r>
      <w:proofErr w:type="spellStart"/>
      <w:r>
        <w:rPr>
          <w:sz w:val="20"/>
        </w:rPr>
        <w:t>porovnám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dvě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množství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nebo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výrazy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znaménky</w:t>
      </w:r>
      <w:proofErr w:type="spellEnd"/>
      <w:r>
        <w:rPr>
          <w:sz w:val="20"/>
        </w:rPr>
        <w:t xml:space="preserve"> &lt;, &gt;, =; </w:t>
      </w:r>
      <w:proofErr w:type="spellStart"/>
      <w:r>
        <w:rPr>
          <w:sz w:val="20"/>
        </w:rPr>
        <w:t>doplním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chybějící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hodnotu</w:t>
      </w:r>
      <w:proofErr w:type="spellEnd"/>
      <w:r>
        <w:rPr>
          <w:sz w:val="20"/>
        </w:rPr>
        <w:t xml:space="preserve">, aby </w:t>
      </w:r>
      <w:proofErr w:type="spellStart"/>
      <w:r>
        <w:rPr>
          <w:sz w:val="20"/>
        </w:rPr>
        <w:t>platila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rovnost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nebo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nerovnost</w:t>
      </w:r>
      <w:proofErr w:type="spellEnd"/>
      <w:r>
        <w:rPr>
          <w:sz w:val="20"/>
        </w:rPr>
        <w:t>.</w:t>
      </w:r>
    </w:p>
    <w:p w14:paraId="6FF89635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MAT-MAT-005-ZV5-013</w:t>
      </w:r>
    </w:p>
    <w:p w14:paraId="2EA771A1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od </w:t>
      </w:r>
      <w:proofErr w:type="spellStart"/>
      <w:r>
        <w:rPr>
          <w:sz w:val="20"/>
        </w:rPr>
        <w:t>září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porovnávání</w:t>
      </w:r>
      <w:proofErr w:type="spellEnd"/>
      <w:r>
        <w:rPr>
          <w:sz w:val="20"/>
        </w:rPr>
        <w:t xml:space="preserve"> v M4), </w:t>
      </w:r>
      <w:proofErr w:type="spellStart"/>
      <w:r>
        <w:rPr>
          <w:sz w:val="20"/>
        </w:rPr>
        <w:t>intenzivně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prosinec</w:t>
      </w:r>
      <w:proofErr w:type="spellEnd"/>
      <w:r>
        <w:rPr>
          <w:sz w:val="20"/>
        </w:rPr>
        <w:t>–</w:t>
      </w:r>
      <w:proofErr w:type="spellStart"/>
      <w:r>
        <w:rPr>
          <w:sz w:val="20"/>
        </w:rPr>
        <w:t>březen</w:t>
      </w:r>
      <w:proofErr w:type="spellEnd"/>
      <w:r>
        <w:rPr>
          <w:sz w:val="20"/>
        </w:rPr>
        <w:t xml:space="preserve"> (M5). </w:t>
      </w:r>
      <w:proofErr w:type="spellStart"/>
      <w:r>
        <w:rPr>
          <w:sz w:val="20"/>
        </w:rPr>
        <w:t>Určení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chybějícího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sčítance</w:t>
      </w:r>
      <w:proofErr w:type="spellEnd"/>
      <w:r>
        <w:rPr>
          <w:sz w:val="20"/>
        </w:rPr>
        <w:t xml:space="preserve"> je </w:t>
      </w:r>
      <w:proofErr w:type="spellStart"/>
      <w:r>
        <w:rPr>
          <w:sz w:val="20"/>
        </w:rPr>
        <w:t>dílčí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výstup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každém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měsíci</w:t>
      </w:r>
      <w:proofErr w:type="spellEnd"/>
      <w:r>
        <w:rPr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4799E6C4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8BF096C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3D96F92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59DEBF3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7636C5EA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53A49C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V </w:t>
            </w:r>
            <w:proofErr w:type="spellStart"/>
            <w:r>
              <w:rPr>
                <w:sz w:val="20"/>
              </w:rPr>
              <w:t>oboru</w:t>
            </w:r>
            <w:proofErr w:type="spellEnd"/>
            <w:r>
              <w:rPr>
                <w:sz w:val="20"/>
              </w:rPr>
              <w:t xml:space="preserve"> 0–100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porovnám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čísla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výrazy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znaménky</w:t>
            </w:r>
            <w:proofErr w:type="spellEnd"/>
            <w:r>
              <w:rPr>
                <w:sz w:val="20"/>
              </w:rPr>
              <w:t xml:space="preserve"> &lt;, &gt;, =; </w:t>
            </w:r>
            <w:proofErr w:type="spellStart"/>
            <w:r>
              <w:rPr>
                <w:sz w:val="20"/>
              </w:rPr>
              <w:t>doplním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chybějící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hodnotu</w:t>
            </w:r>
            <w:proofErr w:type="spellEnd"/>
            <w:r>
              <w:rPr>
                <w:sz w:val="20"/>
              </w:rPr>
              <w:t xml:space="preserve"> v </w:t>
            </w:r>
            <w:proofErr w:type="spellStart"/>
            <w:r>
              <w:rPr>
                <w:sz w:val="20"/>
              </w:rPr>
              <w:t>rovnosti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nerovnosti</w:t>
            </w:r>
            <w:proofErr w:type="spellEnd"/>
            <w:r>
              <w:rPr>
                <w:sz w:val="20"/>
              </w:rPr>
              <w:t xml:space="preserve"> bez </w:t>
            </w:r>
            <w:proofErr w:type="spellStart"/>
            <w:r>
              <w:rPr>
                <w:sz w:val="20"/>
              </w:rPr>
              <w:t>modelu</w:t>
            </w:r>
            <w:proofErr w:type="spellEnd"/>
            <w:r>
              <w:rPr>
                <w:sz w:val="20"/>
              </w:rPr>
              <w:t xml:space="preserve"> (35 + □ = 50). </w:t>
            </w:r>
            <w:proofErr w:type="spellStart"/>
            <w:r>
              <w:rPr>
                <w:sz w:val="20"/>
              </w:rPr>
              <w:t>Použiji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strategii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rozkladu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206B2CB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515AE3A5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DC0709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V </w:t>
            </w:r>
            <w:proofErr w:type="spellStart"/>
            <w:r>
              <w:rPr>
                <w:sz w:val="20"/>
              </w:rPr>
              <w:t>oboru</w:t>
            </w:r>
            <w:proofErr w:type="spellEnd"/>
            <w:r>
              <w:rPr>
                <w:sz w:val="20"/>
              </w:rPr>
              <w:t xml:space="preserve"> 0–30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; v </w:t>
            </w:r>
            <w:proofErr w:type="spellStart"/>
            <w:r>
              <w:rPr>
                <w:sz w:val="20"/>
              </w:rPr>
              <w:t>oboru</w:t>
            </w:r>
            <w:proofErr w:type="spellEnd"/>
            <w:r>
              <w:rPr>
                <w:sz w:val="20"/>
              </w:rPr>
              <w:t xml:space="preserve"> 30–100 s </w:t>
            </w:r>
            <w:proofErr w:type="spellStart"/>
            <w:r>
              <w:rPr>
                <w:sz w:val="20"/>
              </w:rPr>
              <w:t>občasnou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Strategie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volím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13E5838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3605FD5F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D6075F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V </w:t>
            </w:r>
            <w:proofErr w:type="spellStart"/>
            <w:r>
              <w:rPr>
                <w:sz w:val="20"/>
              </w:rPr>
              <w:t>oboru</w:t>
            </w:r>
            <w:proofErr w:type="spellEnd"/>
            <w:r>
              <w:rPr>
                <w:sz w:val="20"/>
              </w:rPr>
              <w:t xml:space="preserve"> 0–20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větším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oboru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modelem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číselná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předměty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9049D6" w14:paraId="344101A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66F3BED6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ED0E0E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Znaménka</w:t>
            </w:r>
            <w:proofErr w:type="spellEnd"/>
            <w:r>
              <w:rPr>
                <w:sz w:val="20"/>
              </w:rPr>
              <w:t xml:space="preserve"> &lt; a &gt; </w:t>
            </w:r>
            <w:proofErr w:type="spellStart"/>
            <w:r>
              <w:rPr>
                <w:sz w:val="20"/>
              </w:rPr>
              <w:t>zaměňuji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hodnotu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okénka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nedoplním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CE96A51" w14:textId="77777777" w:rsidR="009049D6" w:rsidRDefault="009049D6"/>
    <w:p w14:paraId="61A0688F" w14:textId="34C78DD0" w:rsidR="009049D6" w:rsidRDefault="00000000" w:rsidP="00625B27">
      <w:pPr>
        <w:pStyle w:val="Nadpis3"/>
      </w:pPr>
      <w:proofErr w:type="spellStart"/>
      <w:r w:rsidRPr="00625B27">
        <w:t>Kritérium</w:t>
      </w:r>
      <w:proofErr w:type="spellEnd"/>
      <w:r>
        <w:t xml:space="preserve"> 2</w:t>
      </w:r>
      <w:r w:rsidR="00FB30E8">
        <w:t>7</w:t>
      </w:r>
      <w:r>
        <w:t xml:space="preserve">: </w:t>
      </w:r>
      <w:proofErr w:type="spellStart"/>
      <w:r>
        <w:t>Popíše</w:t>
      </w:r>
      <w:proofErr w:type="spellEnd"/>
      <w:r>
        <w:t xml:space="preserve"> </w:t>
      </w:r>
      <w:proofErr w:type="spellStart"/>
      <w:r>
        <w:t>situaci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rovnice</w:t>
      </w:r>
      <w:proofErr w:type="spellEnd"/>
      <w:r>
        <w:t>/</w:t>
      </w:r>
      <w:proofErr w:type="spellStart"/>
      <w:r>
        <w:t>nerovnice</w:t>
      </w:r>
      <w:proofErr w:type="spellEnd"/>
    </w:p>
    <w:p w14:paraId="61D82C8F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Popíši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reálnou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situaci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pomocí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rovnosti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nerovnosti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nebo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rovnicové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situace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např</w:t>
      </w:r>
      <w:proofErr w:type="spellEnd"/>
      <w:r>
        <w:rPr>
          <w:sz w:val="20"/>
        </w:rPr>
        <w:t>. „</w:t>
      </w:r>
      <w:proofErr w:type="spellStart"/>
      <w:r>
        <w:rPr>
          <w:sz w:val="20"/>
        </w:rPr>
        <w:t>Mám</w:t>
      </w:r>
      <w:proofErr w:type="spellEnd"/>
      <w:r>
        <w:rPr>
          <w:sz w:val="20"/>
        </w:rPr>
        <w:t xml:space="preserve"> 5 </w:t>
      </w:r>
      <w:proofErr w:type="spellStart"/>
      <w:r>
        <w:rPr>
          <w:sz w:val="20"/>
        </w:rPr>
        <w:t>kuliček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chci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jich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mít</w:t>
      </w:r>
      <w:proofErr w:type="spellEnd"/>
      <w:r>
        <w:rPr>
          <w:sz w:val="20"/>
        </w:rPr>
        <w:t xml:space="preserve"> 8, </w:t>
      </w:r>
      <w:proofErr w:type="spellStart"/>
      <w:r>
        <w:rPr>
          <w:sz w:val="20"/>
        </w:rPr>
        <w:t>kolik</w:t>
      </w:r>
      <w:proofErr w:type="spellEnd"/>
      <w:r>
        <w:rPr>
          <w:sz w:val="20"/>
        </w:rPr>
        <w:t xml:space="preserve"> mi </w:t>
      </w:r>
      <w:proofErr w:type="spellStart"/>
      <w:r>
        <w:rPr>
          <w:sz w:val="20"/>
        </w:rPr>
        <w:t>chybí</w:t>
      </w:r>
      <w:proofErr w:type="spellEnd"/>
      <w:r>
        <w:rPr>
          <w:sz w:val="20"/>
        </w:rPr>
        <w:t>? 5 + □ = 8").</w:t>
      </w:r>
    </w:p>
    <w:p w14:paraId="3D325865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>MAT-MAT-005-ZV5-013</w:t>
      </w:r>
    </w:p>
    <w:p w14:paraId="4F75EA7D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Průběžně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slovních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úlohách</w:t>
      </w:r>
      <w:proofErr w:type="spellEnd"/>
      <w:r>
        <w:rPr>
          <w:sz w:val="20"/>
        </w:rPr>
        <w:t xml:space="preserve"> M4, M5, M6. </w:t>
      </w:r>
      <w:proofErr w:type="spellStart"/>
      <w:r>
        <w:rPr>
          <w:sz w:val="20"/>
        </w:rPr>
        <w:t>Doplňování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okénka</w:t>
      </w:r>
      <w:proofErr w:type="spellEnd"/>
      <w:r>
        <w:rPr>
          <w:sz w:val="20"/>
        </w:rPr>
        <w:t xml:space="preserve"> v </w:t>
      </w:r>
      <w:proofErr w:type="spellStart"/>
      <w:r>
        <w:rPr>
          <w:sz w:val="20"/>
        </w:rPr>
        <w:t>každém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měsíci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Souvisí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sčítáním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odčítáním</w:t>
      </w:r>
      <w:proofErr w:type="spellEnd"/>
      <w:r>
        <w:rPr>
          <w:sz w:val="20"/>
        </w:rPr>
        <w:t xml:space="preserve"> (M4–M5) a </w:t>
      </w:r>
      <w:proofErr w:type="spellStart"/>
      <w:r>
        <w:rPr>
          <w:sz w:val="20"/>
        </w:rPr>
        <w:t>později</w:t>
      </w:r>
      <w:proofErr w:type="spellEnd"/>
      <w:r>
        <w:rPr>
          <w:sz w:val="20"/>
        </w:rPr>
        <w:t xml:space="preserve"> s </w:t>
      </w:r>
      <w:proofErr w:type="spellStart"/>
      <w:r>
        <w:rPr>
          <w:sz w:val="20"/>
        </w:rPr>
        <w:t>násobením</w:t>
      </w:r>
      <w:proofErr w:type="spellEnd"/>
      <w:r>
        <w:rPr>
          <w:sz w:val="20"/>
        </w:rPr>
        <w:t xml:space="preserve"> (M6).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3CAB4729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9B1A868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F96864F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461E2508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11D5CE28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529B56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reálné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situace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rovnost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nerovnost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nebo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rovnicovou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situaci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neznámou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okénkem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vypočítám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neznámou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slovně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výsledek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9C73387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0D7F883D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lastRenderedPageBreak/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9A47F3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Z </w:t>
            </w:r>
            <w:proofErr w:type="spellStart"/>
            <w:r>
              <w:rPr>
                <w:sz w:val="20"/>
              </w:rPr>
              <w:t>reálné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situace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rovnost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neznámou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výpočet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zvládnu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Nerovnost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drobnou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79C0A39E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1A10C4CC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5A782A" w14:textId="77777777" w:rsidR="009049D6" w:rsidRDefault="00000000">
            <w:pPr>
              <w:spacing w:after="40"/>
            </w:pPr>
            <w:r>
              <w:rPr>
                <w:sz w:val="20"/>
              </w:rPr>
              <w:t xml:space="preserve">Z </w:t>
            </w:r>
            <w:proofErr w:type="spellStart"/>
            <w:r>
              <w:rPr>
                <w:sz w:val="20"/>
              </w:rPr>
              <w:t>reálné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situace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učitele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zapíšu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rovnost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Výpočet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okénka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nápovědou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70F2AFF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6E51E5B9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E6D7D3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Reálnou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situaci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nedokážu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zapsat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matematicky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okénko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nedoplním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C4B59DA" w14:textId="2F8A1571" w:rsidR="009049D6" w:rsidRDefault="00000000" w:rsidP="00625B27">
      <w:pPr>
        <w:pStyle w:val="Nadpis3"/>
      </w:pPr>
      <w:proofErr w:type="spellStart"/>
      <w:r w:rsidRPr="00625B27">
        <w:t>Kritérium</w:t>
      </w:r>
      <w:proofErr w:type="spellEnd"/>
      <w:r>
        <w:t xml:space="preserve"> </w:t>
      </w:r>
      <w:r w:rsidR="00625B27">
        <w:t>28</w:t>
      </w:r>
      <w:r>
        <w:t xml:space="preserve">: PŘESAH: </w:t>
      </w:r>
      <w:proofErr w:type="spellStart"/>
      <w:r>
        <w:t>Násobí</w:t>
      </w:r>
      <w:proofErr w:type="spellEnd"/>
      <w:r>
        <w:t xml:space="preserve"> a </w:t>
      </w:r>
      <w:proofErr w:type="spellStart"/>
      <w:r>
        <w:t>dělí</w:t>
      </w:r>
      <w:proofErr w:type="spellEnd"/>
      <w:r>
        <w:t xml:space="preserve"> </w:t>
      </w:r>
      <w:proofErr w:type="spellStart"/>
      <w:r>
        <w:t>čísly</w:t>
      </w:r>
      <w:proofErr w:type="spellEnd"/>
      <w:r>
        <w:t xml:space="preserve"> 1–5 a 10 (</w:t>
      </w:r>
      <w:proofErr w:type="spellStart"/>
      <w:r>
        <w:t>malá</w:t>
      </w:r>
      <w:proofErr w:type="spellEnd"/>
      <w:r>
        <w:t xml:space="preserve"> </w:t>
      </w:r>
      <w:proofErr w:type="spellStart"/>
      <w:r>
        <w:t>násobilka</w:t>
      </w:r>
      <w:proofErr w:type="spellEnd"/>
      <w:r>
        <w:t>)</w:t>
      </w:r>
    </w:p>
    <w:p w14:paraId="21C2EE91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Vaše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znění</w:t>
      </w:r>
      <w:proofErr w:type="spellEnd"/>
      <w:r>
        <w:rPr>
          <w:b/>
          <w:color w:val="595959"/>
          <w:sz w:val="20"/>
        </w:rPr>
        <w:t xml:space="preserve">: </w:t>
      </w:r>
      <w:proofErr w:type="spellStart"/>
      <w:r>
        <w:rPr>
          <w:sz w:val="20"/>
        </w:rPr>
        <w:t>Násobím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dělím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čísly</w:t>
      </w:r>
      <w:proofErr w:type="spellEnd"/>
      <w:r>
        <w:rPr>
          <w:sz w:val="20"/>
        </w:rPr>
        <w:t xml:space="preserve"> 1, 2, 3, 4, 5 a 10 v </w:t>
      </w:r>
      <w:proofErr w:type="spellStart"/>
      <w:r>
        <w:rPr>
          <w:sz w:val="20"/>
        </w:rPr>
        <w:t>oboru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malé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násobilky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Rozliším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pojmy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dvakrát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třikrát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desetkrát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větší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menší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polovina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třetina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čtvrtina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pětina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desetina</w:t>
      </w:r>
      <w:proofErr w:type="spellEnd"/>
      <w:r>
        <w:rPr>
          <w:sz w:val="20"/>
        </w:rPr>
        <w:t>.</w:t>
      </w:r>
    </w:p>
    <w:p w14:paraId="4E46F995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Navázáno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OVU: </w:t>
      </w:r>
      <w:r>
        <w:rPr>
          <w:sz w:val="20"/>
        </w:rPr>
        <w:t xml:space="preserve">PŘESAH z </w:t>
      </w:r>
      <w:proofErr w:type="spellStart"/>
      <w:r>
        <w:rPr>
          <w:sz w:val="20"/>
        </w:rPr>
        <w:t>Matýska</w:t>
      </w:r>
      <w:proofErr w:type="spellEnd"/>
      <w:r>
        <w:rPr>
          <w:sz w:val="20"/>
        </w:rPr>
        <w:t xml:space="preserve"> (v RVP ZV je </w:t>
      </w:r>
      <w:proofErr w:type="spellStart"/>
      <w:r>
        <w:rPr>
          <w:sz w:val="20"/>
        </w:rPr>
        <w:t>až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</w:t>
      </w:r>
      <w:proofErr w:type="spellEnd"/>
      <w:r>
        <w:rPr>
          <w:sz w:val="20"/>
        </w:rPr>
        <w:t xml:space="preserve"> 3. </w:t>
      </w:r>
      <w:proofErr w:type="spellStart"/>
      <w:r>
        <w:rPr>
          <w:sz w:val="20"/>
        </w:rPr>
        <w:t>ročníku</w:t>
      </w:r>
      <w:proofErr w:type="spellEnd"/>
      <w:r>
        <w:rPr>
          <w:sz w:val="20"/>
        </w:rPr>
        <w:t>)</w:t>
      </w:r>
    </w:p>
    <w:p w14:paraId="13E198DB" w14:textId="77777777" w:rsidR="009049D6" w:rsidRDefault="00000000">
      <w:pPr>
        <w:spacing w:before="40" w:after="40"/>
        <w:ind w:left="170"/>
      </w:pPr>
      <w:proofErr w:type="spellStart"/>
      <w:r>
        <w:rPr>
          <w:b/>
          <w:color w:val="595959"/>
          <w:sz w:val="20"/>
        </w:rPr>
        <w:t>Návaznost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na</w:t>
      </w:r>
      <w:proofErr w:type="spellEnd"/>
      <w:r>
        <w:rPr>
          <w:b/>
          <w:color w:val="595959"/>
          <w:sz w:val="20"/>
        </w:rPr>
        <w:t xml:space="preserve"> </w:t>
      </w:r>
      <w:proofErr w:type="spellStart"/>
      <w:r>
        <w:rPr>
          <w:b/>
          <w:color w:val="595959"/>
          <w:sz w:val="20"/>
        </w:rPr>
        <w:t>Matýska</w:t>
      </w:r>
      <w:proofErr w:type="spellEnd"/>
      <w:r>
        <w:rPr>
          <w:b/>
          <w:color w:val="595959"/>
          <w:sz w:val="20"/>
        </w:rPr>
        <w:t xml:space="preserve">: </w:t>
      </w:r>
      <w:r>
        <w:rPr>
          <w:sz w:val="20"/>
        </w:rPr>
        <w:t xml:space="preserve">Duben (M6 str. 1–18) – </w:t>
      </w:r>
      <w:proofErr w:type="spellStart"/>
      <w:r>
        <w:rPr>
          <w:sz w:val="20"/>
        </w:rPr>
        <w:t>vyvození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násobení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dělení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čísla</w:t>
      </w:r>
      <w:proofErr w:type="spellEnd"/>
      <w:r>
        <w:rPr>
          <w:sz w:val="20"/>
        </w:rPr>
        <w:t xml:space="preserve"> 1, 2, 3. </w:t>
      </w:r>
      <w:proofErr w:type="spellStart"/>
      <w:r>
        <w:rPr>
          <w:sz w:val="20"/>
        </w:rPr>
        <w:t>Květen</w:t>
      </w:r>
      <w:proofErr w:type="spellEnd"/>
      <w:r>
        <w:rPr>
          <w:sz w:val="20"/>
        </w:rPr>
        <w:t xml:space="preserve"> (M6 str. 19–42) – </w:t>
      </w:r>
      <w:proofErr w:type="spellStart"/>
      <w:r>
        <w:rPr>
          <w:sz w:val="20"/>
        </w:rPr>
        <w:t>čísla</w:t>
      </w:r>
      <w:proofErr w:type="spellEnd"/>
      <w:r>
        <w:rPr>
          <w:sz w:val="20"/>
        </w:rPr>
        <w:t xml:space="preserve"> 4, 5, 10, </w:t>
      </w:r>
      <w:proofErr w:type="spellStart"/>
      <w:r>
        <w:rPr>
          <w:sz w:val="20"/>
        </w:rPr>
        <w:t>pojmy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polovina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čtvrtina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pětina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desetina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Červen</w:t>
      </w:r>
      <w:proofErr w:type="spellEnd"/>
      <w:r>
        <w:rPr>
          <w:sz w:val="20"/>
        </w:rPr>
        <w:t xml:space="preserve"> (M6 str. 43–64) – </w:t>
      </w:r>
      <w:proofErr w:type="spellStart"/>
      <w:r>
        <w:rPr>
          <w:sz w:val="20"/>
        </w:rPr>
        <w:t>upevnění</w:t>
      </w:r>
      <w:proofErr w:type="spellEnd"/>
      <w:r>
        <w:rPr>
          <w:sz w:val="20"/>
        </w:rPr>
        <w:t xml:space="preserve"> (a </w:t>
      </w:r>
      <w:proofErr w:type="spellStart"/>
      <w:r>
        <w:rPr>
          <w:sz w:val="20"/>
        </w:rPr>
        <w:t>začátek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čísel</w:t>
      </w:r>
      <w:proofErr w:type="spellEnd"/>
      <w:r>
        <w:rPr>
          <w:sz w:val="20"/>
        </w:rPr>
        <w:t xml:space="preserve"> 6–9).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9049D6" w14:paraId="3610DF12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0B1C739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Úroveň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F34C25A" w14:textId="77777777" w:rsidR="009049D6" w:rsidRDefault="00000000">
            <w:proofErr w:type="spellStart"/>
            <w:r>
              <w:rPr>
                <w:b/>
                <w:color w:val="FFFFFF"/>
                <w:sz w:val="20"/>
              </w:rPr>
              <w:t>Popis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úrovně</w:t>
            </w:r>
            <w:proofErr w:type="spellEnd"/>
            <w:r>
              <w:rPr>
                <w:b/>
                <w:color w:val="FFFFFF"/>
                <w:sz w:val="20"/>
              </w:rPr>
              <w:t xml:space="preserve"> (1. </w:t>
            </w:r>
            <w:proofErr w:type="spellStart"/>
            <w:r>
              <w:rPr>
                <w:b/>
                <w:color w:val="FFFFFF"/>
                <w:sz w:val="20"/>
              </w:rPr>
              <w:t>osoba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9049D6" w14:paraId="542C1D9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404A905A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Ú</w:t>
            </w:r>
            <w:r>
              <w:br/>
            </w:r>
            <w:proofErr w:type="spellStart"/>
            <w:r>
              <w:rPr>
                <w:i/>
                <w:sz w:val="18"/>
              </w:rPr>
              <w:t>úplně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90AC3C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násobím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dělím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čísly</w:t>
            </w:r>
            <w:proofErr w:type="spellEnd"/>
            <w:r>
              <w:rPr>
                <w:sz w:val="20"/>
              </w:rPr>
              <w:t xml:space="preserve"> 1–5 a 10 v </w:t>
            </w:r>
            <w:proofErr w:type="spellStart"/>
            <w:r>
              <w:rPr>
                <w:sz w:val="20"/>
              </w:rPr>
              <w:t>oboru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malé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násobilky</w:t>
            </w:r>
            <w:proofErr w:type="spellEnd"/>
            <w:r>
              <w:rPr>
                <w:sz w:val="20"/>
              </w:rPr>
              <w:t xml:space="preserve"> bez </w:t>
            </w:r>
            <w:proofErr w:type="spellStart"/>
            <w:r>
              <w:rPr>
                <w:sz w:val="20"/>
              </w:rPr>
              <w:t>chyb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Rozliším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n-</w:t>
            </w:r>
            <w:proofErr w:type="spellStart"/>
            <w:r>
              <w:rPr>
                <w:sz w:val="20"/>
              </w:rPr>
              <w:t>krát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větší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menší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polovina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třetina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čtvrtina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pětina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desetina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Vyřeším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slovní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úlohy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65CD5396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</w:tcPr>
          <w:p w14:paraId="3B78E322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T</w:t>
            </w:r>
            <w:r>
              <w:br/>
            </w:r>
            <w:proofErr w:type="spellStart"/>
            <w:r>
              <w:rPr>
                <w:i/>
                <w:sz w:val="18"/>
              </w:rPr>
              <w:t>těměř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AE53B0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Násobím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dělím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drobné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chyby</w:t>
            </w:r>
            <w:proofErr w:type="spellEnd"/>
            <w:r>
              <w:rPr>
                <w:sz w:val="20"/>
              </w:rPr>
              <w:t xml:space="preserve"> u </w:t>
            </w:r>
            <w:proofErr w:type="spellStart"/>
            <w:r>
              <w:rPr>
                <w:sz w:val="20"/>
              </w:rPr>
              <w:t>čísla</w:t>
            </w:r>
            <w:proofErr w:type="spellEnd"/>
            <w:r>
              <w:rPr>
                <w:sz w:val="20"/>
              </w:rPr>
              <w:t xml:space="preserve"> 4 a 5. </w:t>
            </w: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n-</w:t>
            </w:r>
            <w:proofErr w:type="spellStart"/>
            <w:r>
              <w:rPr>
                <w:sz w:val="20"/>
              </w:rPr>
              <w:t>krát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větší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menší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zvládám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049D6" w14:paraId="1A5973CD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110C9ABB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Č</w:t>
            </w:r>
            <w:r>
              <w:br/>
            </w:r>
            <w:proofErr w:type="spellStart"/>
            <w:r>
              <w:rPr>
                <w:i/>
                <w:sz w:val="18"/>
              </w:rPr>
              <w:t>částečně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98A75D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Násobím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dělím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čísly</w:t>
            </w:r>
            <w:proofErr w:type="spellEnd"/>
            <w:r>
              <w:rPr>
                <w:sz w:val="20"/>
              </w:rPr>
              <w:t xml:space="preserve"> 1, 2, 10 </w:t>
            </w:r>
            <w:proofErr w:type="spellStart"/>
            <w:r>
              <w:rPr>
                <w:sz w:val="20"/>
              </w:rPr>
              <w:t>samostatně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čísly</w:t>
            </w:r>
            <w:proofErr w:type="spellEnd"/>
            <w:r>
              <w:rPr>
                <w:sz w:val="20"/>
              </w:rPr>
              <w:t xml:space="preserve"> 3, 4, 5 s </w:t>
            </w:r>
            <w:proofErr w:type="spellStart"/>
            <w:r>
              <w:rPr>
                <w:sz w:val="20"/>
              </w:rPr>
              <w:t>pomocí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počítám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jedné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nebo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dvou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9049D6" w14:paraId="38A210A5" w14:textId="77777777">
        <w:trPr>
          <w:jc w:val="center"/>
        </w:trPr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</w:tcPr>
          <w:p w14:paraId="74BC5137" w14:textId="77777777" w:rsidR="009049D6" w:rsidRDefault="00000000">
            <w:pPr>
              <w:spacing w:after="40"/>
            </w:pPr>
            <w:r>
              <w:rPr>
                <w:b/>
                <w:sz w:val="32"/>
              </w:rPr>
              <w:t>J</w:t>
            </w:r>
            <w:r>
              <w:br/>
            </w:r>
            <w:proofErr w:type="spellStart"/>
            <w:r>
              <w:rPr>
                <w:i/>
                <w:sz w:val="18"/>
              </w:rPr>
              <w:t>ještě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neosvojeno</w:t>
            </w:r>
            <w:proofErr w:type="spellEnd"/>
          </w:p>
        </w:tc>
        <w:tc>
          <w:tcPr>
            <w:tcW w:w="8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84B1B3" w14:textId="77777777" w:rsidR="009049D6" w:rsidRDefault="00000000">
            <w:pPr>
              <w:spacing w:after="40"/>
            </w:pPr>
            <w:proofErr w:type="spellStart"/>
            <w:r>
              <w:rPr>
                <w:sz w:val="20"/>
              </w:rPr>
              <w:t>Pojem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násobení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dělení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zatím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nechápu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počítám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jedné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Pojmy</w:t>
            </w:r>
            <w:proofErr w:type="spellEnd"/>
            <w:r>
              <w:rPr>
                <w:sz w:val="20"/>
              </w:rPr>
              <w:t xml:space="preserve"> „</w:t>
            </w:r>
            <w:proofErr w:type="spellStart"/>
            <w:r>
              <w:rPr>
                <w:sz w:val="20"/>
              </w:rPr>
              <w:t>dvakrát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větší</w:t>
            </w:r>
            <w:proofErr w:type="spellEnd"/>
            <w:r>
              <w:rPr>
                <w:sz w:val="20"/>
              </w:rPr>
              <w:t xml:space="preserve">" </w:t>
            </w:r>
            <w:proofErr w:type="spellStart"/>
            <w:r>
              <w:rPr>
                <w:sz w:val="20"/>
              </w:rPr>
              <w:t>neznám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C656415" w14:textId="77777777" w:rsidR="009049D6" w:rsidRDefault="009049D6"/>
    <w:p w14:paraId="18BD40D0" w14:textId="77777777" w:rsidR="009049D6" w:rsidRDefault="00000000">
      <w:r>
        <w:br w:type="page"/>
      </w:r>
    </w:p>
    <w:p w14:paraId="2F6C3478" w14:textId="77777777" w:rsidR="009049D6" w:rsidRDefault="00000000">
      <w:pPr>
        <w:pStyle w:val="Nadpis1"/>
        <w:spacing w:before="280" w:after="120"/>
      </w:pPr>
      <w:r>
        <w:lastRenderedPageBreak/>
        <w:t xml:space="preserve">3. Jak </w:t>
      </w:r>
      <w:proofErr w:type="spellStart"/>
      <w:r>
        <w:t>rubriky</w:t>
      </w:r>
      <w:proofErr w:type="spellEnd"/>
      <w:r>
        <w:t xml:space="preserve"> </w:t>
      </w:r>
      <w:proofErr w:type="spellStart"/>
      <w:r>
        <w:t>používat</w:t>
      </w:r>
      <w:proofErr w:type="spellEnd"/>
      <w:r>
        <w:t xml:space="preserve"> v </w:t>
      </w:r>
      <w:proofErr w:type="spellStart"/>
      <w:r>
        <w:t>praxi</w:t>
      </w:r>
      <w:proofErr w:type="spellEnd"/>
    </w:p>
    <w:p w14:paraId="6525AF51" w14:textId="77777777" w:rsidR="009049D6" w:rsidRDefault="00000000">
      <w:pPr>
        <w:spacing w:after="80"/>
        <w:jc w:val="both"/>
      </w:pPr>
      <w:proofErr w:type="spellStart"/>
      <w:r>
        <w:t>Rubriky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slovní</w:t>
      </w:r>
      <w:proofErr w:type="spellEnd"/>
      <w:r>
        <w:t xml:space="preserve"> </w:t>
      </w:r>
      <w:proofErr w:type="spellStart"/>
      <w:r>
        <w:t>hodnocení</w:t>
      </w:r>
      <w:proofErr w:type="spellEnd"/>
      <w:r>
        <w:t xml:space="preserve"> a </w:t>
      </w:r>
      <w:proofErr w:type="spellStart"/>
      <w:r>
        <w:t>tvorbu</w:t>
      </w:r>
      <w:proofErr w:type="spellEnd"/>
      <w:r>
        <w:t xml:space="preserve"> </w:t>
      </w:r>
      <w:proofErr w:type="spellStart"/>
      <w:r>
        <w:t>vysvědčení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2. </w:t>
      </w:r>
      <w:proofErr w:type="spellStart"/>
      <w:r>
        <w:t>ročníku</w:t>
      </w:r>
      <w:proofErr w:type="spellEnd"/>
      <w:r>
        <w:t xml:space="preserve">. </w:t>
      </w:r>
      <w:proofErr w:type="spellStart"/>
      <w:r>
        <w:t>Doporučený</w:t>
      </w:r>
      <w:proofErr w:type="spellEnd"/>
      <w:r>
        <w:t xml:space="preserve"> </w:t>
      </w:r>
      <w:proofErr w:type="spellStart"/>
      <w:r>
        <w:t>postup</w:t>
      </w:r>
      <w:proofErr w:type="spellEnd"/>
      <w:r>
        <w:t>:</w:t>
      </w:r>
    </w:p>
    <w:p w14:paraId="71C39A74" w14:textId="77777777" w:rsidR="009049D6" w:rsidRDefault="00000000">
      <w:pPr>
        <w:pStyle w:val="Seznamsodrkami"/>
        <w:spacing w:after="40" w:line="300" w:lineRule="auto"/>
      </w:pPr>
      <w:r>
        <w:t xml:space="preserve">Na </w:t>
      </w:r>
      <w:proofErr w:type="spellStart"/>
      <w:r>
        <w:t>začátku</w:t>
      </w:r>
      <w:proofErr w:type="spellEnd"/>
      <w:r>
        <w:t xml:space="preserve"> </w:t>
      </w:r>
      <w:proofErr w:type="spellStart"/>
      <w:r>
        <w:t>školního</w:t>
      </w:r>
      <w:proofErr w:type="spellEnd"/>
      <w:r>
        <w:t xml:space="preserve">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sežnamte</w:t>
      </w:r>
      <w:proofErr w:type="spellEnd"/>
      <w:r>
        <w:t xml:space="preserve"> </w:t>
      </w:r>
      <w:proofErr w:type="spellStart"/>
      <w:r>
        <w:t>žáky</w:t>
      </w:r>
      <w:proofErr w:type="spellEnd"/>
      <w:r>
        <w:t xml:space="preserve"> a </w:t>
      </w:r>
      <w:proofErr w:type="spellStart"/>
      <w:r>
        <w:t>rodiče</w:t>
      </w:r>
      <w:proofErr w:type="spellEnd"/>
      <w:r>
        <w:t xml:space="preserve"> s </w:t>
      </w:r>
      <w:proofErr w:type="spellStart"/>
      <w:r>
        <w:t>rubrikami</w:t>
      </w:r>
      <w:proofErr w:type="spellEnd"/>
      <w:r>
        <w:t xml:space="preserve">. Pro </w:t>
      </w:r>
      <w:proofErr w:type="spellStart"/>
      <w:r>
        <w:t>přesahy</w:t>
      </w:r>
      <w:proofErr w:type="spellEnd"/>
      <w:r>
        <w:t xml:space="preserve"> (10, 18, 19, 27) </w:t>
      </w:r>
      <w:proofErr w:type="spellStart"/>
      <w:r>
        <w:t>uveďte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jdou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rámec</w:t>
      </w:r>
      <w:proofErr w:type="spellEnd"/>
      <w:r>
        <w:t xml:space="preserve"> OVU </w:t>
      </w:r>
      <w:proofErr w:type="gramStart"/>
      <w:r>
        <w:t>pro 2</w:t>
      </w:r>
      <w:proofErr w:type="gramEnd"/>
      <w:r>
        <w:t xml:space="preserve">. </w:t>
      </w:r>
      <w:proofErr w:type="spellStart"/>
      <w:r>
        <w:t>ročník</w:t>
      </w:r>
      <w:proofErr w:type="spellEnd"/>
      <w:r>
        <w:t>.</w:t>
      </w:r>
    </w:p>
    <w:p w14:paraId="780940C9" w14:textId="77777777" w:rsidR="009049D6" w:rsidRDefault="00000000">
      <w:pPr>
        <w:pStyle w:val="Seznamsodrkami"/>
        <w:spacing w:after="40" w:line="300" w:lineRule="auto"/>
      </w:pPr>
      <w:r>
        <w:t xml:space="preserve">U </w:t>
      </w:r>
      <w:proofErr w:type="spellStart"/>
      <w:r>
        <w:t>každého</w:t>
      </w:r>
      <w:proofErr w:type="spellEnd"/>
      <w:r>
        <w:t xml:space="preserve"> </w:t>
      </w:r>
      <w:proofErr w:type="spellStart"/>
      <w:r>
        <w:t>tematického</w:t>
      </w:r>
      <w:proofErr w:type="spellEnd"/>
      <w:r>
        <w:t xml:space="preserve"> </w:t>
      </w:r>
      <w:proofErr w:type="spellStart"/>
      <w:r>
        <w:t>celku</w:t>
      </w:r>
      <w:proofErr w:type="spellEnd"/>
      <w:r>
        <w:t xml:space="preserve"> v </w:t>
      </w:r>
      <w:proofErr w:type="spellStart"/>
      <w:r>
        <w:t>Matýskovi</w:t>
      </w:r>
      <w:proofErr w:type="spellEnd"/>
      <w:r>
        <w:t xml:space="preserve"> </w:t>
      </w:r>
      <w:proofErr w:type="spellStart"/>
      <w:r>
        <w:t>proveďte</w:t>
      </w:r>
      <w:proofErr w:type="spellEnd"/>
      <w:r>
        <w:t xml:space="preserve"> </w:t>
      </w:r>
      <w:proofErr w:type="spellStart"/>
      <w:r>
        <w:t>dílči</w:t>
      </w:r>
      <w:proofErr w:type="spellEnd"/>
      <w:r>
        <w:t xml:space="preserve"> </w:t>
      </w:r>
      <w:proofErr w:type="spellStart"/>
      <w:r>
        <w:t>záznam</w:t>
      </w:r>
      <w:proofErr w:type="spellEnd"/>
      <w:r>
        <w:t xml:space="preserve"> </w:t>
      </w:r>
      <w:proofErr w:type="spellStart"/>
      <w:r>
        <w:t>úrovně</w:t>
      </w:r>
      <w:proofErr w:type="spellEnd"/>
      <w:r>
        <w:t xml:space="preserve"> (J/Č/T/Ú) u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relevantních</w:t>
      </w:r>
      <w:proofErr w:type="spellEnd"/>
      <w:r>
        <w:t xml:space="preserve"> </w:t>
      </w:r>
      <w:proofErr w:type="spellStart"/>
      <w:r>
        <w:t>kritérií</w:t>
      </w:r>
      <w:proofErr w:type="spellEnd"/>
      <w:r>
        <w:t xml:space="preserve"> v </w:t>
      </w:r>
      <w:proofErr w:type="spellStart"/>
      <w:r>
        <w:t>Edookitu</w:t>
      </w:r>
      <w:proofErr w:type="spellEnd"/>
      <w:r>
        <w:t>.</w:t>
      </w:r>
    </w:p>
    <w:p w14:paraId="1607478C" w14:textId="77777777" w:rsidR="009049D6" w:rsidRDefault="00000000">
      <w:pPr>
        <w:pStyle w:val="Seznamsodrkami"/>
        <w:spacing w:after="40" w:line="300" w:lineRule="auto"/>
      </w:pPr>
      <w:proofErr w:type="spellStart"/>
      <w:r>
        <w:t>Před</w:t>
      </w:r>
      <w:proofErr w:type="spellEnd"/>
      <w:r>
        <w:t xml:space="preserve"> </w:t>
      </w:r>
      <w:proofErr w:type="spellStart"/>
      <w:r>
        <w:t>pololetní</w:t>
      </w:r>
      <w:proofErr w:type="spellEnd"/>
      <w:r>
        <w:t xml:space="preserve"> a </w:t>
      </w:r>
      <w:proofErr w:type="spellStart"/>
      <w:r>
        <w:t>záveřečnou</w:t>
      </w:r>
      <w:proofErr w:type="spellEnd"/>
      <w:r>
        <w:t xml:space="preserve"> </w:t>
      </w:r>
      <w:proofErr w:type="spellStart"/>
      <w:r>
        <w:t>pedagogickou</w:t>
      </w:r>
      <w:proofErr w:type="spellEnd"/>
      <w:r>
        <w:t xml:space="preserve"> </w:t>
      </w:r>
      <w:proofErr w:type="spellStart"/>
      <w:r>
        <w:t>radou</w:t>
      </w:r>
      <w:proofErr w:type="spellEnd"/>
      <w:r>
        <w:t xml:space="preserve"> </w:t>
      </w:r>
      <w:proofErr w:type="spellStart"/>
      <w:r>
        <w:t>agregujte</w:t>
      </w:r>
      <w:proofErr w:type="spellEnd"/>
      <w:r>
        <w:t xml:space="preserve"> </w:t>
      </w:r>
      <w:proofErr w:type="spellStart"/>
      <w:r>
        <w:t>dílčí</w:t>
      </w:r>
      <w:proofErr w:type="spellEnd"/>
      <w:r>
        <w:t xml:space="preserve"> </w:t>
      </w:r>
      <w:proofErr w:type="spellStart"/>
      <w:r>
        <w:t>záznamy</w:t>
      </w:r>
      <w:proofErr w:type="spellEnd"/>
      <w:r>
        <w:t xml:space="preserve"> do </w:t>
      </w:r>
      <w:proofErr w:type="spellStart"/>
      <w:r>
        <w:t>souhrnné</w:t>
      </w:r>
      <w:proofErr w:type="spellEnd"/>
      <w:r>
        <w:t xml:space="preserve"> </w:t>
      </w:r>
      <w:proofErr w:type="spellStart"/>
      <w:r>
        <w:t>úrovně</w:t>
      </w:r>
      <w:proofErr w:type="spellEnd"/>
      <w:r>
        <w:t xml:space="preserve"> za </w:t>
      </w:r>
      <w:proofErr w:type="spellStart"/>
      <w:r>
        <w:t>pololetí</w:t>
      </w:r>
      <w:proofErr w:type="spellEnd"/>
      <w:r>
        <w:t>.</w:t>
      </w:r>
    </w:p>
    <w:p w14:paraId="30508852" w14:textId="77777777" w:rsidR="009049D6" w:rsidRDefault="00000000">
      <w:pPr>
        <w:pStyle w:val="Seznamsodrkami"/>
        <w:spacing w:after="40" w:line="300" w:lineRule="auto"/>
      </w:pPr>
      <w:r>
        <w:t xml:space="preserve">Na </w:t>
      </w:r>
      <w:proofErr w:type="spellStart"/>
      <w:r>
        <w:t>vysvědčení</w:t>
      </w:r>
      <w:proofErr w:type="spellEnd"/>
      <w:r>
        <w:t xml:space="preserve"> </w:t>
      </w:r>
      <w:proofErr w:type="spellStart"/>
      <w:r>
        <w:t>přeneste</w:t>
      </w:r>
      <w:proofErr w:type="spellEnd"/>
      <w:r>
        <w:t xml:space="preserve"> </w:t>
      </w:r>
      <w:proofErr w:type="spellStart"/>
      <w:r>
        <w:t>souhrnnou</w:t>
      </w:r>
      <w:proofErr w:type="spellEnd"/>
      <w:r>
        <w:t xml:space="preserve"> </w:t>
      </w:r>
      <w:proofErr w:type="spellStart"/>
      <w:r>
        <w:t>úrovně</w:t>
      </w:r>
      <w:proofErr w:type="spellEnd"/>
      <w:r>
        <w:t xml:space="preserve"> s </w:t>
      </w:r>
      <w:proofErr w:type="spellStart"/>
      <w:r>
        <w:t>krátkým</w:t>
      </w:r>
      <w:proofErr w:type="spellEnd"/>
      <w:r>
        <w:t xml:space="preserve"> </w:t>
      </w:r>
      <w:proofErr w:type="spellStart"/>
      <w:r>
        <w:t>slovním</w:t>
      </w:r>
      <w:proofErr w:type="spellEnd"/>
      <w:r>
        <w:t xml:space="preserve"> </w:t>
      </w:r>
      <w:proofErr w:type="spellStart"/>
      <w:r>
        <w:t>popisem</w:t>
      </w:r>
      <w:proofErr w:type="spellEnd"/>
      <w:r>
        <w:t>.</w:t>
      </w:r>
    </w:p>
    <w:p w14:paraId="1C8A900D" w14:textId="77777777" w:rsidR="009049D6" w:rsidRDefault="00000000">
      <w:pPr>
        <w:pStyle w:val="Seznamsodrkami"/>
        <w:spacing w:after="40" w:line="300" w:lineRule="auto"/>
      </w:pPr>
      <w:r>
        <w:t xml:space="preserve">Na </w:t>
      </w:r>
      <w:proofErr w:type="spellStart"/>
      <w:r>
        <w:t>tripartitách</w:t>
      </w:r>
      <w:proofErr w:type="spellEnd"/>
      <w:r>
        <w:t xml:space="preserve"> </w:t>
      </w:r>
      <w:proofErr w:type="spellStart"/>
      <w:r>
        <w:t>žákovi</w:t>
      </w:r>
      <w:proofErr w:type="spellEnd"/>
      <w:r>
        <w:t xml:space="preserve"> a </w:t>
      </w:r>
      <w:proofErr w:type="spellStart"/>
      <w:r>
        <w:t>rodiči</w:t>
      </w:r>
      <w:proofErr w:type="spellEnd"/>
      <w:r>
        <w:t xml:space="preserve"> </w:t>
      </w:r>
      <w:proofErr w:type="spellStart"/>
      <w:r>
        <w:t>ukažte</w:t>
      </w:r>
      <w:proofErr w:type="spellEnd"/>
      <w:r>
        <w:t xml:space="preserve"> </w:t>
      </w:r>
      <w:proofErr w:type="spellStart"/>
      <w:r>
        <w:t>konkrétní</w:t>
      </w:r>
      <w:proofErr w:type="spellEnd"/>
      <w:r>
        <w:t xml:space="preserve"> </w:t>
      </w:r>
      <w:proofErr w:type="spellStart"/>
      <w:r>
        <w:t>úrovně</w:t>
      </w:r>
      <w:proofErr w:type="spellEnd"/>
      <w:r>
        <w:t xml:space="preserve"> s </w:t>
      </w:r>
      <w:proofErr w:type="spellStart"/>
      <w:r>
        <w:t>odkazem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konkrétní</w:t>
      </w:r>
      <w:proofErr w:type="spellEnd"/>
      <w:r>
        <w:t xml:space="preserve"> </w:t>
      </w:r>
      <w:proofErr w:type="spellStart"/>
      <w:r>
        <w:t>úlohy</w:t>
      </w:r>
      <w:proofErr w:type="spellEnd"/>
      <w:r>
        <w:t xml:space="preserve"> v </w:t>
      </w:r>
      <w:proofErr w:type="spellStart"/>
      <w:r>
        <w:t>Matýskovi</w:t>
      </w:r>
      <w:proofErr w:type="spellEnd"/>
      <w:r>
        <w:t>.</w:t>
      </w:r>
    </w:p>
    <w:p w14:paraId="0AC50989" w14:textId="77777777" w:rsidR="009049D6" w:rsidRDefault="00000000">
      <w:pPr>
        <w:pStyle w:val="Nadpis1"/>
        <w:spacing w:before="280" w:after="120"/>
      </w:pPr>
      <w:r>
        <w:t xml:space="preserve">4. </w:t>
      </w:r>
      <w:proofErr w:type="spellStart"/>
      <w:r>
        <w:t>Poznámky</w:t>
      </w:r>
      <w:proofErr w:type="spellEnd"/>
      <w:r>
        <w:t xml:space="preserve"> k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verzi</w:t>
      </w:r>
      <w:proofErr w:type="spellEnd"/>
    </w:p>
    <w:p w14:paraId="440B72D5" w14:textId="77777777" w:rsidR="009049D6" w:rsidRDefault="00000000">
      <w:pPr>
        <w:pStyle w:val="Seznamsodrkami"/>
        <w:spacing w:after="40" w:line="300" w:lineRule="auto"/>
      </w:pPr>
      <w:proofErr w:type="spellStart"/>
      <w:r>
        <w:t>Počet</w:t>
      </w:r>
      <w:proofErr w:type="spellEnd"/>
      <w:r>
        <w:t xml:space="preserve"> </w:t>
      </w:r>
      <w:proofErr w:type="spellStart"/>
      <w:r>
        <w:t>kritérií</w:t>
      </w:r>
      <w:proofErr w:type="spellEnd"/>
      <w:r>
        <w:t xml:space="preserve">: 27 (23 </w:t>
      </w:r>
      <w:proofErr w:type="spellStart"/>
      <w:r>
        <w:t>vašich</w:t>
      </w:r>
      <w:proofErr w:type="spellEnd"/>
      <w:r>
        <w:t xml:space="preserve"> + 4 </w:t>
      </w:r>
      <w:proofErr w:type="spellStart"/>
      <w:r>
        <w:t>přesahy</w:t>
      </w:r>
      <w:proofErr w:type="spellEnd"/>
      <w:r>
        <w:t xml:space="preserve"> z </w:t>
      </w:r>
      <w:proofErr w:type="spellStart"/>
      <w:r>
        <w:t>Matýska</w:t>
      </w:r>
      <w:proofErr w:type="spellEnd"/>
      <w:r>
        <w:t>).</w:t>
      </w:r>
    </w:p>
    <w:p w14:paraId="064139B6" w14:textId="77777777" w:rsidR="009049D6" w:rsidRDefault="00000000">
      <w:pPr>
        <w:pStyle w:val="Seznamsodrkami"/>
        <w:spacing w:after="40" w:line="300" w:lineRule="auto"/>
      </w:pPr>
      <w:proofErr w:type="spellStart"/>
      <w:r>
        <w:t>Kritérium</w:t>
      </w:r>
      <w:proofErr w:type="spellEnd"/>
      <w:r>
        <w:t xml:space="preserve"> 5 (</w:t>
      </w:r>
      <w:proofErr w:type="spellStart"/>
      <w:r>
        <w:t>Sčítání</w:t>
      </w:r>
      <w:proofErr w:type="spellEnd"/>
      <w:r>
        <w:t xml:space="preserve"> do 100): </w:t>
      </w:r>
      <w:proofErr w:type="spellStart"/>
      <w:r>
        <w:t>úroveň</w:t>
      </w:r>
      <w:proofErr w:type="spellEnd"/>
      <w:r>
        <w:t xml:space="preserve"> Ú = do 100 </w:t>
      </w:r>
      <w:proofErr w:type="spellStart"/>
      <w:r>
        <w:t>i</w:t>
      </w:r>
      <w:proofErr w:type="spellEnd"/>
      <w:r>
        <w:t xml:space="preserve"> </w:t>
      </w:r>
      <w:proofErr w:type="spellStart"/>
      <w:r>
        <w:t>písemně</w:t>
      </w:r>
      <w:proofErr w:type="spellEnd"/>
      <w:r>
        <w:t xml:space="preserve"> (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Vašeho</w:t>
      </w:r>
      <w:proofErr w:type="spellEnd"/>
      <w:r>
        <w:t xml:space="preserve"> </w:t>
      </w:r>
      <w:proofErr w:type="spellStart"/>
      <w:r>
        <w:t>rozhodnutí</w:t>
      </w:r>
      <w:proofErr w:type="spellEnd"/>
      <w:r>
        <w:t xml:space="preserve">). </w:t>
      </w:r>
      <w:proofErr w:type="spellStart"/>
      <w:r>
        <w:t>Úroveň</w:t>
      </w:r>
      <w:proofErr w:type="spellEnd"/>
      <w:r>
        <w:t xml:space="preserve"> Č </w:t>
      </w:r>
      <w:proofErr w:type="spellStart"/>
      <w:r>
        <w:t>odpovídá</w:t>
      </w:r>
      <w:proofErr w:type="spellEnd"/>
      <w:r>
        <w:t xml:space="preserve"> RVP </w:t>
      </w:r>
      <w:proofErr w:type="spellStart"/>
      <w:r>
        <w:t>minimu</w:t>
      </w:r>
      <w:proofErr w:type="spellEnd"/>
      <w:r>
        <w:t xml:space="preserve"> do 30 s </w:t>
      </w:r>
      <w:proofErr w:type="spellStart"/>
      <w:r>
        <w:t>přechodem</w:t>
      </w:r>
      <w:proofErr w:type="spellEnd"/>
      <w:r>
        <w:t>.</w:t>
      </w:r>
    </w:p>
    <w:p w14:paraId="0F4FB6EA" w14:textId="77777777" w:rsidR="009049D6" w:rsidRDefault="00000000">
      <w:pPr>
        <w:pStyle w:val="Seznamsodrkami"/>
        <w:spacing w:after="40" w:line="300" w:lineRule="auto"/>
      </w:pPr>
      <w:proofErr w:type="spellStart"/>
      <w:r>
        <w:t>Kritérium</w:t>
      </w:r>
      <w:proofErr w:type="spellEnd"/>
      <w:r>
        <w:t xml:space="preserve"> 9 (</w:t>
      </w:r>
      <w:proofErr w:type="spellStart"/>
      <w:r>
        <w:t>Měření</w:t>
      </w:r>
      <w:proofErr w:type="spellEnd"/>
      <w:r>
        <w:t xml:space="preserve"> </w:t>
      </w:r>
      <w:proofErr w:type="spellStart"/>
      <w:r>
        <w:t>obsahu</w:t>
      </w:r>
      <w:proofErr w:type="spellEnd"/>
      <w:r>
        <w:t xml:space="preserve">): </w:t>
      </w:r>
      <w:proofErr w:type="spellStart"/>
      <w:r>
        <w:t>zachováno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Vašeho</w:t>
      </w:r>
      <w:proofErr w:type="spellEnd"/>
      <w:r>
        <w:t xml:space="preserve"> </w:t>
      </w:r>
      <w:proofErr w:type="spellStart"/>
      <w:r>
        <w:t>rozhodnutí</w:t>
      </w:r>
      <w:proofErr w:type="spellEnd"/>
      <w:r>
        <w:t>.</w:t>
      </w:r>
    </w:p>
    <w:p w14:paraId="0028E08A" w14:textId="77777777" w:rsidR="009049D6" w:rsidRDefault="00000000">
      <w:pPr>
        <w:pStyle w:val="Seznamsodrkami"/>
        <w:spacing w:after="40" w:line="300" w:lineRule="auto"/>
      </w:pPr>
      <w:proofErr w:type="spellStart"/>
      <w:r>
        <w:t>Kritéria</w:t>
      </w:r>
      <w:proofErr w:type="spellEnd"/>
      <w:r>
        <w:t xml:space="preserve"> 10, 18, 19, 27: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PŘESAH (mm/cm/dm, </w:t>
      </w:r>
      <w:proofErr w:type="spellStart"/>
      <w:r>
        <w:t>osová</w:t>
      </w:r>
      <w:proofErr w:type="spellEnd"/>
      <w:r>
        <w:t xml:space="preserve"> </w:t>
      </w:r>
      <w:proofErr w:type="spellStart"/>
      <w:r>
        <w:t>souměrnost</w:t>
      </w:r>
      <w:proofErr w:type="spellEnd"/>
      <w:r>
        <w:t xml:space="preserve">, </w:t>
      </w:r>
      <w:proofErr w:type="spellStart"/>
      <w:r>
        <w:t>geometrické</w:t>
      </w:r>
      <w:proofErr w:type="spellEnd"/>
      <w:r>
        <w:t xml:space="preserve"> </w:t>
      </w:r>
      <w:proofErr w:type="spellStart"/>
      <w:r>
        <w:t>pojmy</w:t>
      </w:r>
      <w:proofErr w:type="spellEnd"/>
      <w:r>
        <w:t xml:space="preserve">, </w:t>
      </w:r>
      <w:proofErr w:type="spellStart"/>
      <w:r>
        <w:t>násobení</w:t>
      </w:r>
      <w:proofErr w:type="spellEnd"/>
      <w:r>
        <w:t>/</w:t>
      </w:r>
      <w:proofErr w:type="spellStart"/>
      <w:r>
        <w:t>dělení</w:t>
      </w:r>
      <w:proofErr w:type="spellEnd"/>
      <w:r>
        <w:t>).</w:t>
      </w:r>
    </w:p>
    <w:p w14:paraId="3B3AC415" w14:textId="77777777" w:rsidR="009049D6" w:rsidRDefault="00000000">
      <w:pPr>
        <w:pStyle w:val="Nadpis1"/>
        <w:spacing w:before="280" w:after="120"/>
      </w:pPr>
      <w:r>
        <w:t xml:space="preserve">5. </w:t>
      </w:r>
      <w:proofErr w:type="spellStart"/>
      <w:r>
        <w:t>Doporučené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kroky</w:t>
      </w:r>
      <w:proofErr w:type="spellEnd"/>
    </w:p>
    <w:p w14:paraId="58812B14" w14:textId="77777777" w:rsidR="009049D6" w:rsidRDefault="00000000">
      <w:pPr>
        <w:pStyle w:val="Seznamsodrkami"/>
        <w:spacing w:after="40" w:line="300" w:lineRule="auto"/>
      </w:pPr>
      <w:r>
        <w:t xml:space="preserve">Žákovská </w:t>
      </w:r>
      <w:proofErr w:type="spellStart"/>
      <w:r>
        <w:t>lepící</w:t>
      </w:r>
      <w:proofErr w:type="spellEnd"/>
      <w:r>
        <w:t xml:space="preserve"> </w:t>
      </w:r>
      <w:proofErr w:type="spellStart"/>
      <w:r>
        <w:t>verze</w:t>
      </w:r>
      <w:proofErr w:type="spellEnd"/>
      <w:r>
        <w:t xml:space="preserve"> </w:t>
      </w:r>
      <w:proofErr w:type="spellStart"/>
      <w:r>
        <w:t>rubrik</w:t>
      </w:r>
      <w:proofErr w:type="spellEnd"/>
      <w:r>
        <w:t xml:space="preserve"> pro </w:t>
      </w:r>
      <w:proofErr w:type="spellStart"/>
      <w:r>
        <w:t>vlepení</w:t>
      </w:r>
      <w:proofErr w:type="spellEnd"/>
      <w:r>
        <w:t xml:space="preserve"> do </w:t>
      </w:r>
      <w:proofErr w:type="spellStart"/>
      <w:r>
        <w:t>žákovské</w:t>
      </w:r>
      <w:proofErr w:type="spellEnd"/>
      <w:r>
        <w:t xml:space="preserve"> </w:t>
      </w:r>
      <w:proofErr w:type="spellStart"/>
      <w:r>
        <w:t>knížky</w:t>
      </w:r>
      <w:proofErr w:type="spellEnd"/>
      <w:r>
        <w:t>.</w:t>
      </w:r>
    </w:p>
    <w:p w14:paraId="6E5E7122" w14:textId="77777777" w:rsidR="009049D6" w:rsidRDefault="00000000">
      <w:pPr>
        <w:pStyle w:val="Seznamsodrkami"/>
        <w:spacing w:after="40" w:line="300" w:lineRule="auto"/>
      </w:pPr>
      <w:proofErr w:type="spellStart"/>
      <w:r>
        <w:t>Formář</w:t>
      </w:r>
      <w:proofErr w:type="spellEnd"/>
      <w:r>
        <w:t xml:space="preserve"> pro </w:t>
      </w:r>
      <w:proofErr w:type="spellStart"/>
      <w:r>
        <w:t>tripartity</w:t>
      </w:r>
      <w:proofErr w:type="spellEnd"/>
      <w:r>
        <w:t xml:space="preserve"> (</w:t>
      </w:r>
      <w:proofErr w:type="spellStart"/>
      <w:r>
        <w:t>žák</w:t>
      </w:r>
      <w:proofErr w:type="spellEnd"/>
      <w:r>
        <w:t xml:space="preserve"> – </w:t>
      </w:r>
      <w:proofErr w:type="spellStart"/>
      <w:r>
        <w:t>rodič</w:t>
      </w:r>
      <w:proofErr w:type="spellEnd"/>
      <w:r>
        <w:t xml:space="preserve"> – </w:t>
      </w:r>
      <w:proofErr w:type="spellStart"/>
      <w:r>
        <w:t>učitel</w:t>
      </w:r>
      <w:proofErr w:type="spellEnd"/>
      <w:r>
        <w:t xml:space="preserve">) s </w:t>
      </w:r>
      <w:proofErr w:type="spellStart"/>
      <w:r>
        <w:t>časovou</w:t>
      </w:r>
      <w:proofErr w:type="spellEnd"/>
      <w:r>
        <w:t xml:space="preserve"> </w:t>
      </w:r>
      <w:proofErr w:type="spellStart"/>
      <w:r>
        <w:t>osou</w:t>
      </w:r>
      <w:proofErr w:type="spellEnd"/>
      <w:r>
        <w:t>.</w:t>
      </w:r>
    </w:p>
    <w:p w14:paraId="38272182" w14:textId="77777777" w:rsidR="009049D6" w:rsidRDefault="00000000">
      <w:pPr>
        <w:pStyle w:val="Seznamsodrkami"/>
        <w:spacing w:after="40" w:line="300" w:lineRule="auto"/>
      </w:pPr>
      <w:proofErr w:type="spellStart"/>
      <w:r>
        <w:t>Vzorové</w:t>
      </w:r>
      <w:proofErr w:type="spellEnd"/>
      <w:r>
        <w:t xml:space="preserve"> </w:t>
      </w:r>
      <w:proofErr w:type="spellStart"/>
      <w:r>
        <w:t>krátké</w:t>
      </w:r>
      <w:proofErr w:type="spellEnd"/>
      <w:r>
        <w:t xml:space="preserve"> </w:t>
      </w:r>
      <w:proofErr w:type="spellStart"/>
      <w:r>
        <w:t>slovní</w:t>
      </w:r>
      <w:proofErr w:type="spellEnd"/>
      <w:r>
        <w:t xml:space="preserve">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vysvědčení</w:t>
      </w:r>
      <w:proofErr w:type="spellEnd"/>
      <w:r>
        <w:t>.</w:t>
      </w:r>
    </w:p>
    <w:p w14:paraId="503D5151" w14:textId="77777777" w:rsidR="009049D6" w:rsidRDefault="00000000">
      <w:pPr>
        <w:pStyle w:val="Seznamsodrkami"/>
        <w:spacing w:after="40" w:line="300" w:lineRule="auto"/>
      </w:pPr>
      <w:proofErr w:type="spellStart"/>
      <w:r>
        <w:t>Pokračovat</w:t>
      </w:r>
      <w:proofErr w:type="spellEnd"/>
      <w:r>
        <w:t xml:space="preserve"> 3., 4. a 5. </w:t>
      </w:r>
      <w:proofErr w:type="spellStart"/>
      <w:r>
        <w:t>ročníkem</w:t>
      </w:r>
      <w:proofErr w:type="spellEnd"/>
      <w:r>
        <w:t>.</w:t>
      </w:r>
    </w:p>
    <w:p w14:paraId="5B656924" w14:textId="77777777" w:rsidR="009049D6" w:rsidRDefault="00000000">
      <w:pPr>
        <w:pStyle w:val="Seznamsodrkami"/>
        <w:spacing w:after="40" w:line="300" w:lineRule="auto"/>
      </w:pPr>
      <w:proofErr w:type="spellStart"/>
      <w:r>
        <w:t>Stručný</w:t>
      </w:r>
      <w:proofErr w:type="spellEnd"/>
      <w:r>
        <w:t xml:space="preserve"> </w:t>
      </w:r>
      <w:proofErr w:type="spellStart"/>
      <w:r>
        <w:t>pomocný</w:t>
      </w:r>
      <w:proofErr w:type="spellEnd"/>
      <w:r>
        <w:t xml:space="preserve"> list pro </w:t>
      </w:r>
      <w:proofErr w:type="spellStart"/>
      <w:r>
        <w:t>učitelku</w:t>
      </w:r>
      <w:proofErr w:type="spellEnd"/>
      <w:r>
        <w:t xml:space="preserve"> 2. </w:t>
      </w:r>
      <w:proofErr w:type="spellStart"/>
      <w:r>
        <w:t>ročníku</w:t>
      </w:r>
      <w:proofErr w:type="spellEnd"/>
      <w:r>
        <w:t xml:space="preserve"> „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kritérium</w:t>
      </w:r>
      <w:proofErr w:type="spellEnd"/>
      <w:r>
        <w:t xml:space="preserve"> se </w:t>
      </w:r>
      <w:proofErr w:type="spellStart"/>
      <w:r>
        <w:t>prověřuje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straně</w:t>
      </w:r>
      <w:proofErr w:type="spellEnd"/>
      <w:r>
        <w:t xml:space="preserve"> </w:t>
      </w:r>
      <w:proofErr w:type="spellStart"/>
      <w:r>
        <w:t>Matýska</w:t>
      </w:r>
      <w:proofErr w:type="spellEnd"/>
      <w:r>
        <w:t xml:space="preserve"> v </w:t>
      </w:r>
      <w:proofErr w:type="spellStart"/>
      <w:r>
        <w:t>daném</w:t>
      </w:r>
      <w:proofErr w:type="spellEnd"/>
      <w:r>
        <w:t xml:space="preserve"> </w:t>
      </w:r>
      <w:proofErr w:type="spellStart"/>
      <w:proofErr w:type="gramStart"/>
      <w:r>
        <w:t>měsíci</w:t>
      </w:r>
      <w:proofErr w:type="spellEnd"/>
      <w:r>
        <w:t>“</w:t>
      </w:r>
      <w:proofErr w:type="gramEnd"/>
      <w:r>
        <w:t>.</w:t>
      </w:r>
    </w:p>
    <w:sectPr w:rsidR="009049D6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962982">
    <w:abstractNumId w:val="8"/>
  </w:num>
  <w:num w:numId="2" w16cid:durableId="1852138010">
    <w:abstractNumId w:val="6"/>
  </w:num>
  <w:num w:numId="3" w16cid:durableId="446436329">
    <w:abstractNumId w:val="5"/>
  </w:num>
  <w:num w:numId="4" w16cid:durableId="1312556944">
    <w:abstractNumId w:val="4"/>
  </w:num>
  <w:num w:numId="5" w16cid:durableId="1781148499">
    <w:abstractNumId w:val="7"/>
  </w:num>
  <w:num w:numId="6" w16cid:durableId="730731751">
    <w:abstractNumId w:val="3"/>
  </w:num>
  <w:num w:numId="7" w16cid:durableId="1168596561">
    <w:abstractNumId w:val="2"/>
  </w:num>
  <w:num w:numId="8" w16cid:durableId="1257061712">
    <w:abstractNumId w:val="1"/>
  </w:num>
  <w:num w:numId="9" w16cid:durableId="52830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A8D"/>
    <w:rsid w:val="00137B7D"/>
    <w:rsid w:val="0015074B"/>
    <w:rsid w:val="0029639D"/>
    <w:rsid w:val="002F129B"/>
    <w:rsid w:val="00326F90"/>
    <w:rsid w:val="00380415"/>
    <w:rsid w:val="00625B27"/>
    <w:rsid w:val="00636F62"/>
    <w:rsid w:val="007E1143"/>
    <w:rsid w:val="009049D6"/>
    <w:rsid w:val="009625F1"/>
    <w:rsid w:val="00AA1D8D"/>
    <w:rsid w:val="00AD363C"/>
    <w:rsid w:val="00B36039"/>
    <w:rsid w:val="00B47730"/>
    <w:rsid w:val="00B5209F"/>
    <w:rsid w:val="00CA2C12"/>
    <w:rsid w:val="00CB0664"/>
    <w:rsid w:val="00FB29CD"/>
    <w:rsid w:val="00FB3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B53696-9F7A-4F42-A149-22EAE59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eastAsia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4136</Words>
  <Characters>24409</Characters>
  <Application>Microsoft Office Word</Application>
  <DocSecurity>0</DocSecurity>
  <Lines>203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Povolná</cp:lastModifiedBy>
  <cp:revision>13</cp:revision>
  <dcterms:created xsi:type="dcterms:W3CDTF">2013-12-23T23:15:00Z</dcterms:created>
  <dcterms:modified xsi:type="dcterms:W3CDTF">2026-06-30T14:33:00Z</dcterms:modified>
  <cp:category/>
</cp:coreProperties>
</file>