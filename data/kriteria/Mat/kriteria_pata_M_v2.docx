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Matematika – 5. ročník</w:t>
      </w:r>
    </w:p>
    <w:p>
      <w:pPr/>
      <w:r>
        <w:rPr>
          <w:i/>
        </w:rPr>
        <w:t>Verze: v2 | ZŠ Heršpice | Uzlový bod: ZV5 | Počet kritérií: 42</w:t>
      </w:r>
    </w:p>
    <w:p/>
    <w:p>
      <w:pPr>
        <w:pStyle w:val="Heading2"/>
      </w:pPr>
      <w:r>
        <w:t>Přirozená čísla do 1 000 000</w:t>
      </w:r>
    </w:p>
    <w:p>
      <w:pPr/>
      <w:r>
        <w:rPr>
          <w:b/>
        </w:rPr>
        <w:t>K1  Orientuji se ve struktuře čísel od 0 do 1 000 000 (na číselné ose, v řádech desítkové soustavy), čísla přečtu i zapíšu.</w:t>
      </w:r>
    </w:p>
    <w:p>
      <w:pPr/>
      <w:r>
        <w:t>OVU: MAT-MAT-001-ZV5-001</w:t>
      </w:r>
    </w:p>
    <w:p>
      <w:pPr/>
      <w:r>
        <w:rPr>
          <w:b/>
        </w:rPr>
        <w:t>K2  Orientuji se v řádech čísel v desítkové soustavě, čísla uspořádám, porovnám a zaokrouhlím na 10, 100, 1 000, 10 000 i 100 000.</w:t>
      </w:r>
    </w:p>
    <w:p>
      <w:pPr/>
      <w:r>
        <w:t>OVU: MAT-MAT-001-ZV5-001</w:t>
      </w:r>
    </w:p>
    <w:p>
      <w:pPr/>
      <w:r>
        <w:rPr>
          <w:b/>
        </w:rPr>
        <w:t>K3  Vymodeluji, pojmenuji a zapíšu nekmenový zlomek (2/3, 3/4, 5/8 …); porovnám dva zlomky pomocí modelu nebo slovně a sčítám zlomky se stejným jmenovatelem pomocí modelů.</w:t>
      </w:r>
    </w:p>
    <w:p>
      <w:pPr/>
      <w:r>
        <w:t>OVU: MAT-MAT-001-ZV5-002</w:t>
      </w:r>
    </w:p>
    <w:p>
      <w:pPr/>
      <w:r>
        <w:rPr>
          <w:b/>
        </w:rPr>
        <w:t>K4  Vyřeším jednoduchou slovní úlohu se zlomky (např. „Sníst 3/4 dortu, kolik zbylo?").</w:t>
      </w:r>
    </w:p>
    <w:p>
      <w:pPr/>
      <w:r>
        <w:t>OVU: MAT-MAT-001-ZV5-002</w:t>
      </w:r>
    </w:p>
    <w:p>
      <w:pPr/>
      <w:r>
        <w:rPr>
          <w:b/>
        </w:rPr>
        <w:t>K5  Převedu jednoduché zlomky (polovina, pětina, desetina) na desetinné číslo a obráceně (1/2 = 0,5; 3/10 = 0,3; 0,25 = 1/4).</w:t>
      </w:r>
    </w:p>
    <w:p>
      <w:pPr/>
      <w:r>
        <w:t>OVU: MAT-MAT-001-ZV5-003</w:t>
      </w:r>
    </w:p>
    <w:p>
      <w:pPr/>
      <w:r>
        <w:rPr>
          <w:b/>
        </w:rPr>
        <w:t>K6  Písemně sčítám a odčítám čísla v oboru 0–100 000; odhadnu výsledek a ověřím ho kalkulačkou.</w:t>
      </w:r>
    </w:p>
    <w:p>
      <w:pPr/>
      <w:r>
        <w:t>OVU: MAT-MAT-001-ZV5-001</w:t>
      </w:r>
    </w:p>
    <w:p>
      <w:pPr/>
      <w:r>
        <w:rPr>
          <w:b/>
        </w:rPr>
        <w:t>K7  Písemně násobím dvě dvojciferná čísla (např. 23 × 47), písemně dělím jednociferným číslem se zbytkem i bez zbytku; ověřím výsledek kalkulačkou.</w:t>
      </w:r>
    </w:p>
    <w:p>
      <w:pPr/>
      <w:r>
        <w:t>OVU: MAT-MAT-001-ZV5-001</w:t>
      </w:r>
    </w:p>
    <w:p>
      <w:pPr/>
      <w:r>
        <w:rPr>
          <w:b/>
        </w:rPr>
        <w:t>K8  Vyřeším a sám vytvořím různé typy slovních úloh z reálného světa do 100 000.</w:t>
      </w:r>
    </w:p>
    <w:p>
      <w:pPr/>
      <w:r>
        <w:t>OVU: MAT-MAT-001-ZV5-001</w:t>
      </w:r>
    </w:p>
    <w:p>
      <w:pPr/>
      <w:r>
        <w:rPr>
          <w:b/>
        </w:rPr>
        <w:t>K9  Vypočítám příklad s více operacemi a se závorkami; respektuji přednost operací (krát/děleno před plus/minus, závorky nejprve) a využívám komutativitu a asociativitu.</w:t>
      </w:r>
    </w:p>
    <w:p>
      <w:pPr/>
      <w:r>
        <w:t>OVU: MAT-MAT-001-ZV5-001</w:t>
      </w:r>
    </w:p>
    <w:p>
      <w:pPr/>
      <w:r>
        <w:rPr>
          <w:b/>
        </w:rPr>
        <w:t>K10  Vyznačím desetinné číslo (i se dvěma desetinnými místy, např. 2,75) na číselné ose, přečtu ho, porovnám dvě desetinná čísla a zaokrouhlím na přirozené číslo.</w:t>
      </w:r>
    </w:p>
    <w:p>
      <w:pPr/>
      <w:r>
        <w:t>OVU: MAT-MAT-001-ZV5-003</w:t>
      </w:r>
    </w:p>
    <w:p>
      <w:pPr/>
      <w:r>
        <w:rPr>
          <w:b/>
        </w:rPr>
        <w:t>K11  Sčítám a odčítám desetinná čísla (např. 3,5 + 1,7); vyřeším jednoduchou slovní úlohu s desetinnými čísly (např. „cena za 1,5 kg jablek").</w:t>
      </w:r>
    </w:p>
    <w:p>
      <w:pPr/>
      <w:r>
        <w:t>OVU: MAT-MAT-001-ZV5-003</w:t>
      </w:r>
    </w:p>
    <w:p>
      <w:pPr/>
      <w:r>
        <w:rPr>
          <w:b/>
        </w:rPr>
        <w:t>K12  Vyřeším jednoduchou slovní úlohu se zápornými čísly v reálném kontextu (teplota, dluh, pohyb na číselné ose).</w:t>
      </w:r>
    </w:p>
    <w:p>
      <w:pPr/>
      <w:r>
        <w:t>OVU: MAT-MAT-001-ZV5-004</w:t>
      </w:r>
    </w:p>
    <w:p>
      <w:pPr/>
      <w:r>
        <w:rPr>
          <w:b/>
        </w:rPr>
        <w:t>K13  PŘESAH: Orientuji se ve struktuře čísel až do miliardy (čtu, zapisuji, porovnávám i zaokrouhluji); pamětně i písemně sčítám a odčítám v tomto oboru.</w:t>
      </w:r>
    </w:p>
    <w:p>
      <w:pPr/>
      <w:r>
        <w:t>OVU: –</w:t>
      </w:r>
    </w:p>
    <w:p>
      <w:pPr/>
      <w:r>
        <w:rPr>
          <w:b/>
        </w:rPr>
        <w:t>K14  PŘESAH: Písemně násobím víceciferným činitelem (např. 234 × 156); písemně dělím dvojciferným dělitelem.</w:t>
      </w:r>
    </w:p>
    <w:p>
      <w:pPr/>
      <w:r>
        <w:t>OVU: –</w:t>
      </w:r>
    </w:p>
    <w:p>
      <w:pPr/>
      <w:r>
        <w:rPr>
          <w:b/>
        </w:rPr>
        <w:t>K15  PŘESAH: Násobím a dělím desetinná čísla 10, 100 a 1 000 (např. 3,5 × 100 = 350).</w:t>
      </w:r>
    </w:p>
    <w:p>
      <w:pPr/>
      <w:r>
        <w:t>OVU: –</w:t>
      </w:r>
    </w:p>
    <w:p>
      <w:pPr/>
      <w:r>
        <w:rPr>
          <w:b/>
        </w:rPr>
        <w:t>K16  PŘESAH: Chápu procenta jako vyjádření části celku (1 % = 1/100); poznám symbol % a vypočítám jednoduché úlohy s procenty (např. 10 % ze 200 Kč).</w:t>
      </w:r>
    </w:p>
    <w:p>
      <w:pPr/>
      <w:r>
        <w:t>OVU: –</w:t>
      </w:r>
    </w:p>
    <w:p/>
    <w:p>
      <w:pPr>
        <w:pStyle w:val="Heading2"/>
      </w:pPr>
      <w:r>
        <w:t>Měření a jednotky</w:t>
      </w:r>
    </w:p>
    <w:p>
      <w:pPr/>
      <w:r>
        <w:rPr>
          <w:b/>
        </w:rPr>
        <w:t>K17  Vyjádřím délku v různých standardních jednotkách (mm, cm, dm, m, km); vyřeším slovní úlohy včetně úloh na obvod mnohoúhelníku (čtverec, obdélník, trojúhelník).</w:t>
      </w:r>
    </w:p>
    <w:p>
      <w:pPr/>
      <w:r>
        <w:t>OVU: PŘESAH z Matýska</w:t>
      </w:r>
    </w:p>
    <w:p>
      <w:pPr/>
      <w:r>
        <w:rPr>
          <w:b/>
        </w:rPr>
        <w:t>K18  Zvolím a použiji vhodné jednotky obsahu (cm², dm², m²); určím obsah mnohoúhelníku ve čtvercové síti pomocí jeho rozdělení nebo doplnění na útvar, jehož obsah umím určit.</w:t>
      </w:r>
    </w:p>
    <w:p>
      <w:pPr/>
      <w:r>
        <w:t>OVU: PŘESAH z Matýska</w:t>
      </w:r>
    </w:p>
    <w:p>
      <w:pPr/>
      <w:r>
        <w:rPr>
          <w:b/>
        </w:rPr>
        <w:t>K19  Určím povrch a objem krychle a hranolu vytvořeného z krychlí pomocí jednotkových krychlí a jednotkových čtverců.</w:t>
      </w:r>
    </w:p>
    <w:p>
      <w:pPr/>
      <w:r>
        <w:t>OVU: PŘESAH z Matýska</w:t>
      </w:r>
    </w:p>
    <w:p/>
    <w:p>
      <w:pPr>
        <w:pStyle w:val="Heading2"/>
      </w:pPr>
      <w:r>
        <w:t>Geometrické útvary a orientace</w:t>
      </w:r>
    </w:p>
    <w:p>
      <w:pPr/>
      <w:r>
        <w:rPr>
          <w:b/>
        </w:rPr>
        <w:t>K20  Rozpoznám, vymodeluji a pojmenuji dvojrozměrné útvary (mnohoúhelníky, kruh) i na základě slovního popisu, popíši jejich základní vlastnosti, najdu modely v běžném životě.</w:t>
      </w:r>
    </w:p>
    <w:p>
      <w:pPr/>
      <w:r>
        <w:t>OVU: PŘESAH z Matýska</w:t>
      </w:r>
    </w:p>
    <w:p>
      <w:pPr/>
      <w:r>
        <w:rPr>
          <w:b/>
        </w:rPr>
        <w:t>K21  Vytvořím nový dvojrozměrný útvar složením dvou či více útvarů, nebo rozložím útvar na menší.</w:t>
      </w:r>
    </w:p>
    <w:p>
      <w:pPr/>
      <w:r>
        <w:t>OVU: MAT-MAT-002-ZV5-005</w:t>
      </w:r>
    </w:p>
    <w:p>
      <w:pPr/>
      <w:r>
        <w:rPr>
          <w:b/>
        </w:rPr>
        <w:t>K22  Rozpoznám úhel pravý, přímý a plný; určím úhel menší a větší než pravý (ostrý, tupý) bez měření i s úhloměrem.</w:t>
      </w:r>
    </w:p>
    <w:p>
      <w:pPr/>
      <w:r>
        <w:t>OVU: MAT-MAT-002-ZV5-005</w:t>
      </w:r>
    </w:p>
    <w:p>
      <w:pPr/>
      <w:r>
        <w:rPr>
          <w:b/>
        </w:rPr>
        <w:t>K23  Použiji vlastnosti útvarů (počet stran, rohů, kolmost) k řešení konstrukčních úloh (např. „narýsuj obdélník o stranách 4 a 6 cm").</w:t>
      </w:r>
    </w:p>
    <w:p>
      <w:pPr/>
      <w:r>
        <w:t>OVU: MAT-MAT-002-ZV5-005</w:t>
      </w:r>
    </w:p>
    <w:p>
      <w:pPr/>
      <w:r>
        <w:rPr>
          <w:b/>
        </w:rPr>
        <w:t>K24  Popíšu vzájemnou polohu dvou či více objektů v rovině i v prostoru (body, úsečky, přímky, vrcholy, hrany a stěny mnohostěnu).</w:t>
      </w:r>
    </w:p>
    <w:p>
      <w:pPr/>
      <w:r>
        <w:t>OVU: MAT-MAT-003-ZV5-006</w:t>
      </w:r>
    </w:p>
    <w:p>
      <w:pPr/>
      <w:r>
        <w:rPr>
          <w:b/>
        </w:rPr>
        <w:t>K25  Ve čtvercové síti určím a popíšu polohu mřížového bodu vzhledem k pevně danému bodu (např. „bod B je 3 vpravo a 2 dolů od bodu A").</w:t>
      </w:r>
    </w:p>
    <w:p>
      <w:pPr/>
      <w:r>
        <w:t>OVU: MAT-MAT-003-ZV5-006</w:t>
      </w:r>
    </w:p>
    <w:p>
      <w:pPr/>
      <w:r>
        <w:rPr>
          <w:b/>
        </w:rPr>
        <w:t>K26  Popíšu podobné dvojrozměrné útvary zobrazené ve čtvercové síti (např. dva čtverce různých velikostí – mají stejný tvar, ale jinou velikost).</w:t>
      </w:r>
    </w:p>
    <w:p>
      <w:pPr/>
      <w:r>
        <w:t>OVU: MAT-MAT-003-ZV5-006</w:t>
      </w:r>
    </w:p>
    <w:p>
      <w:pPr/>
      <w:r>
        <w:rPr>
          <w:b/>
        </w:rPr>
        <w:t>K27  Použiji rýsování úseček, přímek, rovnoběžek, kolmic a kružnic ke konstrukci útvarů (čtverec, obdélník, trojúhelník) podle předlohy nebo slovního zadání.</w:t>
      </w:r>
    </w:p>
    <w:p>
      <w:pPr/>
      <w:r>
        <w:t>OVU: MAT-MAT-003-ZV5-006</w:t>
      </w:r>
    </w:p>
    <w:p>
      <w:pPr/>
      <w:r>
        <w:rPr>
          <w:b/>
        </w:rPr>
        <w:t>K28  Rozpoznám, vymodeluji a pojmenuji tělesa (krychle, kvádr, jehlan, kužel, válec, koule) i na základě slovního popisu, najdu modely v reálu.</w:t>
      </w:r>
    </w:p>
    <w:p>
      <w:pPr/>
      <w:r>
        <w:t>OVU: MAT-MAT-003-ZV5-007</w:t>
      </w:r>
    </w:p>
    <w:p>
      <w:pPr/>
      <w:r>
        <w:rPr>
          <w:b/>
        </w:rPr>
        <w:t>K29  Vytvořím a popíšu síť krychle a kvádru; přiřadím správnou síť k danému tělesu (nebo naopak).</w:t>
      </w:r>
    </w:p>
    <w:p>
      <w:pPr/>
      <w:r>
        <w:t>OVU: MAT-MAT-003-ZV5-007</w:t>
      </w:r>
    </w:p>
    <w:p>
      <w:pPr/>
      <w:r>
        <w:rPr>
          <w:b/>
        </w:rPr>
        <w:t>K30  Zkonstruuji geometrický útvar (čtverec, obdélník, trojúhelník) podle zadání a popíši krok za krokem postup konstrukce (např. „1. narýsuji úsečku AB; 2. v bodě A sestrojím kolmici; 3. ...").</w:t>
      </w:r>
    </w:p>
    <w:p>
      <w:pPr/>
      <w:r>
        <w:t>OVU: MAT-MAT-003-ZV5-006</w:t>
      </w:r>
    </w:p>
    <w:p/>
    <w:p>
      <w:pPr>
        <w:pStyle w:val="Heading2"/>
      </w:pPr>
      <w:r>
        <w:t>Statistika a pravděpodobnost</w:t>
      </w:r>
    </w:p>
    <w:p>
      <w:pPr/>
      <w:r>
        <w:rPr>
          <w:b/>
        </w:rPr>
        <w:t>K31  Čtu a vytvořím grafický záznam souboru dat (tabulky, grafy, Vennovy diagramy pro dvě až tři množiny); interpretuji údaje a najdu v nich vzory.</w:t>
      </w:r>
    </w:p>
    <w:p>
      <w:pPr/>
      <w:r>
        <w:t>OVU: MAT-MAT-003-ZV5-008</w:t>
      </w:r>
    </w:p>
    <w:p>
      <w:pPr/>
      <w:r>
        <w:rPr>
          <w:b/>
        </w:rPr>
        <w:t>K32  Na základě pozorování náhodných jevů (např. evidence z experimentu) odhadnu pravděpodobnost jevu a použiji ji k rozhodnutí (např. „Jakou barvu vsadit při losování?").</w:t>
      </w:r>
    </w:p>
    <w:p>
      <w:pPr/>
      <w:r>
        <w:t>OVU: MAT-MAT-003-ZV5-006</w:t>
      </w:r>
    </w:p>
    <w:p>
      <w:pPr/>
      <w:r>
        <w:rPr>
          <w:b/>
        </w:rPr>
        <w:t>K33  Určím a zdůvodním všechny možnosti splňující více podmínek současně (např. „čísla sudá, menší než 50 a dělitelná 3 – tj. 6, 12, 18, 24, 30, 36, 42, 48").</w:t>
      </w:r>
    </w:p>
    <w:p>
      <w:pPr/>
      <w:r>
        <w:t>OVU: MAT-MAT-003-ZV5-006</w:t>
      </w:r>
    </w:p>
    <w:p>
      <w:pPr/>
      <w:r>
        <w:rPr>
          <w:b/>
        </w:rPr>
        <w:t>K34  Z organizovaného souboru dat (tabulka, graf, schéma) získám informace pro řešení konkrétního problému (např. z tabulky cen vyberu nejvýhodnější nabídku).</w:t>
      </w:r>
    </w:p>
    <w:p>
      <w:pPr/>
      <w:r>
        <w:t>OVU: MAT-MAT-003-ZV5-008</w:t>
      </w:r>
    </w:p>
    <w:p>
      <w:pPr/>
      <w:r>
        <w:rPr>
          <w:b/>
        </w:rPr>
        <w:t>K35  Vypočítám aritmetický průměr malého souboru dat (např. průměrnou denní teplotu za týden, průměrnou známku z 5 testů).</w:t>
      </w:r>
    </w:p>
    <w:p>
      <w:pPr/>
      <w:r>
        <w:t>OVU: MAT-MAT-004-ZV5-009</w:t>
      </w:r>
    </w:p>
    <w:p>
      <w:pPr/>
      <w:r>
        <w:rPr>
          <w:b/>
        </w:rPr>
        <w:t>K36  Pracuji s negací podmínky – najdu prvky, které danou podmínku NESPLŇUJÍ (např. „čísla NE sudá" = lichá; „NE dělitelná 3" = 1, 2, 4, 5, 7, 8 …).</w:t>
      </w:r>
    </w:p>
    <w:p>
      <w:pPr/>
      <w:r>
        <w:t>OVU: MAT-MAT-004-ZV5-010</w:t>
      </w:r>
    </w:p>
    <w:p/>
    <w:p>
      <w:pPr>
        <w:pStyle w:val="Heading2"/>
      </w:pPr>
      <w:r>
        <w:t>Algebra</w:t>
      </w:r>
    </w:p>
    <w:p>
      <w:pPr/>
      <w:r>
        <w:rPr>
          <w:b/>
        </w:rPr>
        <w:t>K37  Rozpoznám a popíšu pravidelnost (vizuální, zvukovou, číselnou v oboru do 1 000 000), zdůvodním ji, doplním chybějící prvek a vytvořím vlastní pravidelnost.</w:t>
      </w:r>
    </w:p>
    <w:p>
      <w:pPr/>
      <w:r>
        <w:t>OVU: MAT-MAT-004-ZV5-011</w:t>
      </w:r>
    </w:p>
    <w:p>
      <w:pPr/>
      <w:r>
        <w:rPr>
          <w:b/>
        </w:rPr>
        <w:t>K38  Vyřeším rovnicovou situaci zapsanou nematematicky (např. obrázek vah, kde miska s neznámou hmotností je v rovnováze se 3 závažími) a převedu ji na matematický zápis.</w:t>
      </w:r>
    </w:p>
    <w:p>
      <w:pPr/>
      <w:r>
        <w:t>OVU: MAT-MAT-004-ZV5-009</w:t>
      </w:r>
    </w:p>
    <w:p>
      <w:pPr/>
      <w:r>
        <w:rPr>
          <w:b/>
        </w:rPr>
        <w:t>K39  Vytvořím vlastní číselnou řadu podle zadaného pokynu nebo analogie (např. „1, 4, 9, 16, …" – druhé mocniny).</w:t>
      </w:r>
    </w:p>
    <w:p>
      <w:pPr/>
      <w:r>
        <w:t>OVU: MAT-MAT-004-ZV5-009</w:t>
      </w:r>
    </w:p>
    <w:p>
      <w:pPr/>
      <w:r>
        <w:rPr>
          <w:b/>
        </w:rPr>
        <w:t>K40  Použiji pravidelnost k vyřešení úlohy z reálného života (např. „Kolik telefonních čísel lze vytvořit ze 4 číslic, pokud první je 5?").</w:t>
      </w:r>
    </w:p>
    <w:p>
      <w:pPr/>
      <w:r>
        <w:t>OVU: MAT-MAT-004-ZV5-011</w:t>
      </w:r>
    </w:p>
    <w:p>
      <w:pPr/>
      <w:r>
        <w:rPr>
          <w:b/>
        </w:rPr>
        <w:t>K41  Poznám, kdy dvě různé reálné situace vedou na stejnou rovnici (např. úloha s mlsouny a úloha s knihami – obojí je 12 + □ = 20).</w:t>
      </w:r>
    </w:p>
    <w:p>
      <w:pPr/>
      <w:r>
        <w:t>OVU: MAT-MAT-005-ZV5-012</w:t>
      </w:r>
    </w:p>
    <w:p>
      <w:pPr/>
      <w:r>
        <w:rPr>
          <w:b/>
        </w:rPr>
        <w:t>K42  PŘESAH: Vyřeším jednoduchou soustavu rovnic (např. dvě rovnice s dvěma neznámými v praktické situaci).</w:t>
      </w:r>
    </w:p>
    <w:p>
      <w:pPr/>
      <w:r>
        <w:t>OVU: –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