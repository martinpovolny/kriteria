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908C" w14:textId="77777777" w:rsidR="00E31746" w:rsidRDefault="00000000">
      <w:pPr>
        <w:pStyle w:val="Nadpis1"/>
      </w:pPr>
      <w:r>
        <w:t>Kritéria hodnocení – Matematika – 1. ročník</w:t>
      </w:r>
    </w:p>
    <w:p w14:paraId="0CBE4153" w14:textId="77777777" w:rsidR="00E31746" w:rsidRDefault="00000000">
      <w:r>
        <w:rPr>
          <w:i/>
        </w:rPr>
        <w:t>Verze: v2 | ZŠ Heršpice | Uzlový bod: ZV5 | Počet kritérií: 19</w:t>
      </w:r>
    </w:p>
    <w:p w14:paraId="79DCC75E" w14:textId="77777777" w:rsidR="00E31746" w:rsidRDefault="00E31746"/>
    <w:p w14:paraId="25D96686" w14:textId="77777777" w:rsidR="00E31746" w:rsidRDefault="00000000">
      <w:pPr>
        <w:pStyle w:val="Nadpis2"/>
      </w:pPr>
      <w:r>
        <w:t>Přirozená čísla do 20</w:t>
      </w:r>
    </w:p>
    <w:p w14:paraId="203EE272" w14:textId="77777777" w:rsidR="00E31746" w:rsidRDefault="00000000">
      <w:r>
        <w:rPr>
          <w:b/>
        </w:rPr>
        <w:t>K1  Vyjmenuji a zapíši čísla 0–20 vzestupně i sestupně.</w:t>
      </w:r>
    </w:p>
    <w:p w14:paraId="2781F8FF" w14:textId="77777777" w:rsidR="00E31746" w:rsidRDefault="00000000">
      <w:r>
        <w:t>OVU: MAT-MAT-001-ZV5-001</w:t>
      </w:r>
    </w:p>
    <w:p w14:paraId="403A1059" w14:textId="77777777" w:rsidR="00E31746" w:rsidRDefault="00000000">
      <w:r>
        <w:rPr>
          <w:b/>
        </w:rPr>
        <w:t>K2  Přiřadím počet objektů k danému číslu.</w:t>
      </w:r>
    </w:p>
    <w:p w14:paraId="0E920BA3" w14:textId="77777777" w:rsidR="00E31746" w:rsidRDefault="00000000">
      <w:r>
        <w:t>OVU: MAT-MAT-001-ZV5-001</w:t>
      </w:r>
    </w:p>
    <w:p w14:paraId="13D535DF" w14:textId="77777777" w:rsidR="00E31746" w:rsidRDefault="00000000">
      <w:r>
        <w:rPr>
          <w:b/>
        </w:rPr>
        <w:t>K3  Sečtu a odečtu čísla do 20 s podporou modelů a určím dvojnásobek.</w:t>
      </w:r>
    </w:p>
    <w:p w14:paraId="758074B0" w14:textId="77777777" w:rsidR="00E31746" w:rsidRDefault="00000000">
      <w:r>
        <w:t>OVU: MAT-MAT-001-ZV5-001</w:t>
      </w:r>
    </w:p>
    <w:p w14:paraId="5C098B7B" w14:textId="77777777" w:rsidR="00E31746" w:rsidRDefault="00000000">
      <w:r>
        <w:rPr>
          <w:b/>
        </w:rPr>
        <w:t>K4  Rozdělím jednoduchý celek na stejné části.</w:t>
      </w:r>
    </w:p>
    <w:p w14:paraId="7538DE26" w14:textId="77777777" w:rsidR="00E31746" w:rsidRDefault="00000000">
      <w:r>
        <w:t>OVU: MAT-MAT-001-ZV5-002</w:t>
      </w:r>
    </w:p>
    <w:p w14:paraId="21AF4A4C" w14:textId="77777777" w:rsidR="00E31746" w:rsidRDefault="00000000">
      <w:r>
        <w:rPr>
          <w:b/>
        </w:rPr>
        <w:t>K5  Vyřeším jednoduchou slovní úlohu a vyberu správnou matematickou operaci.</w:t>
      </w:r>
    </w:p>
    <w:p w14:paraId="5CC20E10" w14:textId="77777777" w:rsidR="00E31746" w:rsidRDefault="00000000">
      <w:r>
        <w:t>OVU: MAT-MAT-001-ZV5-001</w:t>
      </w:r>
    </w:p>
    <w:p w14:paraId="1BA26E75" w14:textId="77777777" w:rsidR="00E31746" w:rsidRDefault="00E31746"/>
    <w:p w14:paraId="41742E88" w14:textId="77777777" w:rsidR="00E31746" w:rsidRDefault="00000000">
      <w:pPr>
        <w:pStyle w:val="Nadpis2"/>
      </w:pPr>
      <w:r>
        <w:t>Měření</w:t>
      </w:r>
    </w:p>
    <w:p w14:paraId="212A01CE" w14:textId="77777777" w:rsidR="00E31746" w:rsidRDefault="00000000">
      <w:r>
        <w:rPr>
          <w:b/>
        </w:rPr>
        <w:t>K6  Rozliším délku, vzdálenost a výšku předmětů.</w:t>
      </w:r>
    </w:p>
    <w:p w14:paraId="639412FA" w14:textId="77777777" w:rsidR="00E31746" w:rsidRDefault="00000000">
      <w:r>
        <w:t>OVU: MAT-MAT-002-ZV5-005</w:t>
      </w:r>
    </w:p>
    <w:p w14:paraId="42A8E42D" w14:textId="77777777" w:rsidR="00E31746" w:rsidRDefault="00000000">
      <w:r>
        <w:rPr>
          <w:b/>
        </w:rPr>
        <w:t>K7  Změřím a porovnám délky nestandardními jednotkami (kroky, dřívka, …).</w:t>
      </w:r>
    </w:p>
    <w:p w14:paraId="644666A4" w14:textId="77777777" w:rsidR="00E31746" w:rsidRDefault="00000000">
      <w:r>
        <w:t>OVU: MAT-MAT-002-ZV5-005</w:t>
      </w:r>
    </w:p>
    <w:p w14:paraId="7BDC88AD" w14:textId="77777777" w:rsidR="00E31746" w:rsidRDefault="00E31746"/>
    <w:p w14:paraId="567452A7" w14:textId="77777777" w:rsidR="00E31746" w:rsidRDefault="00000000">
      <w:pPr>
        <w:pStyle w:val="Nadpis2"/>
      </w:pPr>
      <w:r>
        <w:t>Geometrické útvary a orientace</w:t>
      </w:r>
    </w:p>
    <w:p w14:paraId="4793A99C" w14:textId="77777777" w:rsidR="00E31746" w:rsidRDefault="00000000">
      <w:r>
        <w:rPr>
          <w:b/>
        </w:rPr>
        <w:t>K8  Rozpoznám a pojmenuji čtverec, obdélník, trojúhelník, kruh a krychli.</w:t>
      </w:r>
    </w:p>
    <w:p w14:paraId="06DE9074" w14:textId="77777777" w:rsidR="00E31746" w:rsidRDefault="00000000">
      <w:r>
        <w:t>OVU: MAT-MAT-003-ZV5-006</w:t>
      </w:r>
    </w:p>
    <w:p w14:paraId="23587042" w14:textId="77777777" w:rsidR="00E31746" w:rsidRDefault="00000000">
      <w:r>
        <w:rPr>
          <w:b/>
        </w:rPr>
        <w:t>K9  Popíši základní vlastnosti rovinných útvarů.</w:t>
      </w:r>
    </w:p>
    <w:p w14:paraId="12D75DB6" w14:textId="77777777" w:rsidR="00E31746" w:rsidRDefault="00000000">
      <w:r>
        <w:t>OVU: MAT-MAT-003-ZV5-006</w:t>
      </w:r>
    </w:p>
    <w:p w14:paraId="6B32B866" w14:textId="77777777" w:rsidR="00E31746" w:rsidRDefault="00000000">
      <w:r>
        <w:rPr>
          <w:b/>
        </w:rPr>
        <w:lastRenderedPageBreak/>
        <w:t>K10  Popíši a zakresím polohu objektu ve čtvercové síti.</w:t>
      </w:r>
    </w:p>
    <w:p w14:paraId="13D9247B" w14:textId="77777777" w:rsidR="00E31746" w:rsidRDefault="00000000">
      <w:r>
        <w:t>OVU: MAT-MAT-003-ZV5-007</w:t>
      </w:r>
    </w:p>
    <w:p w14:paraId="0C594D3E" w14:textId="77777777" w:rsidR="00E31746" w:rsidRDefault="00000000">
      <w:r>
        <w:rPr>
          <w:b/>
        </w:rPr>
        <w:t>K11  Použiji slova polohy (nad, pod, vlevo, vpravo, před, za, mezi) k popisu umístění předmětů.</w:t>
      </w:r>
    </w:p>
    <w:p w14:paraId="58F4ECBC" w14:textId="77777777" w:rsidR="00E31746" w:rsidRDefault="00000000">
      <w:r>
        <w:t>OVU: MAT-MAT-003-ZV5-007</w:t>
      </w:r>
    </w:p>
    <w:p w14:paraId="472ABE64" w14:textId="77777777" w:rsidR="00E31746" w:rsidRDefault="00000000">
      <w:r>
        <w:rPr>
          <w:b/>
        </w:rPr>
        <w:t>K12  Popíši vzájemnou polohu předmětů v prostoru.</w:t>
      </w:r>
    </w:p>
    <w:p w14:paraId="4DD6D0DA" w14:textId="77777777" w:rsidR="00E31746" w:rsidRDefault="00000000">
      <w:r>
        <w:t>OVU: MAT-MAT-003-ZV5-007</w:t>
      </w:r>
    </w:p>
    <w:p w14:paraId="451722D2" w14:textId="77777777" w:rsidR="00E31746" w:rsidRDefault="00E31746"/>
    <w:p w14:paraId="239FB426" w14:textId="77777777" w:rsidR="00E31746" w:rsidRDefault="00000000">
      <w:pPr>
        <w:pStyle w:val="Nadpis2"/>
      </w:pPr>
      <w:r>
        <w:t>Statistika</w:t>
      </w:r>
    </w:p>
    <w:p w14:paraId="40CED1D3" w14:textId="77777777" w:rsidR="00E31746" w:rsidRDefault="00000000">
      <w:r>
        <w:rPr>
          <w:b/>
        </w:rPr>
        <w:t>K13  Roztřídím soubor objektů podle zadaného kritéria.</w:t>
      </w:r>
    </w:p>
    <w:p w14:paraId="59545215" w14:textId="77777777" w:rsidR="00E31746" w:rsidRDefault="00000000">
      <w:r>
        <w:t>OVU: MAT-MAT-004-ZV5-009</w:t>
      </w:r>
    </w:p>
    <w:p w14:paraId="12DDE5F2" w14:textId="77777777" w:rsidR="00E31746" w:rsidRDefault="00000000">
      <w:r>
        <w:rPr>
          <w:b/>
        </w:rPr>
        <w:t>K14  Vyhledám prvky souboru splňující jednu podmínku.</w:t>
      </w:r>
    </w:p>
    <w:p w14:paraId="65CB211F" w14:textId="77777777" w:rsidR="00E31746" w:rsidRDefault="00000000">
      <w:r>
        <w:t>OVU: MAT-MAT-004-ZV5-011</w:t>
      </w:r>
    </w:p>
    <w:p w14:paraId="3CC2828C" w14:textId="77777777" w:rsidR="00E31746" w:rsidRDefault="00000000">
      <w:r>
        <w:rPr>
          <w:b/>
        </w:rPr>
        <w:t>K15  Seřadím předměty nebo obrázky podle zadaného pravidla (velikost, počet, barva) a výsledek zapíšu do jednoduché tabulky. [OVU: MJA-MAT-003]</w:t>
      </w:r>
    </w:p>
    <w:p w14:paraId="0D16F800" w14:textId="77777777" w:rsidR="00E31746" w:rsidRDefault="00000000">
      <w:r>
        <w:t>OVU: MAT-MAT-005-ZV5-012</w:t>
      </w:r>
    </w:p>
    <w:p w14:paraId="4534C1E3" w14:textId="77777777" w:rsidR="00E31746" w:rsidRDefault="00E31746"/>
    <w:p w14:paraId="13FEE98D" w14:textId="77777777" w:rsidR="00E31746" w:rsidRDefault="00000000">
      <w:pPr>
        <w:pStyle w:val="Nadpis2"/>
      </w:pPr>
      <w:r>
        <w:t>Algebra</w:t>
      </w:r>
    </w:p>
    <w:p w14:paraId="35526FA9" w14:textId="77777777" w:rsidR="00E31746" w:rsidRDefault="00000000">
      <w:r>
        <w:rPr>
          <w:b/>
        </w:rPr>
        <w:t>K16  Rozpoznám pravidelnost v řadě (vizuální, akustickou, pohybovou), zdůvodním ji a doplním chybějící prvek.</w:t>
      </w:r>
    </w:p>
    <w:p w14:paraId="36926B08" w14:textId="77777777" w:rsidR="00E31746" w:rsidRDefault="00000000">
      <w:r>
        <w:t>OVU: MAT-MAT-005-ZV5-013</w:t>
      </w:r>
    </w:p>
    <w:p w14:paraId="2A20D412" w14:textId="77777777" w:rsidR="00E31746" w:rsidRDefault="00000000">
      <w:r>
        <w:rPr>
          <w:b/>
        </w:rPr>
        <w:t>K17  Uspořádám čísla do 20 na číselné ose.</w:t>
      </w:r>
    </w:p>
    <w:p w14:paraId="487478ED" w14:textId="77777777" w:rsidR="00E31746" w:rsidRDefault="00000000">
      <w:r>
        <w:t>OVU: MAT-MAT-005-ZV5-012</w:t>
      </w:r>
    </w:p>
    <w:p w14:paraId="374FF364" w14:textId="77777777" w:rsidR="00E31746" w:rsidRDefault="00000000">
      <w:r>
        <w:rPr>
          <w:b/>
        </w:rPr>
        <w:t>K18  Najdu a označím dané číslo na číselné ose.</w:t>
      </w:r>
    </w:p>
    <w:p w14:paraId="11390E42" w14:textId="77777777" w:rsidR="00E31746" w:rsidRDefault="00000000">
      <w:r>
        <w:t>OVU: MAT-MAT-005-ZV5-013</w:t>
      </w:r>
    </w:p>
    <w:p w14:paraId="54E4C607" w14:textId="77777777" w:rsidR="00E31746" w:rsidRDefault="00000000">
      <w:r>
        <w:rPr>
          <w:b/>
        </w:rPr>
        <w:t>K19  Porovnám dvě čísla do 20 a zapíši výsledek rovností nebo nerovností.</w:t>
      </w:r>
    </w:p>
    <w:p w14:paraId="49330D17" w14:textId="4BB4CDCF" w:rsidR="00E31746" w:rsidRDefault="00D86F7D">
      <w:r w:rsidRPr="00D86F7D">
        <w:t>OVU: MAT-MAT-005-ZV5-013</w:t>
      </w:r>
    </w:p>
    <w:sectPr w:rsidR="00E317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719531">
    <w:abstractNumId w:val="8"/>
  </w:num>
  <w:num w:numId="2" w16cid:durableId="155651720">
    <w:abstractNumId w:val="6"/>
  </w:num>
  <w:num w:numId="3" w16cid:durableId="59985066">
    <w:abstractNumId w:val="5"/>
  </w:num>
  <w:num w:numId="4" w16cid:durableId="1102333594">
    <w:abstractNumId w:val="4"/>
  </w:num>
  <w:num w:numId="5" w16cid:durableId="318193229">
    <w:abstractNumId w:val="7"/>
  </w:num>
  <w:num w:numId="6" w16cid:durableId="753861766">
    <w:abstractNumId w:val="3"/>
  </w:num>
  <w:num w:numId="7" w16cid:durableId="461509194">
    <w:abstractNumId w:val="2"/>
  </w:num>
  <w:num w:numId="8" w16cid:durableId="492994341">
    <w:abstractNumId w:val="1"/>
  </w:num>
  <w:num w:numId="9" w16cid:durableId="137202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6F7D"/>
    <w:rsid w:val="00E31746"/>
    <w:rsid w:val="00FB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53696-9F7A-4F42-A149-22EAE5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Povolná</cp:lastModifiedBy>
  <cp:revision>2</cp:revision>
  <dcterms:created xsi:type="dcterms:W3CDTF">2013-12-23T23:15:00Z</dcterms:created>
  <dcterms:modified xsi:type="dcterms:W3CDTF">2026-06-30T13:41:00Z</dcterms:modified>
  <cp:category/>
</cp:coreProperties>
</file>