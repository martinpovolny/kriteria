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before="0"/>
        <w:jc w:val="center"/>
      </w:pPr>
      <w:r>
        <w:rPr>
          <w:b/>
          <w:i w:val="0"/>
          <w:color w:val="1F4E79"/>
          <w:sz w:val="48"/>
        </w:rPr>
        <w:t>Rubriky pro hodnocení kritérií – 5. ročník matematika</w:t>
      </w:r>
    </w:p>
    <w:p>
      <w:pPr>
        <w:spacing w:after="120" w:before="0"/>
        <w:jc w:val="center"/>
      </w:pPr>
      <w:r>
        <w:rPr>
          <w:b w:val="0"/>
          <w:i w:val="0"/>
          <w:color w:val="1F4E79"/>
          <w:sz w:val="28"/>
        </w:rPr>
        <w:t>42 kritérií (37 podle RVP + 5 přesahů z Matýska) se čtyřmi úrovněmi J / Č / T / Ú</w:t>
      </w:r>
    </w:p>
    <w:p>
      <w:pPr>
        <w:spacing w:after="80" w:before="0"/>
        <w:jc w:val="center"/>
      </w:pPr>
      <w:r>
        <w:rPr>
          <w:b w:val="0"/>
          <w:i/>
          <w:color w:val="595959"/>
          <w:sz w:val="24"/>
        </w:rPr>
        <w:t>Pro slovní hodnocení podle projektu Vysvědčení jinak</w:t>
      </w:r>
    </w:p>
    <w:p>
      <w:pPr>
        <w:spacing w:after="480" w:before="0"/>
        <w:jc w:val="center"/>
      </w:pPr>
      <w:r>
        <w:rPr>
          <w:b w:val="0"/>
          <w:i/>
          <w:color w:val="595959"/>
          <w:sz w:val="22"/>
        </w:rPr>
        <w:t>Navázano na Matýskovu matematiku 5. ročník (M5-1, M5-2, M5-3 + geometrie) a OVU podle RVP ZV 2024/2025</w:t>
      </w:r>
    </w:p>
    <w:p>
      <w:pPr>
        <w:pStyle w:val="Heading1"/>
        <w:spacing w:before="280" w:after="120"/>
      </w:pPr>
      <w:r>
        <w:t>1. Úvod</w:t>
      </w:r>
    </w:p>
    <w:p>
      <w:pPr>
        <w:spacing w:after="80" w:before="0"/>
        <w:jc w:val="both"/>
      </w:pPr>
      <w:r>
        <w:rPr>
          <w:b w:val="0"/>
          <w:i w:val="0"/>
          <w:sz w:val="22"/>
        </w:rPr>
        <w:t>Tento dokument obsahuje rubriky se čtyřúrovňovou škálou J/Č/T/Ú (Vysvědčení jinak) pro finální sadu 42 kritérií matematiky 5. ročníku podle souboru kriteria_pata_v2.docx (37 kritérií podle RVP ZV 2024/2025 + 5 přesahů z Matýska). Vychází z aktualizovaného souboru po rozdělení geometrických balíčků a zařazení přesahů (obor do miliardy, víceciferné násobení, násobení desetinných × 10/100/1000, procenta, soustava rovnic). U každého kritéria je: a) vaše znění v 1. osobě, b) napojení na OVU nebo označení PŘESAH, c) návaznost na konkrétní strany Matýska 5. ročníku (M5-1, M5-2, M5-3 + samostatná geometrie), d) tabulka se čtyřmi úrovněmi.</w:t>
      </w:r>
    </w:p>
    <w:p>
      <w:pPr>
        <w:pStyle w:val="Heading2"/>
        <w:spacing w:before="280" w:after="120"/>
      </w:pPr>
      <w:r>
        <w:t>Čtyři úrovně zvládnutí (1. osoba)</w:t>
      </w:r>
    </w:p>
    <w:p>
      <w:pPr>
        <w:spacing w:after="80" w:before="0"/>
        <w:jc w:val="both"/>
      </w:pPr>
      <w:r>
        <w:rPr>
          <w:b w:val="0"/>
          <w:i w:val="0"/>
          <w:sz w:val="22"/>
        </w:rPr>
        <w:t>Škála vychází z projektu Vysvědčení jinak (NPI ČR):</w:t>
      </w:r>
    </w:p>
    <w:p>
      <w:pPr>
        <w:pStyle w:val="ListBullet"/>
        <w:spacing w:after="40" w:line="300" w:lineRule="auto"/>
      </w:pPr>
      <w:r>
        <w:rPr>
          <w:sz w:val="22"/>
        </w:rPr>
        <w:t>J – ještě neosvojeno: zatím to nezvládám sám, potřebuji vedení učitele nebo rozsáhlou dopomoc.</w:t>
      </w:r>
    </w:p>
    <w:p>
      <w:pPr>
        <w:pStyle w:val="ListBullet"/>
        <w:spacing w:after="40" w:line="300" w:lineRule="auto"/>
      </w:pPr>
      <w:r>
        <w:rPr>
          <w:sz w:val="22"/>
        </w:rPr>
        <w:t>Č – částečně osvojeno: zvládám s mírnou nápovědou nebo s oporou modelu, ještě někdy chybuji.</w:t>
      </w:r>
    </w:p>
    <w:p>
      <w:pPr>
        <w:pStyle w:val="ListBullet"/>
        <w:spacing w:after="40" w:line="300" w:lineRule="auto"/>
      </w:pPr>
      <w:r>
        <w:rPr>
          <w:sz w:val="22"/>
        </w:rPr>
        <w:t>T – téměř osvojeno: zvládám samostatně, s drobnými chybami nebo občasným zaváháním.</w:t>
      </w:r>
    </w:p>
    <w:p>
      <w:pPr>
        <w:pStyle w:val="ListBullet"/>
        <w:spacing w:after="40" w:line="300" w:lineRule="auto"/>
      </w:pPr>
      <w:r>
        <w:rPr>
          <w:sz w:val="22"/>
        </w:rPr>
        <w:t>Ú – úplně osvojeno: zvládám samostatně, plynule a bez chyb, dokážu to použít i v nových situacích.</w:t>
      </w:r>
    </w:p>
    <w:p>
      <w:pPr>
        <w:pStyle w:val="Heading2"/>
        <w:spacing w:before="280" w:after="120"/>
      </w:pPr>
      <w:r>
        <w:t>Doporučené použití</w:t>
      </w:r>
    </w:p>
    <w:p>
      <w:pPr>
        <w:spacing w:after="80" w:before="0"/>
        <w:jc w:val="both"/>
      </w:pPr>
      <w:r>
        <w:rPr>
          <w:b w:val="0"/>
          <w:i w:val="0"/>
          <w:sz w:val="22"/>
        </w:rPr>
        <w:t>Sada zachovává úroveň Č odpovídající minimu RVP ZV pro 5. ročník a úroveň Ú odpovídající plnému zvládnutí podle Matýska. Záznamy se vedou v Edookitu. Doporučená frekvence: každé kritérium minimálně 2× za pololetí. Kritéria označená PŘESAH jdou nad rámec OVU pro 5. ročník, ale Matýsek je probírá. Při hodnocení žáků se SVP lze tato kritéria vynechat nebo hodnotit mírněji. Sada 5. ročníku je nejlépe zpracovaná ze všech 5 ročníků – obsahuje 8 nových OVU pro 5. ročník (úhly, podobné útvary, popis postupu konstrukce, Vennovy diagramy, aritmetický průměr, odhad pravděpodobnosti, negace dat, rovnice na vahách).</w:t>
      </w:r>
    </w:p>
    <w:p>
      <w:r>
        <w:br w:type="page"/>
      </w:r>
    </w:p>
    <w:p>
      <w:pPr>
        <w:pStyle w:val="Heading1"/>
        <w:spacing w:before="280" w:after="120"/>
      </w:pPr>
      <w:r>
        <w:t>2. Rubriky pro všech 42 kritérií</w:t>
      </w:r>
    </w:p>
    <w:p>
      <w:pPr>
        <w:pStyle w:val="Heading2"/>
        <w:spacing w:before="280" w:after="120"/>
      </w:pPr>
      <w:r>
        <w:t>2.1 Přirozená čísla do 1 000 000</w:t>
      </w:r>
    </w:p>
    <w:p>
      <w:pPr>
        <w:pStyle w:val="Heading3"/>
        <w:spacing w:before="200" w:after="120"/>
      </w:pPr>
      <w:r>
        <w:t>Kritérium 1: Orientuje se ve struktuře čísel 0–1 000 000</w:t>
      </w:r>
    </w:p>
    <w:p>
      <w:pPr>
        <w:spacing w:after="40" w:before="40"/>
        <w:ind w:left="170"/>
      </w:pPr>
      <w:r>
        <w:rPr>
          <w:b/>
          <w:color w:val="595959"/>
          <w:sz w:val="20"/>
        </w:rPr>
        <w:t xml:space="preserve">Vaše znění: </w:t>
      </w:r>
      <w:r>
        <w:rPr>
          <w:sz w:val="20"/>
        </w:rPr>
        <w:t>Orientuji se ve struktuře čísel od 0 do 1 000 000 (na číselné ose, v řádech desítkové soustavy), čísla přečtu i zapíšu.</w:t>
      </w:r>
    </w:p>
    <w:p>
      <w:pPr>
        <w:spacing w:after="40" w:before="40"/>
        <w:ind w:left="170"/>
      </w:pPr>
      <w:r>
        <w:rPr>
          <w:b/>
          <w:color w:val="595959"/>
          <w:sz w:val="20"/>
        </w:rPr>
        <w:t xml:space="preserve">Navázáno na OVU: </w:t>
      </w:r>
      <w:r>
        <w:rPr>
          <w:sz w:val="20"/>
        </w:rPr>
        <w:t>MAT-MAT-001-ZV5-001</w:t>
      </w:r>
    </w:p>
    <w:p>
      <w:pPr>
        <w:spacing w:after="40" w:before="40"/>
        <w:ind w:left="170"/>
      </w:pPr>
      <w:r>
        <w:rPr>
          <w:b/>
          <w:color w:val="595959"/>
          <w:sz w:val="20"/>
        </w:rPr>
        <w:t xml:space="preserve">Návaznost na Matýska: </w:t>
      </w:r>
      <w:r>
        <w:rPr>
          <w:sz w:val="20"/>
        </w:rPr>
        <w:t>M5-1 září (str. 2–9) – vyvození oboru 0–1 000 000. Pamětné sčítání a odčítání.</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se orientuji v celém oboru 0–1 000 000, přečtu i zapíšu jakékoli číslo (i s nulami uvnitř).</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Orientuji se samostatně, drobné chyby u zápisu velkých čísel s mezerami.</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Orientuji se do 100 000 samostatně, do 1 000 000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Orientace v oboru zatím s rozsáhlou dopomocí.</w:t>
            </w:r>
          </w:p>
        </w:tc>
      </w:tr>
    </w:tbl>
    <w:p/>
    <w:p>
      <w:pPr>
        <w:pStyle w:val="Heading3"/>
        <w:spacing w:before="200" w:after="120"/>
      </w:pPr>
      <w:r>
        <w:t>Kritérium 2: Uspořádá, porovná a zaokrouhluje</w:t>
      </w:r>
    </w:p>
    <w:p>
      <w:pPr>
        <w:spacing w:after="40" w:before="40"/>
        <w:ind w:left="170"/>
      </w:pPr>
      <w:r>
        <w:rPr>
          <w:b/>
          <w:color w:val="595959"/>
          <w:sz w:val="20"/>
        </w:rPr>
        <w:t xml:space="preserve">Vaše znění: </w:t>
      </w:r>
      <w:r>
        <w:rPr>
          <w:sz w:val="20"/>
        </w:rPr>
        <w:t>Orientuji se v řádech čísel v desítkové soustavě, čísla uspořádám, porovnám a zaokrouhlím na 10, 100, 1 000, 10 000 i 100 000.</w:t>
      </w:r>
    </w:p>
    <w:p>
      <w:pPr>
        <w:spacing w:after="40" w:before="40"/>
        <w:ind w:left="170"/>
      </w:pPr>
      <w:r>
        <w:rPr>
          <w:b/>
          <w:color w:val="595959"/>
          <w:sz w:val="20"/>
        </w:rPr>
        <w:t xml:space="preserve">Navázáno na OVU: </w:t>
      </w:r>
      <w:r>
        <w:rPr>
          <w:sz w:val="20"/>
        </w:rPr>
        <w:t>MAT-MAT-001-ZV5-001</w:t>
      </w:r>
    </w:p>
    <w:p>
      <w:pPr>
        <w:spacing w:after="40" w:before="40"/>
        <w:ind w:left="170"/>
      </w:pPr>
      <w:r>
        <w:rPr>
          <w:b/>
          <w:color w:val="595959"/>
          <w:sz w:val="20"/>
        </w:rPr>
        <w:t xml:space="preserve">Návaznost na Matýska: </w:t>
      </w:r>
      <w:r>
        <w:rPr>
          <w:sz w:val="20"/>
        </w:rPr>
        <w:t>M5-1 září (str. 2–9) – řády a zaokrouhlování.</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uspořádám, porovnám a zaokrouhlím na všechny řády do statisíců bez chyb.</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Zaokrouhlení samostatně, drobné chyby u zaokrouhlení statisíců.</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Zaokrouhlení na 10, 100, 1 000 samostatně, na 10 000 a 100 000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zaokrouhlení zatím chápu jen u malých čísel.</w:t>
            </w:r>
          </w:p>
        </w:tc>
      </w:tr>
    </w:tbl>
    <w:p/>
    <w:p>
      <w:pPr>
        <w:pStyle w:val="Heading3"/>
        <w:spacing w:before="200" w:after="120"/>
      </w:pPr>
      <w:r>
        <w:t>Kritérium 3: Modeluje a zapíše nekmenové zlomky</w:t>
      </w:r>
    </w:p>
    <w:p>
      <w:pPr>
        <w:spacing w:after="40" w:before="40"/>
        <w:ind w:left="170"/>
      </w:pPr>
      <w:r>
        <w:rPr>
          <w:b/>
          <w:color w:val="595959"/>
          <w:sz w:val="20"/>
        </w:rPr>
        <w:t xml:space="preserve">Vaše znění: </w:t>
      </w:r>
      <w:r>
        <w:rPr>
          <w:sz w:val="20"/>
        </w:rPr>
        <w:t>Vymodeluji, pojmenuji a zapíšu nekmenový zlomek (2/3, 3/4, 5/8 …); porovnám dva zlomky pomocí modelu nebo slovně a sčítám zlomky se stejným jmenovatelem pomocí modelů.</w:t>
      </w:r>
    </w:p>
    <w:p>
      <w:pPr>
        <w:spacing w:after="40" w:before="40"/>
        <w:ind w:left="170"/>
      </w:pPr>
      <w:r>
        <w:rPr>
          <w:b/>
          <w:color w:val="595959"/>
          <w:sz w:val="20"/>
        </w:rPr>
        <w:t xml:space="preserve">Navázáno na OVU: </w:t>
      </w:r>
      <w:r>
        <w:rPr>
          <w:sz w:val="20"/>
        </w:rPr>
        <w:t>MAT-MAT-001-ZV5-002</w:t>
      </w:r>
    </w:p>
    <w:p>
      <w:pPr>
        <w:spacing w:after="40" w:before="40"/>
        <w:ind w:left="170"/>
      </w:pPr>
      <w:r>
        <w:rPr>
          <w:b/>
          <w:color w:val="595959"/>
          <w:sz w:val="20"/>
        </w:rPr>
        <w:t xml:space="preserve">Návaznost na Matýska: </w:t>
      </w:r>
      <w:r>
        <w:rPr>
          <w:sz w:val="20"/>
        </w:rPr>
        <w:t>M5-1 říjen (str. 10–19), listopad (str. 11–22) – nekmenové zlomky.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vymodeluji a zapíšu jakýkoli nekmenový zlomek, porovnám zlomky se stejným i různým jmenovatelem, sčítám zlomky se stejným jmenovatelem.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Modelace a zápis samostatně, porovnání zlomků s různým jmenovatelem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Modelace samostatně, zápis s nápovědou. Porovnání s pomocí modelu.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nekmenový zlomek nechápu, modelaci ani zápis nezvládám.</w:t>
            </w:r>
          </w:p>
        </w:tc>
      </w:tr>
    </w:tbl>
    <w:p/>
    <w:p>
      <w:pPr>
        <w:pStyle w:val="Heading3"/>
        <w:spacing w:before="200" w:after="120"/>
      </w:pPr>
      <w:r>
        <w:t>Kritérium 4: Řeší slovní úlohy se zlomky</w:t>
      </w:r>
    </w:p>
    <w:p>
      <w:pPr>
        <w:spacing w:after="40" w:before="40"/>
        <w:ind w:left="170"/>
      </w:pPr>
      <w:r>
        <w:rPr>
          <w:b/>
          <w:color w:val="595959"/>
          <w:sz w:val="20"/>
        </w:rPr>
        <w:t xml:space="preserve">Vaše znění: </w:t>
      </w:r>
      <w:r>
        <w:rPr>
          <w:sz w:val="20"/>
        </w:rPr>
        <w:t>Vyřeším jednoduchou slovní úlohu se zlomky (např. „Sníst 3/4 dortu, kolik zbylo?").</w:t>
      </w:r>
    </w:p>
    <w:p>
      <w:pPr>
        <w:spacing w:after="40" w:before="40"/>
        <w:ind w:left="170"/>
      </w:pPr>
      <w:r>
        <w:rPr>
          <w:b/>
          <w:color w:val="595959"/>
          <w:sz w:val="20"/>
        </w:rPr>
        <w:t xml:space="preserve">Navázáno na OVU: </w:t>
      </w:r>
      <w:r>
        <w:rPr>
          <w:sz w:val="20"/>
        </w:rPr>
        <w:t>MAT-MAT-001-ZV5-002</w:t>
      </w:r>
    </w:p>
    <w:p>
      <w:pPr>
        <w:spacing w:after="40" w:before="40"/>
        <w:ind w:left="170"/>
      </w:pPr>
      <w:r>
        <w:rPr>
          <w:b/>
          <w:color w:val="595959"/>
          <w:sz w:val="20"/>
        </w:rPr>
        <w:t xml:space="preserve">Návaznost na Matýska: </w:t>
      </w:r>
      <w:r>
        <w:rPr>
          <w:sz w:val="20"/>
        </w:rPr>
        <w:t>M5-1 říjen–prosinec – zlomky.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vyřeším slovní úlohu se zlomky včetně tvorby modelu.</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samostatně, drobné chyby u výpočtu.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 pomocí učitele (jak nakreslit model).</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Slovní úlohu se zlomky zatím nevyřeším samostatně.</w:t>
            </w:r>
          </w:p>
        </w:tc>
      </w:tr>
    </w:tbl>
    <w:p/>
    <w:p>
      <w:pPr>
        <w:pStyle w:val="Heading3"/>
        <w:spacing w:before="200" w:after="120"/>
      </w:pPr>
      <w:r>
        <w:t>Kritérium 5: Převede zlomky na desetinné číslo a obráceně</w:t>
      </w:r>
    </w:p>
    <w:p>
      <w:pPr>
        <w:spacing w:after="40" w:before="40"/>
        <w:ind w:left="170"/>
      </w:pPr>
      <w:r>
        <w:rPr>
          <w:b/>
          <w:color w:val="595959"/>
          <w:sz w:val="20"/>
        </w:rPr>
        <w:t xml:space="preserve">Vaše znění: </w:t>
      </w:r>
      <w:r>
        <w:rPr>
          <w:sz w:val="20"/>
        </w:rPr>
        <w:t>Převedu jednoduché zlomky (polovina, pětina, desetina) na desetinné číslo a obráceně (1/2 = 0,5; 3/10 = 0,3; 0,25 = 1/4).</w:t>
      </w:r>
    </w:p>
    <w:p>
      <w:pPr>
        <w:spacing w:after="40" w:before="40"/>
        <w:ind w:left="170"/>
      </w:pPr>
      <w:r>
        <w:rPr>
          <w:b/>
          <w:color w:val="595959"/>
          <w:sz w:val="20"/>
        </w:rPr>
        <w:t xml:space="preserve">Navázáno na OVU: </w:t>
      </w:r>
      <w:r>
        <w:rPr>
          <w:sz w:val="20"/>
        </w:rPr>
        <w:t>MAT-MAT-001-ZV5-003</w:t>
      </w:r>
    </w:p>
    <w:p>
      <w:pPr>
        <w:spacing w:after="40" w:before="40"/>
        <w:ind w:left="170"/>
      </w:pPr>
      <w:r>
        <w:rPr>
          <w:b/>
          <w:color w:val="595959"/>
          <w:sz w:val="20"/>
        </w:rPr>
        <w:t xml:space="preserve">Návaznost na Matýska: </w:t>
      </w:r>
      <w:r>
        <w:rPr>
          <w:sz w:val="20"/>
        </w:rPr>
        <w:t>M5-2 únor–březen – desetinná čísla a převod.</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převedu všechny běžné zlomky (1/2, 1/4, 1/5, 1/10) na desetinné číslo a obráceně. Použiji v slovních úlohách.</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Převody samostatně, drobné chyby u 1/4 = 0,25.</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 1/2 a 1/10 samostatně, ostatní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převod zlomek/desetinné nechápu.</w:t>
            </w:r>
          </w:p>
        </w:tc>
      </w:tr>
    </w:tbl>
    <w:p/>
    <w:p>
      <w:pPr>
        <w:pStyle w:val="Heading3"/>
        <w:spacing w:before="200" w:after="120"/>
      </w:pPr>
      <w:r>
        <w:t>Kritérium 6: Písemně sčítá a odčítá do 100 000</w:t>
      </w:r>
    </w:p>
    <w:p>
      <w:pPr>
        <w:spacing w:after="40" w:before="40"/>
        <w:ind w:left="170"/>
      </w:pPr>
      <w:r>
        <w:rPr>
          <w:b/>
          <w:color w:val="595959"/>
          <w:sz w:val="20"/>
        </w:rPr>
        <w:t xml:space="preserve">Vaše znění: </w:t>
      </w:r>
      <w:r>
        <w:rPr>
          <w:sz w:val="20"/>
        </w:rPr>
        <w:t>Písemně sčítám a odčítám čísla v oboru 0–100 000; odhadnu výsledek a ověřím ho kalkulačkou.</w:t>
      </w:r>
    </w:p>
    <w:p>
      <w:pPr>
        <w:spacing w:after="40" w:before="40"/>
        <w:ind w:left="170"/>
      </w:pPr>
      <w:r>
        <w:rPr>
          <w:b/>
          <w:color w:val="595959"/>
          <w:sz w:val="20"/>
        </w:rPr>
        <w:t xml:space="preserve">Navázáno na OVU: </w:t>
      </w:r>
      <w:r>
        <w:rPr>
          <w:sz w:val="20"/>
        </w:rPr>
        <w:t>MAT-MAT-001-ZV5-001</w:t>
      </w:r>
    </w:p>
    <w:p>
      <w:pPr>
        <w:spacing w:after="40" w:before="40"/>
        <w:ind w:left="170"/>
      </w:pPr>
      <w:r>
        <w:rPr>
          <w:b/>
          <w:color w:val="595959"/>
          <w:sz w:val="20"/>
        </w:rPr>
        <w:t xml:space="preserve">Návaznost na Matýska: </w:t>
      </w:r>
      <w:r>
        <w:rPr>
          <w:sz w:val="20"/>
        </w:rPr>
        <w:t>M5-1 září (str. 2–9) – písemné sčítání a odčítání.</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písemně sčítám a odčítám v oboru 0–100 000 bez chyb. Odhad výsledku do tisíce, ověřím kalkulačkou.</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Písemné sčítání samostatně, drobné chyby u odčítání s přechodem desetitisíce.</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 oboru 0–10 000 samostatně, v oboru 10 000–100 000 s pomocí algoritmu.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Písemné sčítání do 100 000 zatím s rozsáhlou dopomocí.</w:t>
            </w:r>
          </w:p>
        </w:tc>
      </w:tr>
    </w:tbl>
    <w:p/>
    <w:p>
      <w:pPr>
        <w:pStyle w:val="Heading3"/>
        <w:spacing w:before="200" w:after="120"/>
      </w:pPr>
      <w:r>
        <w:t>Kritérium 7: Písemně násobí dvě dvojciferná, dělí jednociferným</w:t>
      </w:r>
    </w:p>
    <w:p>
      <w:pPr>
        <w:spacing w:after="40" w:before="40"/>
        <w:ind w:left="170"/>
      </w:pPr>
      <w:r>
        <w:rPr>
          <w:b/>
          <w:color w:val="595959"/>
          <w:sz w:val="20"/>
        </w:rPr>
        <w:t xml:space="preserve">Vaše znění: </w:t>
      </w:r>
      <w:r>
        <w:rPr>
          <w:sz w:val="20"/>
        </w:rPr>
        <w:t>Písemně násobím dvě dvojciferná čísla (např. 23 × 47), písemně dělím jednociferným číslem se zbytkem i bez zbytku; ověřím výsledek kalkulačkou.</w:t>
      </w:r>
    </w:p>
    <w:p>
      <w:pPr>
        <w:spacing w:after="40" w:before="40"/>
        <w:ind w:left="170"/>
      </w:pPr>
      <w:r>
        <w:rPr>
          <w:b/>
          <w:color w:val="595959"/>
          <w:sz w:val="20"/>
        </w:rPr>
        <w:t xml:space="preserve">Navázáno na OVU: </w:t>
      </w:r>
      <w:r>
        <w:rPr>
          <w:sz w:val="20"/>
        </w:rPr>
        <w:t>MAT-MAT-001-ZV5-001</w:t>
      </w:r>
    </w:p>
    <w:p>
      <w:pPr>
        <w:spacing w:after="40" w:before="40"/>
        <w:ind w:left="170"/>
      </w:pPr>
      <w:r>
        <w:rPr>
          <w:b/>
          <w:color w:val="595959"/>
          <w:sz w:val="20"/>
        </w:rPr>
        <w:t xml:space="preserve">Návaznost na Matýska: </w:t>
      </w:r>
      <w:r>
        <w:rPr>
          <w:sz w:val="20"/>
        </w:rPr>
        <w:t>M5-1 listopad–prosinec – písemné násobení dvojciferným, písemné dělení.</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násobím dvě dvojciferná čísla, dělím jednociferným bez i se zbytkem. Provedu zkoušku správnosti.</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samostatně, dělení se zbytkem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dvojciferným samostatně, dělení jen bez zbytku samostatně.</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Písemné násobení dvojciferným zatím nezvládnu.</w:t>
            </w:r>
          </w:p>
        </w:tc>
      </w:tr>
    </w:tbl>
    <w:p/>
    <w:p>
      <w:pPr>
        <w:pStyle w:val="Heading3"/>
        <w:spacing w:before="200" w:after="120"/>
      </w:pPr>
      <w:r>
        <w:t>Kritérium 8: Řeší a tvoří slovní úlohy do 100 000</w:t>
      </w:r>
    </w:p>
    <w:p>
      <w:pPr>
        <w:spacing w:after="40" w:before="40"/>
        <w:ind w:left="170"/>
      </w:pPr>
      <w:r>
        <w:rPr>
          <w:b/>
          <w:color w:val="595959"/>
          <w:sz w:val="20"/>
        </w:rPr>
        <w:t xml:space="preserve">Vaše znění: </w:t>
      </w:r>
      <w:r>
        <w:rPr>
          <w:sz w:val="20"/>
        </w:rPr>
        <w:t>Vyřeším a sám vytvořím různé typy slovních úloh z reálného světa do 100 000.</w:t>
      </w:r>
    </w:p>
    <w:p>
      <w:pPr>
        <w:spacing w:after="40" w:before="40"/>
        <w:ind w:left="170"/>
      </w:pPr>
      <w:r>
        <w:rPr>
          <w:b/>
          <w:color w:val="595959"/>
          <w:sz w:val="20"/>
        </w:rPr>
        <w:t xml:space="preserve">Navázáno na OVU: </w:t>
      </w:r>
      <w:r>
        <w:rPr>
          <w:sz w:val="20"/>
        </w:rPr>
        <w:t>MAT-MAT-001-ZV5-001</w:t>
      </w:r>
    </w:p>
    <w:p>
      <w:pPr>
        <w:spacing w:after="40" w:before="40"/>
        <w:ind w:left="170"/>
      </w:pPr>
      <w:r>
        <w:rPr>
          <w:b/>
          <w:color w:val="595959"/>
          <w:sz w:val="20"/>
        </w:rPr>
        <w:t xml:space="preserve">Návaznost na Matýska: </w:t>
      </w:r>
      <w:r>
        <w:rPr>
          <w:sz w:val="20"/>
        </w:rPr>
        <w:t>Průběžně v M5-1 a M5-2.</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vyřeším složitější slovní úlohu (i víc kroků), vytvořím vlastní úlohu.</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samostatně, drobné chyby u víceкroкových úloh.</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Jednoduché úlohy samostatně, víceкrokové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Slovní úlohu zatím nevyřeším samostatně.</w:t>
            </w:r>
          </w:p>
        </w:tc>
      </w:tr>
    </w:tbl>
    <w:p/>
    <w:p>
      <w:pPr>
        <w:pStyle w:val="Heading3"/>
        <w:spacing w:before="200" w:after="120"/>
      </w:pPr>
      <w:r>
        <w:t>Kritérium 9: Provádí výpočty s předností operací</w:t>
      </w:r>
    </w:p>
    <w:p>
      <w:pPr>
        <w:spacing w:after="40" w:before="40"/>
        <w:ind w:left="170"/>
      </w:pPr>
      <w:r>
        <w:rPr>
          <w:b/>
          <w:color w:val="595959"/>
          <w:sz w:val="20"/>
        </w:rPr>
        <w:t xml:space="preserve">Vaše znění: </w:t>
      </w:r>
      <w:r>
        <w:rPr>
          <w:sz w:val="20"/>
        </w:rPr>
        <w:t>Vypočítám příklad s více operacemi a se závorkami; respektuji přednost operací (krát/děleno před plus/minus, závorky nejprve) a využívám komutativitu a asociativitu.</w:t>
      </w:r>
    </w:p>
    <w:p>
      <w:pPr>
        <w:spacing w:after="40" w:before="40"/>
        <w:ind w:left="170"/>
      </w:pPr>
      <w:r>
        <w:rPr>
          <w:b/>
          <w:color w:val="595959"/>
          <w:sz w:val="20"/>
        </w:rPr>
        <w:t xml:space="preserve">Navázáno na OVU: </w:t>
      </w:r>
      <w:r>
        <w:rPr>
          <w:sz w:val="20"/>
        </w:rPr>
        <w:t>MAT-MAT-001-ZV5-001 (kontinuita)</w:t>
      </w:r>
    </w:p>
    <w:p>
      <w:pPr>
        <w:spacing w:after="40" w:before="40"/>
        <w:ind w:left="170"/>
      </w:pPr>
      <w:r>
        <w:rPr>
          <w:b/>
          <w:color w:val="595959"/>
          <w:sz w:val="20"/>
        </w:rPr>
        <w:t xml:space="preserve">Návaznost na Matýska: </w:t>
      </w:r>
      <w:r>
        <w:rPr>
          <w:sz w:val="20"/>
        </w:rPr>
        <w:t>M5-1 a M5-2 průběžně – kombinované operace.</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vypočítám příklad se 3+ operacemi a závorkami, využívám vlastnosti operací k zjednodušení.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Vypočítám se 2–3 operacemi samostatně, drobné chyby u složitějších závorek.</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Přednost operací zvládám v jednoduchých případech,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Přednost operací zatím nedodržuji.</w:t>
            </w:r>
          </w:p>
        </w:tc>
      </w:tr>
    </w:tbl>
    <w:p/>
    <w:p>
      <w:pPr>
        <w:pStyle w:val="Heading3"/>
        <w:spacing w:before="200" w:after="120"/>
      </w:pPr>
      <w:r>
        <w:t>Kritérium 10: Desetinná čísla na ose, čtení, porovnání, zaokrouhlení</w:t>
      </w:r>
    </w:p>
    <w:p>
      <w:pPr>
        <w:spacing w:after="40" w:before="40"/>
        <w:ind w:left="170"/>
      </w:pPr>
      <w:r>
        <w:rPr>
          <w:b/>
          <w:color w:val="595959"/>
          <w:sz w:val="20"/>
        </w:rPr>
        <w:t xml:space="preserve">Vaše znění: </w:t>
      </w:r>
      <w:r>
        <w:rPr>
          <w:sz w:val="20"/>
        </w:rPr>
        <w:t>Vyznačím desetinné číslo (i se dvěma desetinnými místy, např. 2,75) na číselné ose, přečtu ho, porovnám dvě desetinná čísla a zaokrouhlím na přirozené číslo.</w:t>
      </w:r>
    </w:p>
    <w:p>
      <w:pPr>
        <w:spacing w:after="40" w:before="40"/>
        <w:ind w:left="170"/>
      </w:pPr>
      <w:r>
        <w:rPr>
          <w:b/>
          <w:color w:val="595959"/>
          <w:sz w:val="20"/>
        </w:rPr>
        <w:t xml:space="preserve">Navázáno na OVU: </w:t>
      </w:r>
      <w:r>
        <w:rPr>
          <w:sz w:val="20"/>
        </w:rPr>
        <w:t>MAT-MAT-001-ZV5-003</w:t>
      </w:r>
    </w:p>
    <w:p>
      <w:pPr>
        <w:spacing w:after="40" w:before="40"/>
        <w:ind w:left="170"/>
      </w:pPr>
      <w:r>
        <w:rPr>
          <w:b/>
          <w:color w:val="595959"/>
          <w:sz w:val="20"/>
        </w:rPr>
        <w:t xml:space="preserve">Návaznost na Matýska: </w:t>
      </w:r>
      <w:r>
        <w:rPr>
          <w:sz w:val="20"/>
        </w:rPr>
        <w:t>M5-2 únor (str. 2–12) – desetinná čísla.</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vyznačím desetinné číslo se dvěma desetinnými místy, porovnám i složitější (např. 3,42 vs. 3,402), zaokrouhlím.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Vyznačení a porovnání samostatně, zaokrouhlení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Vyznačení s pomocí (osy), porovnání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desetinné číslo nechápu mimo kontext peněz.</w:t>
            </w:r>
          </w:p>
        </w:tc>
      </w:tr>
    </w:tbl>
    <w:p/>
    <w:p>
      <w:pPr>
        <w:pStyle w:val="Heading3"/>
        <w:spacing w:before="200" w:after="120"/>
      </w:pPr>
      <w:r>
        <w:t>Kritérium 11: Sčítá a odčítá desetinná čísla</w:t>
      </w:r>
    </w:p>
    <w:p>
      <w:pPr>
        <w:spacing w:after="40" w:before="40"/>
        <w:ind w:left="170"/>
      </w:pPr>
      <w:r>
        <w:rPr>
          <w:b/>
          <w:color w:val="595959"/>
          <w:sz w:val="20"/>
        </w:rPr>
        <w:t xml:space="preserve">Vaše znění: </w:t>
      </w:r>
      <w:r>
        <w:rPr>
          <w:sz w:val="20"/>
        </w:rPr>
        <w:t>Sčítám a odčítám desetinná čísla (např. 3,5 + 1,7); vyřeším jednoduchou slovní úlohu s desetinnými čísly (např. „cena za 1,5 kg jablek").</w:t>
      </w:r>
    </w:p>
    <w:p>
      <w:pPr>
        <w:spacing w:after="40" w:before="40"/>
        <w:ind w:left="170"/>
      </w:pPr>
      <w:r>
        <w:rPr>
          <w:b/>
          <w:color w:val="595959"/>
          <w:sz w:val="20"/>
        </w:rPr>
        <w:t xml:space="preserve">Navázáno na OVU: </w:t>
      </w:r>
      <w:r>
        <w:rPr>
          <w:sz w:val="20"/>
        </w:rPr>
        <w:t>MAT-MAT-001-ZV5-003</w:t>
      </w:r>
    </w:p>
    <w:p>
      <w:pPr>
        <w:spacing w:after="40" w:before="40"/>
        <w:ind w:left="170"/>
      </w:pPr>
      <w:r>
        <w:rPr>
          <w:b/>
          <w:color w:val="595959"/>
          <w:sz w:val="20"/>
        </w:rPr>
        <w:t xml:space="preserve">Návaznost na Matýska: </w:t>
      </w:r>
      <w:r>
        <w:rPr>
          <w:sz w:val="20"/>
        </w:rPr>
        <w:t>M5-2 únor (str. 5–12) – sčítání a odčítání desetinných čísel.</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sčítám a odčítám desetinná čísla písemně i pamětně, vyřeším slovní úlohu.</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Sčítání samostatně, drobné chyby u odčítání s přechodem.</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Sčítání zvládám, odčítání s drobnou pomocí. Slovní úloha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Sčítání desetinných čísel zatím s rozsáhlou pomocí.</w:t>
            </w:r>
          </w:p>
        </w:tc>
      </w:tr>
    </w:tbl>
    <w:p/>
    <w:p>
      <w:pPr>
        <w:pStyle w:val="Heading3"/>
        <w:spacing w:before="200" w:after="120"/>
      </w:pPr>
      <w:r>
        <w:t>Kritérium 12: Řeší slovní úlohy se zápornými čísly</w:t>
      </w:r>
    </w:p>
    <w:p>
      <w:pPr>
        <w:spacing w:after="40" w:before="40"/>
        <w:ind w:left="170"/>
      </w:pPr>
      <w:r>
        <w:rPr>
          <w:b/>
          <w:color w:val="595959"/>
          <w:sz w:val="20"/>
        </w:rPr>
        <w:t xml:space="preserve">Vaše znění: </w:t>
      </w:r>
      <w:r>
        <w:rPr>
          <w:sz w:val="20"/>
        </w:rPr>
        <w:t>Vyřeším jednoduchou slovní úlohu se zápornými čísly v reálném kontextu (teplota, dluh, pohyb na číselné ose).</w:t>
      </w:r>
    </w:p>
    <w:p>
      <w:pPr>
        <w:spacing w:after="40" w:before="40"/>
        <w:ind w:left="170"/>
      </w:pPr>
      <w:r>
        <w:rPr>
          <w:b/>
          <w:color w:val="595959"/>
          <w:sz w:val="20"/>
        </w:rPr>
        <w:t xml:space="preserve">Navázáno na OVU: </w:t>
      </w:r>
      <w:r>
        <w:rPr>
          <w:sz w:val="20"/>
        </w:rPr>
        <w:t>MAT-MAT-001-ZV5-004</w:t>
      </w:r>
    </w:p>
    <w:p>
      <w:pPr>
        <w:spacing w:after="40" w:before="40"/>
        <w:ind w:left="170"/>
      </w:pPr>
      <w:r>
        <w:rPr>
          <w:b/>
          <w:color w:val="595959"/>
          <w:sz w:val="20"/>
        </w:rPr>
        <w:t xml:space="preserve">Návaznost na Matýska: </w:t>
      </w:r>
      <w:r>
        <w:rPr>
          <w:sz w:val="20"/>
        </w:rPr>
        <w:t>M5-3 květen – záporná čísla, rovnice a nerovnice.</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vyřeším slovní úlohu se zápornými čísly v různých kontextech, vysvětlím postup.</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samostatně, drobné chyby u výpočtu pohybu na ose.</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 pomocí modelu (číselná osa), kontext teploty samostatně.</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záporné číslo nechápu, slovní úlohu nevyřeším.</w:t>
            </w:r>
          </w:p>
        </w:tc>
      </w:tr>
    </w:tbl>
    <w:p/>
    <w:p>
      <w:pPr>
        <w:pStyle w:val="Heading3"/>
        <w:spacing w:before="200" w:after="120"/>
      </w:pPr>
      <w:r>
        <w:t>Kritérium 13: PŘESAH: Orientace v oboru až do miliardy</w:t>
      </w:r>
    </w:p>
    <w:p>
      <w:pPr>
        <w:spacing w:after="40" w:before="40"/>
        <w:ind w:left="170"/>
      </w:pPr>
      <w:r>
        <w:rPr>
          <w:b/>
          <w:color w:val="595959"/>
          <w:sz w:val="20"/>
        </w:rPr>
        <w:t xml:space="preserve">Vaše znění: </w:t>
      </w:r>
      <w:r>
        <w:rPr>
          <w:sz w:val="20"/>
        </w:rPr>
        <w:t>Orientuji se ve struktuře čísel až do miliardy (čtu, zapisuji, porovnávám i zaokrouhluji); pamětně i písemně sčítám a odčítám v tomto oboru.</w:t>
      </w:r>
    </w:p>
    <w:p>
      <w:pPr>
        <w:spacing w:after="40" w:before="40"/>
        <w:ind w:left="170"/>
      </w:pPr>
      <w:r>
        <w:rPr>
          <w:b/>
          <w:color w:val="595959"/>
          <w:sz w:val="20"/>
        </w:rPr>
        <w:t xml:space="preserve">Navázáno na OVU: </w:t>
      </w:r>
      <w:r>
        <w:rPr>
          <w:sz w:val="20"/>
        </w:rPr>
        <w:t>PŘESAH z Matýska (RVP minimum je 1 000 000)</w:t>
      </w:r>
    </w:p>
    <w:p>
      <w:pPr>
        <w:spacing w:after="40" w:before="40"/>
        <w:ind w:left="170"/>
      </w:pPr>
      <w:r>
        <w:rPr>
          <w:b/>
          <w:color w:val="595959"/>
          <w:sz w:val="20"/>
        </w:rPr>
        <w:t xml:space="preserve">Návaznost na Matýska: </w:t>
      </w:r>
      <w:r>
        <w:rPr>
          <w:sz w:val="20"/>
        </w:rPr>
        <w:t>M5-2 únor (str. 2–12) – číselný obor až do miliardy.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se orientuji v oboru do miliardy, čtu i zapisuji čísla. Sčítám/odčítám písemně bez chyb.</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Orientace v oboru do 10 000 000 samostatně, do miliardy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Orientace v oboru do 1 000 000 samostatně, větší obor s vedením.</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Orientace v oboru nad 1 000 000 zatím nezvládám.</w:t>
            </w:r>
          </w:p>
        </w:tc>
      </w:tr>
    </w:tbl>
    <w:p/>
    <w:p>
      <w:pPr>
        <w:pStyle w:val="Heading3"/>
        <w:spacing w:before="200" w:after="120"/>
      </w:pPr>
      <w:r>
        <w:t>Kritérium 14: PŘESAH: Písemné násobení víceciferným</w:t>
      </w:r>
    </w:p>
    <w:p>
      <w:pPr>
        <w:spacing w:after="40" w:before="40"/>
        <w:ind w:left="170"/>
      </w:pPr>
      <w:r>
        <w:rPr>
          <w:b/>
          <w:color w:val="595959"/>
          <w:sz w:val="20"/>
        </w:rPr>
        <w:t xml:space="preserve">Vaše znění: </w:t>
      </w:r>
      <w:r>
        <w:rPr>
          <w:sz w:val="20"/>
        </w:rPr>
        <w:t>Písemně násobím víceciferným činitelem (např. 234 × 156); písemně dělím dvojciferným dělitelem.</w:t>
      </w:r>
    </w:p>
    <w:p>
      <w:pPr>
        <w:spacing w:after="40" w:before="40"/>
        <w:ind w:left="170"/>
      </w:pPr>
      <w:r>
        <w:rPr>
          <w:b/>
          <w:color w:val="595959"/>
          <w:sz w:val="20"/>
        </w:rPr>
        <w:t xml:space="preserve">Navázáno na OVU: </w:t>
      </w:r>
      <w:r>
        <w:rPr>
          <w:sz w:val="20"/>
        </w:rPr>
        <w:t>PŘESAH z Matýska (RVP minimum je dvě dvojciferná)</w:t>
      </w:r>
    </w:p>
    <w:p>
      <w:pPr>
        <w:spacing w:after="40" w:before="40"/>
        <w:ind w:left="170"/>
      </w:pPr>
      <w:r>
        <w:rPr>
          <w:b/>
          <w:color w:val="595959"/>
          <w:sz w:val="20"/>
        </w:rPr>
        <w:t xml:space="preserve">Návaznost na Matýska: </w:t>
      </w:r>
      <w:r>
        <w:rPr>
          <w:sz w:val="20"/>
        </w:rPr>
        <w:t>M5-2 únor – písemné násobení vícecif. činitelem.</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násobím a dělím víceciferným, provedu zkoušku správnosti.</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vícecif. samostatně, dělení dvojcif.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dvojcif. samostatně, vícecif.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Vícecif. násobení zatím nezvládám.</w:t>
            </w:r>
          </w:p>
        </w:tc>
      </w:tr>
    </w:tbl>
    <w:p/>
    <w:p>
      <w:pPr>
        <w:pStyle w:val="Heading3"/>
        <w:spacing w:before="200" w:after="120"/>
      </w:pPr>
      <w:r>
        <w:t>Kritérium 15: PŘESAH: Násobí a dělí desetinná × 10, 100, 1 000</w:t>
      </w:r>
    </w:p>
    <w:p>
      <w:pPr>
        <w:spacing w:after="40" w:before="40"/>
        <w:ind w:left="170"/>
      </w:pPr>
      <w:r>
        <w:rPr>
          <w:b/>
          <w:color w:val="595959"/>
          <w:sz w:val="20"/>
        </w:rPr>
        <w:t xml:space="preserve">Vaše znění: </w:t>
      </w:r>
      <w:r>
        <w:rPr>
          <w:sz w:val="20"/>
        </w:rPr>
        <w:t>Násobím a dělím desetinná čísla 10, 100 a 1 000 (např. 3,5 × 100 = 350).</w:t>
      </w:r>
    </w:p>
    <w:p>
      <w:pPr>
        <w:spacing w:after="40" w:before="40"/>
        <w:ind w:left="170"/>
      </w:pPr>
      <w:r>
        <w:rPr>
          <w:b/>
          <w:color w:val="595959"/>
          <w:sz w:val="20"/>
        </w:rPr>
        <w:t xml:space="preserve">Navázáno na OVU: </w:t>
      </w:r>
      <w:r>
        <w:rPr>
          <w:sz w:val="20"/>
        </w:rPr>
        <w:t>PŘESAH z Matýska (RVP až 2. stupeň)</w:t>
      </w:r>
    </w:p>
    <w:p>
      <w:pPr>
        <w:spacing w:after="40" w:before="40"/>
        <w:ind w:left="170"/>
      </w:pPr>
      <w:r>
        <w:rPr>
          <w:b/>
          <w:color w:val="595959"/>
          <w:sz w:val="20"/>
        </w:rPr>
        <w:t xml:space="preserve">Návaznost na Matýska: </w:t>
      </w:r>
      <w:r>
        <w:rPr>
          <w:sz w:val="20"/>
        </w:rPr>
        <w:t>M5-2 únor (str. 5–12) – desetinná čísla × 10, 100, 1 000.</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násobím a dělím desetinné číslo 10, 100 i 1 000 bez chyb. Vysvětlím pravidlo posunu čárky.</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10 samostatně, 100 a 1 000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Násobení 10 zvládám, 100 a 1 000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Pravidlo posunu čárky zatím nechápu.</w:t>
            </w:r>
          </w:p>
        </w:tc>
      </w:tr>
    </w:tbl>
    <w:p/>
    <w:p>
      <w:pPr>
        <w:pStyle w:val="Heading3"/>
        <w:spacing w:before="200" w:after="120"/>
      </w:pPr>
      <w:r>
        <w:t>Kritérium 16: PŘESAH: Procenta</w:t>
      </w:r>
    </w:p>
    <w:p>
      <w:pPr>
        <w:spacing w:after="40" w:before="40"/>
        <w:ind w:left="170"/>
      </w:pPr>
      <w:r>
        <w:rPr>
          <w:b/>
          <w:color w:val="595959"/>
          <w:sz w:val="20"/>
        </w:rPr>
        <w:t xml:space="preserve">Vaše znění: </w:t>
      </w:r>
      <w:r>
        <w:rPr>
          <w:sz w:val="20"/>
        </w:rPr>
        <w:t>Chápu procenta jako vyjádření části celku (1 % = 1/100); poznám symbol % a vypočítám jednoduché úlohy s procenty (např. 10 % ze 200 Kč).</w:t>
      </w:r>
    </w:p>
    <w:p>
      <w:pPr>
        <w:spacing w:after="40" w:before="40"/>
        <w:ind w:left="170"/>
      </w:pPr>
      <w:r>
        <w:rPr>
          <w:b/>
          <w:color w:val="595959"/>
          <w:sz w:val="20"/>
        </w:rPr>
        <w:t xml:space="preserve">Navázáno na OVU: </w:t>
      </w:r>
      <w:r>
        <w:rPr>
          <w:sz w:val="20"/>
        </w:rPr>
        <w:t>PŘESAH z Matýska (RVP až 2. stupeň)</w:t>
      </w:r>
    </w:p>
    <w:p>
      <w:pPr>
        <w:spacing w:after="40" w:before="40"/>
        <w:ind w:left="170"/>
      </w:pPr>
      <w:r>
        <w:rPr>
          <w:b/>
          <w:color w:val="595959"/>
          <w:sz w:val="20"/>
        </w:rPr>
        <w:t xml:space="preserve">Návaznost na Matýska: </w:t>
      </w:r>
      <w:r>
        <w:rPr>
          <w:sz w:val="20"/>
        </w:rPr>
        <w:t>M5-2 a M5-3 březen–duben (str. 13–40) – procenta.</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vypočítám procenta z celku (např. 25 % ze 400), použiji v reálné situaci (sleva, daň).</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Výpočet procent samostatně, drobné chyby u nezvyklých procent.</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Výpočet 10 % a 50 % samostatně, jiné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procenta zatím nechápu.</w:t>
            </w:r>
          </w:p>
        </w:tc>
      </w:tr>
    </w:tbl>
    <w:p/>
    <w:p>
      <w:pPr>
        <w:pStyle w:val="Heading2"/>
        <w:spacing w:before="280" w:after="120"/>
      </w:pPr>
      <w:r>
        <w:t>2.2 Měření a jednotky</w:t>
      </w:r>
    </w:p>
    <w:p>
      <w:pPr>
        <w:pStyle w:val="Heading3"/>
        <w:spacing w:before="200" w:after="120"/>
      </w:pPr>
      <w:r>
        <w:t>Kritérium 17: Vyjádří délku ve standardních jednotkách, obvod mnohoúhelníku</w:t>
      </w:r>
    </w:p>
    <w:p>
      <w:pPr>
        <w:spacing w:after="40" w:before="40"/>
        <w:ind w:left="170"/>
      </w:pPr>
      <w:r>
        <w:rPr>
          <w:b/>
          <w:color w:val="595959"/>
          <w:sz w:val="20"/>
        </w:rPr>
        <w:t xml:space="preserve">Vaše znění: </w:t>
      </w:r>
      <w:r>
        <w:rPr>
          <w:sz w:val="20"/>
        </w:rPr>
        <w:t>Vyjádřím délku v různých standardních jednotkách (mm, cm, dm, m, km); vyřeším slovní úlohy včetně úloh na obvod mnohoúhelníku (čtverec, obdélník, trojúhelník).</w:t>
      </w:r>
    </w:p>
    <w:p>
      <w:pPr>
        <w:spacing w:after="40" w:before="40"/>
        <w:ind w:left="170"/>
      </w:pPr>
      <w:r>
        <w:rPr>
          <w:b/>
          <w:color w:val="595959"/>
          <w:sz w:val="20"/>
        </w:rPr>
        <w:t xml:space="preserve">Navázáno na OVU: </w:t>
      </w:r>
      <w:r>
        <w:rPr>
          <w:sz w:val="20"/>
        </w:rPr>
        <w:t>MAT-MAT-002-ZV5-005</w:t>
      </w:r>
    </w:p>
    <w:p>
      <w:pPr>
        <w:spacing w:after="40" w:before="40"/>
        <w:ind w:left="170"/>
      </w:pPr>
      <w:r>
        <w:rPr>
          <w:b/>
          <w:color w:val="595959"/>
          <w:sz w:val="20"/>
        </w:rPr>
        <w:t xml:space="preserve">Návaznost na Matýska: </w:t>
      </w:r>
      <w:r>
        <w:rPr>
          <w:sz w:val="20"/>
        </w:rPr>
        <w:t>M5-1 říjen (str. 10–19) – jednotky délky. Geometrie listopad – obvod mnohoúhelníku.</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provedu všechny převody (mm↔km), vyřeším slovní úlohy na obvod, využiji vzorec.</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Převody mezi sousedními jednotkami samostatně, mm↔km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Převody mezi cm/m samostatně, jiné s pomocí. Obvod sčítáním stran zvládám.</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Převody jednotek zatím s rozsáhlou pomocí.</w:t>
            </w:r>
          </w:p>
        </w:tc>
      </w:tr>
    </w:tbl>
    <w:p/>
    <w:p>
      <w:pPr>
        <w:pStyle w:val="Heading3"/>
        <w:spacing w:before="200" w:after="120"/>
      </w:pPr>
      <w:r>
        <w:t>Kritérium 18: Vyjádří obsah, čtvercová síť</w:t>
      </w:r>
    </w:p>
    <w:p>
      <w:pPr>
        <w:spacing w:after="40" w:before="40"/>
        <w:ind w:left="170"/>
      </w:pPr>
      <w:r>
        <w:rPr>
          <w:b/>
          <w:color w:val="595959"/>
          <w:sz w:val="20"/>
        </w:rPr>
        <w:t xml:space="preserve">Vaše znění: </w:t>
      </w:r>
      <w:r>
        <w:rPr>
          <w:sz w:val="20"/>
        </w:rPr>
        <w:t>Zvolím a použiji vhodné jednotky obsahu (cm², dm², m²); určím obsah mnohoúhelníku ve čtvercové síti pomocí jeho rozdělení nebo doplnění na útvar, jehož obsah umím určit.</w:t>
      </w:r>
    </w:p>
    <w:p>
      <w:pPr>
        <w:spacing w:after="40" w:before="40"/>
        <w:ind w:left="170"/>
      </w:pPr>
      <w:r>
        <w:rPr>
          <w:b/>
          <w:color w:val="595959"/>
          <w:sz w:val="20"/>
        </w:rPr>
        <w:t xml:space="preserve">Navázáno na OVU: </w:t>
      </w:r>
      <w:r>
        <w:rPr>
          <w:sz w:val="20"/>
        </w:rPr>
        <w:t>MAT-MAT-002-ZV5-005</w:t>
      </w:r>
    </w:p>
    <w:p>
      <w:pPr>
        <w:spacing w:after="40" w:before="40"/>
        <w:ind w:left="170"/>
      </w:pPr>
      <w:r>
        <w:rPr>
          <w:b/>
          <w:color w:val="595959"/>
          <w:sz w:val="20"/>
        </w:rPr>
        <w:t xml:space="preserve">Návaznost na Matýska: </w:t>
      </w:r>
      <w:r>
        <w:rPr>
          <w:sz w:val="20"/>
        </w:rPr>
        <w:t>M5-1 listopad (str. 11–22) – plošné jednotky. Geometrie prosinec – obsah čtverce a obdélníku.</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určím obsah jakéhokoli mnohoúhelníku ve čtvercové síti pomocí rozdělení/doplnění, použiji vzorec pro čtverec a obdélník.</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Obsah pravidelných obrazců samostatně, mnohoúhelníku s drobnou pomocí (rozdělení).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Obsah čtverce a obdélníku samostatně, jiné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obsah ve čtvercové síti zatím nechápu.</w:t>
            </w:r>
          </w:p>
        </w:tc>
      </w:tr>
    </w:tbl>
    <w:p/>
    <w:p>
      <w:pPr>
        <w:pStyle w:val="Heading3"/>
        <w:spacing w:before="200" w:after="120"/>
      </w:pPr>
      <w:r>
        <w:t>Kritérium 19: Objem a povrch krychle a hranolu</w:t>
      </w:r>
    </w:p>
    <w:p>
      <w:pPr>
        <w:spacing w:after="40" w:before="40"/>
        <w:ind w:left="170"/>
      </w:pPr>
      <w:r>
        <w:rPr>
          <w:b/>
          <w:color w:val="595959"/>
          <w:sz w:val="20"/>
        </w:rPr>
        <w:t xml:space="preserve">Vaše znění: </w:t>
      </w:r>
      <w:r>
        <w:rPr>
          <w:sz w:val="20"/>
        </w:rPr>
        <w:t>Určím povrch a objem krychle a hranolu vytvořeného z krychlí pomocí jednotkových krychlí a jednotkových čtverců.</w:t>
      </w:r>
    </w:p>
    <w:p>
      <w:pPr>
        <w:spacing w:after="40" w:before="40"/>
        <w:ind w:left="170"/>
      </w:pPr>
      <w:r>
        <w:rPr>
          <w:b/>
          <w:color w:val="595959"/>
          <w:sz w:val="20"/>
        </w:rPr>
        <w:t xml:space="preserve">Navázáno na OVU: </w:t>
      </w:r>
      <w:r>
        <w:rPr>
          <w:sz w:val="20"/>
        </w:rPr>
        <w:t>MAT-MAT-002-ZV5-005</w:t>
      </w:r>
    </w:p>
    <w:p>
      <w:pPr>
        <w:spacing w:after="40" w:before="40"/>
        <w:ind w:left="170"/>
      </w:pPr>
      <w:r>
        <w:rPr>
          <w:b/>
          <w:color w:val="595959"/>
          <w:sz w:val="20"/>
        </w:rPr>
        <w:t xml:space="preserve">Návaznost na Matýska: </w:t>
      </w:r>
      <w:r>
        <w:rPr>
          <w:sz w:val="20"/>
        </w:rPr>
        <w:t>Geometrie 5 (str. 16–22) – objem a povrch.</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určím objem i povrch krychle a hranolu, vysvětlím vztah mezi sítí krychle a povrchem.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Objem samostatně, povrch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Objem viditelných krychlí samostatně, povrch s vedením.</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Pojmy objem a povrch zaměňuji.</w:t>
            </w:r>
          </w:p>
        </w:tc>
      </w:tr>
    </w:tbl>
    <w:p/>
    <w:p>
      <w:pPr>
        <w:pStyle w:val="Heading2"/>
        <w:spacing w:before="280" w:after="120"/>
      </w:pPr>
      <w:r>
        <w:t>2.3 Geometrické útvary a orientace</w:t>
      </w:r>
    </w:p>
    <w:p>
      <w:pPr>
        <w:pStyle w:val="Heading3"/>
        <w:spacing w:before="200" w:after="120"/>
      </w:pPr>
      <w:r>
        <w:t>Kritérium 20: Rozpozná, popíše 2D útvary</w:t>
      </w:r>
    </w:p>
    <w:p>
      <w:pPr>
        <w:spacing w:after="40" w:before="40"/>
        <w:ind w:left="170"/>
      </w:pPr>
      <w:r>
        <w:rPr>
          <w:b/>
          <w:color w:val="595959"/>
          <w:sz w:val="20"/>
        </w:rPr>
        <w:t xml:space="preserve">Vaše znění: </w:t>
      </w:r>
      <w:r>
        <w:rPr>
          <w:sz w:val="20"/>
        </w:rPr>
        <w:t>Rozpoznám, vymodeluji a pojmenuji dvojrozměrné útvary (mnohoúhelníky, kruh) i na základě slovního popisu, popíši jejich základní vlastnosti, najdu modely v běžném životě.</w:t>
      </w:r>
    </w:p>
    <w:p>
      <w:pPr>
        <w:spacing w:after="40" w:before="40"/>
        <w:ind w:left="170"/>
      </w:pPr>
      <w:r>
        <w:rPr>
          <w:b/>
          <w:color w:val="595959"/>
          <w:sz w:val="20"/>
        </w:rPr>
        <w:t xml:space="preserve">Navázáno na OVU: </w:t>
      </w:r>
      <w:r>
        <w:rPr>
          <w:sz w:val="20"/>
        </w:rPr>
        <w:t>MAT-MAT-003-ZV5-006</w:t>
      </w:r>
    </w:p>
    <w:p>
      <w:pPr>
        <w:spacing w:after="40" w:before="40"/>
        <w:ind w:left="170"/>
      </w:pPr>
      <w:r>
        <w:rPr>
          <w:b/>
          <w:color w:val="595959"/>
          <w:sz w:val="20"/>
        </w:rPr>
        <w:t xml:space="preserve">Návaznost na Matýska: </w:t>
      </w:r>
      <w:r>
        <w:rPr>
          <w:sz w:val="20"/>
        </w:rPr>
        <w:t>Geometrie listopad (str. 16–22) – mnohoúhelníky. Prosinec – čtverec, obdélník.</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pojmenuji všechny útvary včetně mnohoúhelníků (až sedmiúhelník), popíšu vlastnosti, najdu modely v okolí.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Pojmenuji většinu útvarů samostatně, drobné chyby u méně známých (lichoběžník).</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Základní útvary (čtverec, obdélník, trojúhelník, kruh) samostatně, mnohoúhelníky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Pojmy zaměňuji, mnohoúhelníky neznám.</w:t>
            </w:r>
          </w:p>
        </w:tc>
      </w:tr>
    </w:tbl>
    <w:p/>
    <w:p>
      <w:pPr>
        <w:pStyle w:val="Heading3"/>
        <w:spacing w:before="200" w:after="120"/>
      </w:pPr>
      <w:r>
        <w:t>Kritérium 21: Vytvoří útvar složením/rozložením</w:t>
      </w:r>
    </w:p>
    <w:p>
      <w:pPr>
        <w:spacing w:after="40" w:before="40"/>
        <w:ind w:left="170"/>
      </w:pPr>
      <w:r>
        <w:rPr>
          <w:b/>
          <w:color w:val="595959"/>
          <w:sz w:val="20"/>
        </w:rPr>
        <w:t xml:space="preserve">Vaše znění: </w:t>
      </w:r>
      <w:r>
        <w:rPr>
          <w:sz w:val="20"/>
        </w:rPr>
        <w:t>Vytvořím nový dvojrozměrný útvar složením dvou či více útvarů, nebo rozložím útvar na menší.</w:t>
      </w:r>
    </w:p>
    <w:p>
      <w:pPr>
        <w:spacing w:after="40" w:before="40"/>
        <w:ind w:left="170"/>
      </w:pPr>
      <w:r>
        <w:rPr>
          <w:b/>
          <w:color w:val="595959"/>
          <w:sz w:val="20"/>
        </w:rPr>
        <w:t xml:space="preserve">Navázáno na OVU: </w:t>
      </w:r>
      <w:r>
        <w:rPr>
          <w:sz w:val="20"/>
        </w:rPr>
        <w:t>MAT-MAT-003-ZV5-006</w:t>
      </w:r>
    </w:p>
    <w:p>
      <w:pPr>
        <w:spacing w:after="40" w:before="40"/>
        <w:ind w:left="170"/>
      </w:pPr>
      <w:r>
        <w:rPr>
          <w:b/>
          <w:color w:val="595959"/>
          <w:sz w:val="20"/>
        </w:rPr>
        <w:t xml:space="preserve">Návaznost na Matýska: </w:t>
      </w:r>
      <w:r>
        <w:rPr>
          <w:sz w:val="20"/>
        </w:rPr>
        <w:t>Geometrie průběžně. Tangramové úlohy, rozdělení útvarů.</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složím útvar z 3+ menších, rozložím složitý útvar, vysvětlím vztah.</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Složení/rozložení samostatně, složitější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Jednoduché složení samostatně,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Skládání nezvládám samostatně.</w:t>
            </w:r>
          </w:p>
        </w:tc>
      </w:tr>
    </w:tbl>
    <w:p/>
    <w:p>
      <w:pPr>
        <w:pStyle w:val="Heading3"/>
        <w:spacing w:before="200" w:after="120"/>
      </w:pPr>
      <w:r>
        <w:t>Kritérium 22: Úhly: pravý, menší/větší, přímý, plný (NOVÉ)</w:t>
      </w:r>
    </w:p>
    <w:p>
      <w:pPr>
        <w:spacing w:after="40" w:before="40"/>
        <w:ind w:left="170"/>
      </w:pPr>
      <w:r>
        <w:rPr>
          <w:b/>
          <w:color w:val="595959"/>
          <w:sz w:val="20"/>
        </w:rPr>
        <w:t xml:space="preserve">Vaše znění: </w:t>
      </w:r>
      <w:r>
        <w:rPr>
          <w:sz w:val="20"/>
        </w:rPr>
        <w:t>Rozpoznám úhel pravý, přímý a plný; určím úhel menší a větší než pravý (ostrý, tupý) bez měření i s úhloměrem.</w:t>
      </w:r>
    </w:p>
    <w:p>
      <w:pPr>
        <w:spacing w:after="40" w:before="40"/>
        <w:ind w:left="170"/>
      </w:pPr>
      <w:r>
        <w:rPr>
          <w:b/>
          <w:color w:val="595959"/>
          <w:sz w:val="20"/>
        </w:rPr>
        <w:t xml:space="preserve">Navázáno na OVU: </w:t>
      </w:r>
      <w:r>
        <w:rPr>
          <w:sz w:val="20"/>
        </w:rPr>
        <w:t>MAT-MAT-003-ZV5-006 (NOVÉ pro 5. ročník)</w:t>
      </w:r>
    </w:p>
    <w:p>
      <w:pPr>
        <w:spacing w:after="40" w:before="40"/>
        <w:ind w:left="170"/>
      </w:pPr>
      <w:r>
        <w:rPr>
          <w:b/>
          <w:color w:val="595959"/>
          <w:sz w:val="20"/>
        </w:rPr>
        <w:t xml:space="preserve">Návaznost na Matýska: </w:t>
      </w:r>
      <w:r>
        <w:rPr>
          <w:sz w:val="20"/>
        </w:rPr>
        <w:t>Geometrie září (str. 2+) – úhel, druhy úhlů.</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rozpoznám všechny typy úhlů, změřím úhloměrem, použiji v konstrukčních úlohách.</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Rozpoznám 5 typů úhlů samostatně, měření úhloměrem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Pravý a přímý samostatně, ostrý/tupý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úhel zatím chápu jen jako roh.</w:t>
            </w:r>
          </w:p>
        </w:tc>
      </w:tr>
    </w:tbl>
    <w:p/>
    <w:p>
      <w:pPr>
        <w:pStyle w:val="Heading3"/>
        <w:spacing w:before="200" w:after="120"/>
      </w:pPr>
      <w:r>
        <w:t>Kritérium 23: Využívá vlastnosti útvarů ke konstrukci</w:t>
      </w:r>
    </w:p>
    <w:p>
      <w:pPr>
        <w:spacing w:after="40" w:before="40"/>
        <w:ind w:left="170"/>
      </w:pPr>
      <w:r>
        <w:rPr>
          <w:b/>
          <w:color w:val="595959"/>
          <w:sz w:val="20"/>
        </w:rPr>
        <w:t xml:space="preserve">Vaše znění: </w:t>
      </w:r>
      <w:r>
        <w:rPr>
          <w:sz w:val="20"/>
        </w:rPr>
        <w:t>Použiji vlastnosti útvarů (počet stran, rohů, kolmost) k řešení konstrukčních úloh (např. „narýsuj obdélník o stranách 4 a 6 cm").</w:t>
      </w:r>
    </w:p>
    <w:p>
      <w:pPr>
        <w:spacing w:after="40" w:before="40"/>
        <w:ind w:left="170"/>
      </w:pPr>
      <w:r>
        <w:rPr>
          <w:b/>
          <w:color w:val="595959"/>
          <w:sz w:val="20"/>
        </w:rPr>
        <w:t xml:space="preserve">Navázáno na OVU: </w:t>
      </w:r>
      <w:r>
        <w:rPr>
          <w:sz w:val="20"/>
        </w:rPr>
        <w:t>MAT-MAT-003-ZV5-006</w:t>
      </w:r>
    </w:p>
    <w:p>
      <w:pPr>
        <w:spacing w:after="40" w:before="40"/>
        <w:ind w:left="170"/>
      </w:pPr>
      <w:r>
        <w:rPr>
          <w:b/>
          <w:color w:val="595959"/>
          <w:sz w:val="20"/>
        </w:rPr>
        <w:t xml:space="preserve">Návaznost na Matýska: </w:t>
      </w:r>
      <w:r>
        <w:rPr>
          <w:sz w:val="20"/>
        </w:rPr>
        <w:t>Geometrie prosinec – konstrukce čtverce a obdélníku.</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využiji vlastnosti k řešení složitějších konstrukčních úloh.</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Využiji vlastnosti samostatně, drobné chyby u přesnosti rýsování.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Konstrukce s pomocí vlastností, přesnost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Vlastnosti útvarů zatím nepoužívám při konstrukci.</w:t>
            </w:r>
          </w:p>
        </w:tc>
      </w:tr>
    </w:tbl>
    <w:p/>
    <w:p>
      <w:pPr>
        <w:pStyle w:val="Heading3"/>
        <w:spacing w:before="200" w:after="120"/>
      </w:pPr>
      <w:r>
        <w:t>Kritérium 24: Vzájemná poloha objektů v rovině a v prostoru</w:t>
      </w:r>
    </w:p>
    <w:p>
      <w:pPr>
        <w:spacing w:after="40" w:before="40"/>
        <w:ind w:left="170"/>
      </w:pPr>
      <w:r>
        <w:rPr>
          <w:b/>
          <w:color w:val="595959"/>
          <w:sz w:val="20"/>
        </w:rPr>
        <w:t xml:space="preserve">Vaše znění: </w:t>
      </w:r>
      <w:r>
        <w:rPr>
          <w:sz w:val="20"/>
        </w:rPr>
        <w:t>Popíšu vzájemnou polohu dvou či více objektů v rovině i v prostoru (body, úsečky, přímky, vrcholy, hrany a stěny mnohostěnu).</w:t>
      </w:r>
    </w:p>
    <w:p>
      <w:pPr>
        <w:spacing w:after="40" w:before="40"/>
        <w:ind w:left="170"/>
      </w:pPr>
      <w:r>
        <w:rPr>
          <w:b/>
          <w:color w:val="595959"/>
          <w:sz w:val="20"/>
        </w:rPr>
        <w:t xml:space="preserve">Navázáno na OVU: </w:t>
      </w:r>
      <w:r>
        <w:rPr>
          <w:sz w:val="20"/>
        </w:rPr>
        <w:t>MAT-MAT-003-ZV5-007</w:t>
      </w:r>
    </w:p>
    <w:p>
      <w:pPr>
        <w:spacing w:after="40" w:before="40"/>
        <w:ind w:left="170"/>
      </w:pPr>
      <w:r>
        <w:rPr>
          <w:b/>
          <w:color w:val="595959"/>
          <w:sz w:val="20"/>
        </w:rPr>
        <w:t xml:space="preserve">Návaznost na Matýska: </w:t>
      </w:r>
      <w:r>
        <w:rPr>
          <w:sz w:val="20"/>
        </w:rPr>
        <w:t>Geometrie říjen – polohy přímek. Listopad – vzájemné polohy.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popíšu polohu i u složitějších těles (hrany, stěny), změním pohled.</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Polohu v rovině samostatně, v prostoru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Polohu v rovině s nápovědou, v prostoru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Vzájemnou polohu zatím nepopíšu samostatně.</w:t>
            </w:r>
          </w:p>
        </w:tc>
      </w:tr>
    </w:tbl>
    <w:p/>
    <w:p>
      <w:pPr>
        <w:pStyle w:val="Heading3"/>
        <w:spacing w:before="200" w:after="120"/>
      </w:pPr>
      <w:r>
        <w:t>Kritérium 25: Poloha bodu ve čtvercové síti</w:t>
      </w:r>
    </w:p>
    <w:p>
      <w:pPr>
        <w:spacing w:after="40" w:before="40"/>
        <w:ind w:left="170"/>
      </w:pPr>
      <w:r>
        <w:rPr>
          <w:b/>
          <w:color w:val="595959"/>
          <w:sz w:val="20"/>
        </w:rPr>
        <w:t xml:space="preserve">Vaše znění: </w:t>
      </w:r>
      <w:r>
        <w:rPr>
          <w:sz w:val="20"/>
        </w:rPr>
        <w:t>Ve čtvercové síti určím a popíšu polohu mřížového bodu vzhledem k pevně danému bodu (např. „bod B je 3 vpravo a 2 dolů od bodu A").</w:t>
      </w:r>
    </w:p>
    <w:p>
      <w:pPr>
        <w:spacing w:after="40" w:before="40"/>
        <w:ind w:left="170"/>
      </w:pPr>
      <w:r>
        <w:rPr>
          <w:b/>
          <w:color w:val="595959"/>
          <w:sz w:val="20"/>
        </w:rPr>
        <w:t xml:space="preserve">Navázáno na OVU: </w:t>
      </w:r>
      <w:r>
        <w:rPr>
          <w:sz w:val="20"/>
        </w:rPr>
        <w:t>MAT-MAT-003-ZV5-007</w:t>
      </w:r>
    </w:p>
    <w:p>
      <w:pPr>
        <w:spacing w:after="40" w:before="40"/>
        <w:ind w:left="170"/>
      </w:pPr>
      <w:r>
        <w:rPr>
          <w:b/>
          <w:color w:val="595959"/>
          <w:sz w:val="20"/>
        </w:rPr>
        <w:t xml:space="preserve">Návaznost na Matýska: </w:t>
      </w:r>
      <w:r>
        <w:rPr>
          <w:sz w:val="20"/>
        </w:rPr>
        <w:t>Geometrie průběžně. Souřadnicová síť.</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určím polohu mřížového bodu, popíšu cestu mezi dvěma body.</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Polohu určím samostatně, drobné chyby u cesty s mnoha kroky.</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Polohu určím s pomocí (počítání čtverečků), cestu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Polohu ve čtvercové síti zatím s rozsáhlou pomocí.</w:t>
            </w:r>
          </w:p>
        </w:tc>
      </w:tr>
    </w:tbl>
    <w:p/>
    <w:p>
      <w:pPr>
        <w:pStyle w:val="Heading3"/>
        <w:spacing w:before="200" w:after="120"/>
      </w:pPr>
      <w:r>
        <w:t>Kritérium 26: Popíše podobné útvary (NOVÉ)</w:t>
      </w:r>
    </w:p>
    <w:p>
      <w:pPr>
        <w:spacing w:after="40" w:before="40"/>
        <w:ind w:left="170"/>
      </w:pPr>
      <w:r>
        <w:rPr>
          <w:b/>
          <w:color w:val="595959"/>
          <w:sz w:val="20"/>
        </w:rPr>
        <w:t xml:space="preserve">Vaše znění: </w:t>
      </w:r>
      <w:r>
        <w:rPr>
          <w:sz w:val="20"/>
        </w:rPr>
        <w:t>Popíšu podobné dvojrozměrné útvary zobrazené ve čtvercové síti (např. dva čtverce různých velikostí – mají stejný tvar, ale jinou velikost).</w:t>
      </w:r>
    </w:p>
    <w:p>
      <w:pPr>
        <w:spacing w:after="40" w:before="40"/>
        <w:ind w:left="170"/>
      </w:pPr>
      <w:r>
        <w:rPr>
          <w:b/>
          <w:color w:val="595959"/>
          <w:sz w:val="20"/>
        </w:rPr>
        <w:t xml:space="preserve">Navázáno na OVU: </w:t>
      </w:r>
      <w:r>
        <w:rPr>
          <w:sz w:val="20"/>
        </w:rPr>
        <w:t>MAT-MAT-003-ZV5-006 (NOVÉ pro 5. ročník)</w:t>
      </w:r>
    </w:p>
    <w:p>
      <w:pPr>
        <w:spacing w:after="40" w:before="40"/>
        <w:ind w:left="170"/>
      </w:pPr>
      <w:r>
        <w:rPr>
          <w:b/>
          <w:color w:val="595959"/>
          <w:sz w:val="20"/>
        </w:rPr>
        <w:t xml:space="preserve">Návaznost na Matýska: </w:t>
      </w:r>
      <w:r>
        <w:rPr>
          <w:sz w:val="20"/>
        </w:rPr>
        <w:t>Geometrie průběžně, v rámci čtvercové sítě.</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rozpoznám podobné útvary v jakékoli pozici, vysvětlím rozdíl mezi „shodný" a „podobný".</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Podobné útvary rozpoznám samostatně, vysvětlení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Rozpoznám podobné u jednoduchých případů (čtverce různých velikostí),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podobné × shodné zatím zaměňuji.</w:t>
            </w:r>
          </w:p>
        </w:tc>
      </w:tr>
    </w:tbl>
    <w:p/>
    <w:p>
      <w:pPr>
        <w:pStyle w:val="Heading3"/>
        <w:spacing w:before="200" w:after="120"/>
      </w:pPr>
      <w:r>
        <w:t>Kritérium 27: Konstrukce s pravítkem a kružítkem</w:t>
      </w:r>
    </w:p>
    <w:p>
      <w:pPr>
        <w:spacing w:after="40" w:before="40"/>
        <w:ind w:left="170"/>
      </w:pPr>
      <w:r>
        <w:rPr>
          <w:b/>
          <w:color w:val="595959"/>
          <w:sz w:val="20"/>
        </w:rPr>
        <w:t xml:space="preserve">Vaše znění: </w:t>
      </w:r>
      <w:r>
        <w:rPr>
          <w:sz w:val="20"/>
        </w:rPr>
        <w:t>Použiji rýsování úseček, přímek, rovnoběžek, kolmic a kružnic ke konstrukci útvarů (čtverec, obdélník, trojúhelník) podle předlohy nebo slovního zadání.</w:t>
      </w:r>
    </w:p>
    <w:p>
      <w:pPr>
        <w:spacing w:after="40" w:before="40"/>
        <w:ind w:left="170"/>
      </w:pPr>
      <w:r>
        <w:rPr>
          <w:b/>
          <w:color w:val="595959"/>
          <w:sz w:val="20"/>
        </w:rPr>
        <w:t xml:space="preserve">Navázáno na OVU: </w:t>
      </w:r>
      <w:r>
        <w:rPr>
          <w:sz w:val="20"/>
        </w:rPr>
        <w:t>MAT-MAT-003-ZV5-008</w:t>
      </w:r>
    </w:p>
    <w:p>
      <w:pPr>
        <w:spacing w:after="40" w:before="40"/>
        <w:ind w:left="170"/>
      </w:pPr>
      <w:r>
        <w:rPr>
          <w:b/>
          <w:color w:val="595959"/>
          <w:sz w:val="20"/>
        </w:rPr>
        <w:t xml:space="preserve">Návaznost na Matýska: </w:t>
      </w:r>
      <w:r>
        <w:rPr>
          <w:sz w:val="20"/>
        </w:rPr>
        <w:t>Geometrie říjen (str. 9–15) – kružnice, sestrojení středu úsečky.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zkonstruuji všechny útvary, použiji pravítko, trojúhelník s ryskou i kružítko.</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Konstrukce samostatně, drobné chyby u rovnoběžek.</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Čtverec a obdélník samostatně, trojúhelník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Konstrukce s pomocí pravítka jen, kružítko nezvládám.</w:t>
            </w:r>
          </w:p>
        </w:tc>
      </w:tr>
    </w:tbl>
    <w:p/>
    <w:p>
      <w:pPr>
        <w:pStyle w:val="Heading3"/>
        <w:spacing w:before="200" w:after="120"/>
      </w:pPr>
      <w:r>
        <w:t>Kritérium 28: Rozpozná a popíše tělesa</w:t>
      </w:r>
    </w:p>
    <w:p>
      <w:pPr>
        <w:spacing w:after="40" w:before="40"/>
        <w:ind w:left="170"/>
      </w:pPr>
      <w:r>
        <w:rPr>
          <w:b/>
          <w:color w:val="595959"/>
          <w:sz w:val="20"/>
        </w:rPr>
        <w:t xml:space="preserve">Vaše znění: </w:t>
      </w:r>
      <w:r>
        <w:rPr>
          <w:sz w:val="20"/>
        </w:rPr>
        <w:t>Rozpoznám, vymodeluji a pojmenuji tělesa (krychle, kvádr, jehlan, kužel, válec, koule) i na základě slovního popisu, najdu modely v reálu.</w:t>
      </w:r>
    </w:p>
    <w:p>
      <w:pPr>
        <w:spacing w:after="40" w:before="40"/>
        <w:ind w:left="170"/>
      </w:pPr>
      <w:r>
        <w:rPr>
          <w:b/>
          <w:color w:val="595959"/>
          <w:sz w:val="20"/>
        </w:rPr>
        <w:t xml:space="preserve">Navázáno na OVU: </w:t>
      </w:r>
      <w:r>
        <w:rPr>
          <w:sz w:val="20"/>
        </w:rPr>
        <w:t>MAT-MAT-003-ZV5-006</w:t>
      </w:r>
    </w:p>
    <w:p>
      <w:pPr>
        <w:spacing w:after="40" w:before="40"/>
        <w:ind w:left="170"/>
      </w:pPr>
      <w:r>
        <w:rPr>
          <w:b/>
          <w:color w:val="595959"/>
          <w:sz w:val="20"/>
        </w:rPr>
        <w:t xml:space="preserve">Návaznost na Matýska: </w:t>
      </w:r>
      <w:r>
        <w:rPr>
          <w:sz w:val="20"/>
        </w:rPr>
        <w:t>Geometrie 5 – tělesa.</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pojmenuji všechna tělesa, popíšu vlastnosti (stěny, hrany, vrcholy), najdu modely v okolí.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Pojmenuji většinu těles, jehlan a kužel zaměňuji.</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Krychli, kvádr, kouli, válec samostatně, jehlan a kužel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Tělesa zaměňuji.</w:t>
            </w:r>
          </w:p>
        </w:tc>
      </w:tr>
    </w:tbl>
    <w:p/>
    <w:p>
      <w:pPr>
        <w:pStyle w:val="Heading3"/>
        <w:spacing w:before="200" w:after="120"/>
      </w:pPr>
      <w:r>
        <w:t>Kritérium 29: Síť krychle a kvádru, přiřazení sítě</w:t>
      </w:r>
    </w:p>
    <w:p>
      <w:pPr>
        <w:spacing w:after="40" w:before="40"/>
        <w:ind w:left="170"/>
      </w:pPr>
      <w:r>
        <w:rPr>
          <w:b/>
          <w:color w:val="595959"/>
          <w:sz w:val="20"/>
        </w:rPr>
        <w:t xml:space="preserve">Vaše znění: </w:t>
      </w:r>
      <w:r>
        <w:rPr>
          <w:sz w:val="20"/>
        </w:rPr>
        <w:t>Vytvořím a popíšu síť krychle a kvádru; přiřadím správnou síť k danému tělesu (nebo naopak).</w:t>
      </w:r>
    </w:p>
    <w:p>
      <w:pPr>
        <w:spacing w:after="40" w:before="40"/>
        <w:ind w:left="170"/>
      </w:pPr>
      <w:r>
        <w:rPr>
          <w:b/>
          <w:color w:val="595959"/>
          <w:sz w:val="20"/>
        </w:rPr>
        <w:t xml:space="preserve">Navázáno na OVU: </w:t>
      </w:r>
      <w:r>
        <w:rPr>
          <w:sz w:val="20"/>
        </w:rPr>
        <w:t>MAT-MAT-003-ZV5-006</w:t>
      </w:r>
    </w:p>
    <w:p>
      <w:pPr>
        <w:spacing w:after="40" w:before="40"/>
        <w:ind w:left="170"/>
      </w:pPr>
      <w:r>
        <w:rPr>
          <w:b/>
          <w:color w:val="595959"/>
          <w:sz w:val="20"/>
        </w:rPr>
        <w:t xml:space="preserve">Návaznost na Matýska: </w:t>
      </w:r>
      <w:r>
        <w:rPr>
          <w:sz w:val="20"/>
        </w:rPr>
        <w:t>Geometrie 5 – síť krychle a kvádru.</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vytvořím síť krychle i kvádru, přiřadím správnou síť mezi několika podobnými.</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Síť krychle samostatně, kvádr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Síť krychle s pomocí (vzor), kvádr s vedením.</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síť nechápu, krabici složit nezvládnu.</w:t>
            </w:r>
          </w:p>
        </w:tc>
      </w:tr>
    </w:tbl>
    <w:p/>
    <w:p>
      <w:pPr>
        <w:pStyle w:val="Heading3"/>
        <w:spacing w:before="200" w:after="120"/>
      </w:pPr>
      <w:r>
        <w:t>Kritérium 30: Konstruuje útvary a popíše postup (NOVÉ)</w:t>
      </w:r>
    </w:p>
    <w:p>
      <w:pPr>
        <w:spacing w:after="40" w:before="40"/>
        <w:ind w:left="170"/>
      </w:pPr>
      <w:r>
        <w:rPr>
          <w:b/>
          <w:color w:val="595959"/>
          <w:sz w:val="20"/>
        </w:rPr>
        <w:t xml:space="preserve">Vaše znění: </w:t>
      </w:r>
      <w:r>
        <w:rPr>
          <w:sz w:val="20"/>
        </w:rPr>
        <w:t>Zkonstruuji geometrický útvar (čtverec, obdélník, trojúhelník) podle zadání a popíši krok za krokem postup konstrukce (např. „1. narýsuji úsečku AB; 2. v bodě A sestrojím kolmici; 3. ...").</w:t>
      </w:r>
    </w:p>
    <w:p>
      <w:pPr>
        <w:spacing w:after="40" w:before="40"/>
        <w:ind w:left="170"/>
      </w:pPr>
      <w:r>
        <w:rPr>
          <w:b/>
          <w:color w:val="595959"/>
          <w:sz w:val="20"/>
        </w:rPr>
        <w:t xml:space="preserve">Navázáno na OVU: </w:t>
      </w:r>
      <w:r>
        <w:rPr>
          <w:sz w:val="20"/>
        </w:rPr>
        <w:t>MAT-MAT-003-ZV5-008 (NOVÉ pro 5. ročník)</w:t>
      </w:r>
    </w:p>
    <w:p>
      <w:pPr>
        <w:spacing w:after="40" w:before="40"/>
        <w:ind w:left="170"/>
      </w:pPr>
      <w:r>
        <w:rPr>
          <w:b/>
          <w:color w:val="595959"/>
          <w:sz w:val="20"/>
        </w:rPr>
        <w:t xml:space="preserve">Návaznost na Matýska: </w:t>
      </w:r>
      <w:r>
        <w:rPr>
          <w:sz w:val="20"/>
        </w:rPr>
        <w:t>Geometrie únor – konstrukce trojúhelníku s popisem postupu.</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zkonstruuji útvar i popíši postup krok za krokem (matematickým zápisem).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Konstrukce samostatně, popis postupu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Konstrukce s pomocí, popis postupu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Konstrukci s popisem postupu zatím nezvládnu.</w:t>
            </w:r>
          </w:p>
        </w:tc>
      </w:tr>
    </w:tbl>
    <w:p/>
    <w:p>
      <w:pPr>
        <w:pStyle w:val="Heading2"/>
        <w:spacing w:before="280" w:after="120"/>
      </w:pPr>
      <w:r>
        <w:t>2.4 Statistika a pravděpodobnost</w:t>
      </w:r>
    </w:p>
    <w:p>
      <w:pPr>
        <w:pStyle w:val="Heading3"/>
        <w:spacing w:before="200" w:after="120"/>
      </w:pPr>
      <w:r>
        <w:t>Kritérium 31: Vennovy diagramy (NOVÉ)</w:t>
      </w:r>
    </w:p>
    <w:p>
      <w:pPr>
        <w:spacing w:after="40" w:before="40"/>
        <w:ind w:left="170"/>
      </w:pPr>
      <w:r>
        <w:rPr>
          <w:b/>
          <w:color w:val="595959"/>
          <w:sz w:val="20"/>
        </w:rPr>
        <w:t xml:space="preserve">Vaše znění: </w:t>
      </w:r>
      <w:r>
        <w:rPr>
          <w:sz w:val="20"/>
        </w:rPr>
        <w:t>Čtu a vytvořím grafický záznam souboru dat (tabulky, grafy, Vennovy diagramy pro dvě až tři množiny); interpretuji údaje a najdu v nich vzory.</w:t>
      </w:r>
    </w:p>
    <w:p>
      <w:pPr>
        <w:spacing w:after="40" w:before="40"/>
        <w:ind w:left="170"/>
      </w:pPr>
      <w:r>
        <w:rPr>
          <w:b/>
          <w:color w:val="595959"/>
          <w:sz w:val="20"/>
        </w:rPr>
        <w:t xml:space="preserve">Navázáno na OVU: </w:t>
      </w:r>
      <w:r>
        <w:rPr>
          <w:sz w:val="20"/>
        </w:rPr>
        <w:t>MAT-MAT-004-ZV5-009 (NOVÉ pro 5. ročník – Vennovy diagramy)</w:t>
      </w:r>
    </w:p>
    <w:p>
      <w:pPr>
        <w:spacing w:after="40" w:before="40"/>
        <w:ind w:left="170"/>
      </w:pPr>
      <w:r>
        <w:rPr>
          <w:b/>
          <w:color w:val="595959"/>
          <w:sz w:val="20"/>
        </w:rPr>
        <w:t xml:space="preserve">Návaznost na Matýska: </w:t>
      </w:r>
      <w:r>
        <w:rPr>
          <w:sz w:val="20"/>
        </w:rPr>
        <w:t>M5-1 listopad (str. 11–22) – tabulky a diagramy. Vennovy diagramy speciální.</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čtu i tvořím Vennův diagram pro 2 i 3 množiny, interpretuji průniky a rozdíly.</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Vennův diagram pro 2 množiny samostatně, pro 3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Tabulku a sloupcový graf samostatně, Vennův diagram s nápovědou.</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Vennův diagram zatím nechápu.</w:t>
            </w:r>
          </w:p>
        </w:tc>
      </w:tr>
    </w:tbl>
    <w:p/>
    <w:p>
      <w:pPr>
        <w:pStyle w:val="Heading3"/>
        <w:spacing w:before="200" w:after="120"/>
      </w:pPr>
      <w:r>
        <w:t>Kritérium 32: Odhad pravděpodobnosti (NOVÉ)</w:t>
      </w:r>
    </w:p>
    <w:p>
      <w:pPr>
        <w:spacing w:after="40" w:before="40"/>
        <w:ind w:left="170"/>
      </w:pPr>
      <w:r>
        <w:rPr>
          <w:b/>
          <w:color w:val="595959"/>
          <w:sz w:val="20"/>
        </w:rPr>
        <w:t xml:space="preserve">Vaše znění: </w:t>
      </w:r>
      <w:r>
        <w:rPr>
          <w:sz w:val="20"/>
        </w:rPr>
        <w:t>Na základě pozorování náhodných jevů (např. evidence z experimentu) odhadnu pravděpodobnost jevu a použiji ji k rozhodnutí (např. „Jakou barvu vsadit při losování?").</w:t>
      </w:r>
    </w:p>
    <w:p>
      <w:pPr>
        <w:spacing w:after="40" w:before="40"/>
        <w:ind w:left="170"/>
      </w:pPr>
      <w:r>
        <w:rPr>
          <w:b/>
          <w:color w:val="595959"/>
          <w:sz w:val="20"/>
        </w:rPr>
        <w:t xml:space="preserve">Navázáno na OVU: </w:t>
      </w:r>
      <w:r>
        <w:rPr>
          <w:sz w:val="20"/>
        </w:rPr>
        <w:t>MAT-MAT-004-ZV5-010 (NOVÉ pro 5. ročník)</w:t>
      </w:r>
    </w:p>
    <w:p>
      <w:pPr>
        <w:spacing w:after="40" w:before="40"/>
        <w:ind w:left="170"/>
      </w:pPr>
      <w:r>
        <w:rPr>
          <w:b/>
          <w:color w:val="595959"/>
          <w:sz w:val="20"/>
        </w:rPr>
        <w:t xml:space="preserve">Návaznost na Matýska: </w:t>
      </w:r>
      <w:r>
        <w:rPr>
          <w:sz w:val="20"/>
        </w:rPr>
        <w:t>Doporučuji projekt v rámci her. Souvisí s 3. a 4. ročníkem.</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provedu experiment, zaznamenám výsledky, odhadnu pravděpodobnost a použiji ji k rozhodnutí.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Experiment a odhad samostatně, rozhodnutí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Experiment provedu, odhad s vedením. Rozhodnutí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odhad pravděpodobnosti nechápu.</w:t>
            </w:r>
          </w:p>
        </w:tc>
      </w:tr>
    </w:tbl>
    <w:p/>
    <w:p>
      <w:pPr>
        <w:pStyle w:val="Heading3"/>
        <w:spacing w:before="200" w:after="120"/>
      </w:pPr>
      <w:r>
        <w:t>Kritérium 33: Více podmínek současně</w:t>
      </w:r>
    </w:p>
    <w:p>
      <w:pPr>
        <w:spacing w:after="40" w:before="40"/>
        <w:ind w:left="170"/>
      </w:pPr>
      <w:r>
        <w:rPr>
          <w:b/>
          <w:color w:val="595959"/>
          <w:sz w:val="20"/>
        </w:rPr>
        <w:t xml:space="preserve">Vaše znění: </w:t>
      </w:r>
      <w:r>
        <w:rPr>
          <w:sz w:val="20"/>
        </w:rPr>
        <w:t>Určím a zdůvodním všechny možnosti splňující více podmínek současně (např. „čísla sudá, menší než 50 a dělitelná 3 – tj. 6, 12, 18, 24, 30, 36, 42, 48").</w:t>
      </w:r>
    </w:p>
    <w:p>
      <w:pPr>
        <w:spacing w:after="40" w:before="40"/>
        <w:ind w:left="170"/>
      </w:pPr>
      <w:r>
        <w:rPr>
          <w:b/>
          <w:color w:val="595959"/>
          <w:sz w:val="20"/>
        </w:rPr>
        <w:t xml:space="preserve">Navázáno na OVU: </w:t>
      </w:r>
      <w:r>
        <w:rPr>
          <w:sz w:val="20"/>
        </w:rPr>
        <w:t>MAT-MAT-004-ZV5-011</w:t>
      </w:r>
    </w:p>
    <w:p>
      <w:pPr>
        <w:spacing w:after="40" w:before="40"/>
        <w:ind w:left="170"/>
      </w:pPr>
      <w:r>
        <w:rPr>
          <w:b/>
          <w:color w:val="595959"/>
          <w:sz w:val="20"/>
        </w:rPr>
        <w:t xml:space="preserve">Návaznost na Matýska: </w:t>
      </w:r>
      <w:r>
        <w:rPr>
          <w:sz w:val="20"/>
        </w:rPr>
        <w:t>M5-1 a M5-2 – magické čtverce, logické úlohy.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najdu všechny prvky splňující 3+ podmínek, vysvětlím a zdůvodním.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Najdu prvky pro 3 podmínky samostatně, zdůvodnění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Najdu prvky pro 2 podmínky samostatně, 3 podmínky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„splnit více podmínek současně" zatím nechápu.</w:t>
            </w:r>
          </w:p>
        </w:tc>
      </w:tr>
    </w:tbl>
    <w:p/>
    <w:p>
      <w:pPr>
        <w:pStyle w:val="Heading3"/>
        <w:spacing w:before="200" w:after="120"/>
      </w:pPr>
      <w:r>
        <w:t>Kritérium 34: Získání informací z dat (NOVÉ)</w:t>
      </w:r>
    </w:p>
    <w:p>
      <w:pPr>
        <w:spacing w:after="40" w:before="40"/>
        <w:ind w:left="170"/>
      </w:pPr>
      <w:r>
        <w:rPr>
          <w:b/>
          <w:color w:val="595959"/>
          <w:sz w:val="20"/>
        </w:rPr>
        <w:t xml:space="preserve">Vaše znění: </w:t>
      </w:r>
      <w:r>
        <w:rPr>
          <w:sz w:val="20"/>
        </w:rPr>
        <w:t>Z organizovaného souboru dat (tabulka, graf, schéma) získám informace pro řešení konkrétního problému (např. z tabulky cen vyberu nejvýhodnější nabídku).</w:t>
      </w:r>
    </w:p>
    <w:p>
      <w:pPr>
        <w:spacing w:after="40" w:before="40"/>
        <w:ind w:left="170"/>
      </w:pPr>
      <w:r>
        <w:rPr>
          <w:b/>
          <w:color w:val="595959"/>
          <w:sz w:val="20"/>
        </w:rPr>
        <w:t xml:space="preserve">Navázáno na OVU: </w:t>
      </w:r>
      <w:r>
        <w:rPr>
          <w:sz w:val="20"/>
        </w:rPr>
        <w:t>MAT-MAT-004-ZV5-009 (NOVÉ pro 5. ročník)</w:t>
      </w:r>
    </w:p>
    <w:p>
      <w:pPr>
        <w:spacing w:after="40" w:before="40"/>
        <w:ind w:left="170"/>
      </w:pPr>
      <w:r>
        <w:rPr>
          <w:b/>
          <w:color w:val="595959"/>
          <w:sz w:val="20"/>
        </w:rPr>
        <w:t xml:space="preserve">Návaznost na Matýska: </w:t>
      </w:r>
      <w:r>
        <w:rPr>
          <w:sz w:val="20"/>
        </w:rPr>
        <w:t>M5-1 listopad – tabulky a diagramy. Praktické úlohy.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z tabulky/grafu získám informace pro řešení problému, vysvětlím rozhodnutí.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Získání informací samostatně, použití k rozhodnutí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Z tabulky čtu samostatně, použití k rozhodnutí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Informace z tabulky zatím nečerpám samostatně.</w:t>
            </w:r>
          </w:p>
        </w:tc>
      </w:tr>
    </w:tbl>
    <w:p/>
    <w:p>
      <w:pPr>
        <w:pStyle w:val="Heading3"/>
        <w:spacing w:before="200" w:after="120"/>
      </w:pPr>
      <w:r>
        <w:t>Kritérium 35: Aritmetický průměr (NOVÉ)</w:t>
      </w:r>
    </w:p>
    <w:p>
      <w:pPr>
        <w:spacing w:after="40" w:before="40"/>
        <w:ind w:left="170"/>
      </w:pPr>
      <w:r>
        <w:rPr>
          <w:b/>
          <w:color w:val="595959"/>
          <w:sz w:val="20"/>
        </w:rPr>
        <w:t xml:space="preserve">Vaše znění: </w:t>
      </w:r>
      <w:r>
        <w:rPr>
          <w:sz w:val="20"/>
        </w:rPr>
        <w:t>Vypočítám aritmetický průměr malého souboru dat (např. průměrnou denní teplotu za týden, průměrnou známku z 5 testů).</w:t>
      </w:r>
    </w:p>
    <w:p>
      <w:pPr>
        <w:spacing w:after="40" w:before="40"/>
        <w:ind w:left="170"/>
      </w:pPr>
      <w:r>
        <w:rPr>
          <w:b/>
          <w:color w:val="595959"/>
          <w:sz w:val="20"/>
        </w:rPr>
        <w:t xml:space="preserve">Navázáno na OVU: </w:t>
      </w:r>
      <w:r>
        <w:rPr>
          <w:sz w:val="20"/>
        </w:rPr>
        <w:t>MAT-MAT-004-ZV5-009 (NOVÉ pro 5. ročník)</w:t>
      </w:r>
    </w:p>
    <w:p>
      <w:pPr>
        <w:spacing w:after="40" w:before="40"/>
        <w:ind w:left="170"/>
      </w:pPr>
      <w:r>
        <w:rPr>
          <w:b/>
          <w:color w:val="595959"/>
          <w:sz w:val="20"/>
        </w:rPr>
        <w:t xml:space="preserve">Návaznost na Matýska: </w:t>
      </w:r>
      <w:r>
        <w:rPr>
          <w:sz w:val="20"/>
        </w:rPr>
        <w:t>M5-1 listopad (str. 11–22) – aritmetický průměr.</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vypočítám aritmetický průměr 5–10 čísel, použiji v reálné situaci.</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Průměr 5–10 čísel samostatně, větší soubor s drobnou pomocí.</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Průměr 3–5 čísel s pomocí, pojem chápu intuitivně.</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aritmetický průměr zatím nechápu.</w:t>
            </w:r>
          </w:p>
        </w:tc>
      </w:tr>
    </w:tbl>
    <w:p/>
    <w:p>
      <w:pPr>
        <w:pStyle w:val="Heading3"/>
        <w:spacing w:before="200" w:after="120"/>
      </w:pPr>
      <w:r>
        <w:t>Kritérium 36: Negace dat (NOVÉ)</w:t>
      </w:r>
    </w:p>
    <w:p>
      <w:pPr>
        <w:spacing w:after="40" w:before="40"/>
        <w:ind w:left="170"/>
      </w:pPr>
      <w:r>
        <w:rPr>
          <w:b/>
          <w:color w:val="595959"/>
          <w:sz w:val="20"/>
        </w:rPr>
        <w:t xml:space="preserve">Vaše znění: </w:t>
      </w:r>
      <w:r>
        <w:rPr>
          <w:sz w:val="20"/>
        </w:rPr>
        <w:t>Pracuji s negací podmínky – najdu prvky, které danou podmínku NESPLŇUJÍ (např. „čísla NE sudá" = lichá; „NE dělitelná 3" = 1, 2, 4, 5, 7, 8 …).</w:t>
      </w:r>
    </w:p>
    <w:p>
      <w:pPr>
        <w:spacing w:after="40" w:before="40"/>
        <w:ind w:left="170"/>
      </w:pPr>
      <w:r>
        <w:rPr>
          <w:b/>
          <w:color w:val="595959"/>
          <w:sz w:val="20"/>
        </w:rPr>
        <w:t xml:space="preserve">Navázáno na OVU: </w:t>
      </w:r>
      <w:r>
        <w:rPr>
          <w:sz w:val="20"/>
        </w:rPr>
        <w:t>MAT-MAT-004-ZV5-011 (NOVÉ pro 5. ročník)</w:t>
      </w:r>
    </w:p>
    <w:p>
      <w:pPr>
        <w:spacing w:after="40" w:before="40"/>
        <w:ind w:left="170"/>
      </w:pPr>
      <w:r>
        <w:rPr>
          <w:b/>
          <w:color w:val="595959"/>
          <w:sz w:val="20"/>
        </w:rPr>
        <w:t xml:space="preserve">Návaznost na Matýska: </w:t>
      </w:r>
      <w:r>
        <w:rPr>
          <w:sz w:val="20"/>
        </w:rPr>
        <w:t>M5-1 a M5-2 – logické úlohy.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najdu prvky splňující negaci podmínky, vysvětlím rozdíl mezi „splňuje" a „nesplňuje".</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Negace samostatně, drobné chyby u složitějších podmínek.</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Jednoduché negace samostatně,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negace zatím nechápu.</w:t>
            </w:r>
          </w:p>
        </w:tc>
      </w:tr>
    </w:tbl>
    <w:p/>
    <w:p>
      <w:pPr>
        <w:pStyle w:val="Heading2"/>
        <w:spacing w:before="280" w:after="120"/>
      </w:pPr>
      <w:r>
        <w:t>2.5 Algebra</w:t>
      </w:r>
    </w:p>
    <w:p>
      <w:pPr>
        <w:pStyle w:val="Heading3"/>
        <w:spacing w:before="200" w:after="120"/>
      </w:pPr>
      <w:r>
        <w:t>Kritérium 37: Rozpozná pravidelnosti</w:t>
      </w:r>
    </w:p>
    <w:p>
      <w:pPr>
        <w:spacing w:after="40" w:before="40"/>
        <w:ind w:left="170"/>
      </w:pPr>
      <w:r>
        <w:rPr>
          <w:b/>
          <w:color w:val="595959"/>
          <w:sz w:val="20"/>
        </w:rPr>
        <w:t xml:space="preserve">Vaše znění: </w:t>
      </w:r>
      <w:r>
        <w:rPr>
          <w:sz w:val="20"/>
        </w:rPr>
        <w:t>Rozpoznám a popíšu pravidelnost (vizuální, zvukovou, číselnou v oboru do 1 000 000), zdůvodním ji, doplním chybějící prvek a vytvořím vlastní pravidelnost.</w:t>
      </w:r>
    </w:p>
    <w:p>
      <w:pPr>
        <w:spacing w:after="40" w:before="40"/>
        <w:ind w:left="170"/>
      </w:pPr>
      <w:r>
        <w:rPr>
          <w:b/>
          <w:color w:val="595959"/>
          <w:sz w:val="20"/>
        </w:rPr>
        <w:t xml:space="preserve">Navázáno na OVU: </w:t>
      </w:r>
      <w:r>
        <w:rPr>
          <w:sz w:val="20"/>
        </w:rPr>
        <w:t>MAT-MAT-005-ZV5-012</w:t>
      </w:r>
    </w:p>
    <w:p>
      <w:pPr>
        <w:spacing w:after="40" w:before="40"/>
        <w:ind w:left="170"/>
      </w:pPr>
      <w:r>
        <w:rPr>
          <w:b/>
          <w:color w:val="595959"/>
          <w:sz w:val="20"/>
        </w:rPr>
        <w:t xml:space="preserve">Návaznost na Matýska: </w:t>
      </w:r>
      <w:r>
        <w:rPr>
          <w:sz w:val="20"/>
        </w:rPr>
        <w:t>M5-1 a M5-2 průběžně – číselné řady.</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rozpoznám složitější pravidelnost (např. násobky 13), vytvořím vlastní.</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Rozpoznání samostatně, vytvoření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Jednoduchou pravidelnost samostatně,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Pravidelnost zatím nevidím samostatně.</w:t>
            </w:r>
          </w:p>
        </w:tc>
      </w:tr>
    </w:tbl>
    <w:p/>
    <w:p>
      <w:pPr>
        <w:pStyle w:val="Heading3"/>
        <w:spacing w:before="200" w:after="120"/>
      </w:pPr>
      <w:r>
        <w:t>Kritérium 38: Rovnice nematematickým zápisem (NOVÉ – váhy)</w:t>
      </w:r>
    </w:p>
    <w:p>
      <w:pPr>
        <w:spacing w:after="40" w:before="40"/>
        <w:ind w:left="170"/>
      </w:pPr>
      <w:r>
        <w:rPr>
          <w:b/>
          <w:color w:val="595959"/>
          <w:sz w:val="20"/>
        </w:rPr>
        <w:t xml:space="preserve">Vaše znění: </w:t>
      </w:r>
      <w:r>
        <w:rPr>
          <w:sz w:val="20"/>
        </w:rPr>
        <w:t>Vyřeším rovnicovou situaci zapsanou nematematicky (např. obrázek vah, kde miska s neznámou hmotností je v rovnováze se 3 závažími) a převedu ji na matematický zápis.</w:t>
      </w:r>
    </w:p>
    <w:p>
      <w:pPr>
        <w:spacing w:after="40" w:before="40"/>
        <w:ind w:left="170"/>
      </w:pPr>
      <w:r>
        <w:rPr>
          <w:b/>
          <w:color w:val="595959"/>
          <w:sz w:val="20"/>
        </w:rPr>
        <w:t xml:space="preserve">Navázáno na OVU: </w:t>
      </w:r>
      <w:r>
        <w:rPr>
          <w:sz w:val="20"/>
        </w:rPr>
        <w:t>MAT-MAT-005-ZV5-013 (NOVÉ pro 5. ročník)</w:t>
      </w:r>
    </w:p>
    <w:p>
      <w:pPr>
        <w:spacing w:after="40" w:before="40"/>
        <w:ind w:left="170"/>
      </w:pPr>
      <w:r>
        <w:rPr>
          <w:b/>
          <w:color w:val="595959"/>
          <w:sz w:val="20"/>
        </w:rPr>
        <w:t xml:space="preserve">Návaznost na Matýska: </w:t>
      </w:r>
      <w:r>
        <w:rPr>
          <w:sz w:val="20"/>
        </w:rPr>
        <w:t>M5-1 říjen, M5-3 – rovnice. Použití modelu vah.</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přečtu obrázek vah, převedu na matematický zápis a vyřeším.</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Převod na zápis samostatně, vyřešení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Obrázek vah chápu, převod na rovnici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rovnice na váhách zatím nechápu.</w:t>
            </w:r>
          </w:p>
        </w:tc>
      </w:tr>
    </w:tbl>
    <w:p/>
    <w:p>
      <w:pPr>
        <w:pStyle w:val="Heading3"/>
        <w:spacing w:before="200" w:after="120"/>
      </w:pPr>
      <w:r>
        <w:t>Kritérium 39: Tvoří číselné řady</w:t>
      </w:r>
    </w:p>
    <w:p>
      <w:pPr>
        <w:spacing w:after="40" w:before="40"/>
        <w:ind w:left="170"/>
      </w:pPr>
      <w:r>
        <w:rPr>
          <w:b/>
          <w:color w:val="595959"/>
          <w:sz w:val="20"/>
        </w:rPr>
        <w:t xml:space="preserve">Vaše znění: </w:t>
      </w:r>
      <w:r>
        <w:rPr>
          <w:sz w:val="20"/>
        </w:rPr>
        <w:t>Vytvořím vlastní číselnou řadu podle zadaného pokynu nebo analogie (např. „1, 4, 9, 16, …" – druhé mocniny).</w:t>
      </w:r>
    </w:p>
    <w:p>
      <w:pPr>
        <w:spacing w:after="40" w:before="40"/>
        <w:ind w:left="170"/>
      </w:pPr>
      <w:r>
        <w:rPr>
          <w:b/>
          <w:color w:val="595959"/>
          <w:sz w:val="20"/>
        </w:rPr>
        <w:t xml:space="preserve">Navázáno na OVU: </w:t>
      </w:r>
      <w:r>
        <w:rPr>
          <w:sz w:val="20"/>
        </w:rPr>
        <w:t>MAT-MAT-005-ZV5-012</w:t>
      </w:r>
    </w:p>
    <w:p>
      <w:pPr>
        <w:spacing w:after="40" w:before="40"/>
        <w:ind w:left="170"/>
      </w:pPr>
      <w:r>
        <w:rPr>
          <w:b/>
          <w:color w:val="595959"/>
          <w:sz w:val="20"/>
        </w:rPr>
        <w:t xml:space="preserve">Návaznost na Matýska: </w:t>
      </w:r>
      <w:r>
        <w:rPr>
          <w:sz w:val="20"/>
        </w:rPr>
        <w:t>M5-1 a M5-2 průběžně.</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vytvořím i složitější řadu (kvadrátní, geometrickou), vysvětlím pravidlo.</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Vytvoření samostatně, drobné chyby u složitějších řad.</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Aritmetické řady samostatně, jiné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Tvorbu řady zatím nezvládnu.</w:t>
            </w:r>
          </w:p>
        </w:tc>
      </w:tr>
    </w:tbl>
    <w:p/>
    <w:p>
      <w:pPr>
        <w:pStyle w:val="Heading3"/>
        <w:spacing w:before="200" w:after="120"/>
      </w:pPr>
      <w:r>
        <w:t>Kritérium 40: Využívá pravidelnost k řešení úloh</w:t>
      </w:r>
    </w:p>
    <w:p>
      <w:pPr>
        <w:spacing w:after="40" w:before="40"/>
        <w:ind w:left="170"/>
      </w:pPr>
      <w:r>
        <w:rPr>
          <w:b/>
          <w:color w:val="595959"/>
          <w:sz w:val="20"/>
        </w:rPr>
        <w:t xml:space="preserve">Vaše znění: </w:t>
      </w:r>
      <w:r>
        <w:rPr>
          <w:sz w:val="20"/>
        </w:rPr>
        <w:t>Použiji pravidelnost k vyřešení úlohy z reálného života (např. „Kolik telefonních čísel lze vytvořit ze 4 číslic, pokud první je 5?").</w:t>
      </w:r>
    </w:p>
    <w:p>
      <w:pPr>
        <w:spacing w:after="40" w:before="40"/>
        <w:ind w:left="170"/>
      </w:pPr>
      <w:r>
        <w:rPr>
          <w:b/>
          <w:color w:val="595959"/>
          <w:sz w:val="20"/>
        </w:rPr>
        <w:t xml:space="preserve">Navázáno na OVU: </w:t>
      </w:r>
      <w:r>
        <w:rPr>
          <w:sz w:val="20"/>
        </w:rPr>
        <w:t>MAT-MAT-005-ZV5-012</w:t>
      </w:r>
    </w:p>
    <w:p>
      <w:pPr>
        <w:spacing w:after="40" w:before="40"/>
        <w:ind w:left="170"/>
      </w:pPr>
      <w:r>
        <w:rPr>
          <w:b/>
          <w:color w:val="595959"/>
          <w:sz w:val="20"/>
        </w:rPr>
        <w:t xml:space="preserve">Návaznost na Matýska: </w:t>
      </w:r>
      <w:r>
        <w:rPr>
          <w:sz w:val="20"/>
        </w:rPr>
        <w:t>M5-1 a M5-2 – aplikace pravidelností v slovních úlohách.</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vyřeším složitější úlohu s pravidelností, vysvětlím postup.</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samostatně, drobné chyby u kombinatorických úloh.</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Jednoduchou úlohu samostatně, kombinatoriku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využití pravidelnosti zatím nechápu.</w:t>
            </w:r>
          </w:p>
        </w:tc>
      </w:tr>
    </w:tbl>
    <w:p/>
    <w:p>
      <w:pPr>
        <w:pStyle w:val="Heading3"/>
        <w:spacing w:before="200" w:after="120"/>
      </w:pPr>
      <w:r>
        <w:t>Kritérium 41: Stejnost dvou rovnicových situací</w:t>
      </w:r>
    </w:p>
    <w:p>
      <w:pPr>
        <w:spacing w:after="40" w:before="40"/>
        <w:ind w:left="170"/>
      </w:pPr>
      <w:r>
        <w:rPr>
          <w:b/>
          <w:color w:val="595959"/>
          <w:sz w:val="20"/>
        </w:rPr>
        <w:t xml:space="preserve">Vaše znění: </w:t>
      </w:r>
      <w:r>
        <w:rPr>
          <w:sz w:val="20"/>
        </w:rPr>
        <w:t>Poznám, kdy dvě různé reálné situace vedou na stejnou rovnici (např. úloha s mlsouny a úloha s knihami – obojí je 12 + □ = 20).</w:t>
      </w:r>
    </w:p>
    <w:p>
      <w:pPr>
        <w:spacing w:after="40" w:before="40"/>
        <w:ind w:left="170"/>
      </w:pPr>
      <w:r>
        <w:rPr>
          <w:b/>
          <w:color w:val="595959"/>
          <w:sz w:val="20"/>
        </w:rPr>
        <w:t xml:space="preserve">Navázáno na OVU: </w:t>
      </w:r>
      <w:r>
        <w:rPr>
          <w:sz w:val="20"/>
        </w:rPr>
        <w:t>MAT-MAT-005-ZV5-013</w:t>
      </w:r>
    </w:p>
    <w:p>
      <w:pPr>
        <w:spacing w:after="40" w:before="40"/>
        <w:ind w:left="170"/>
      </w:pPr>
      <w:r>
        <w:rPr>
          <w:b/>
          <w:color w:val="595959"/>
          <w:sz w:val="20"/>
        </w:rPr>
        <w:t xml:space="preserve">Návaznost na Matýska: </w:t>
      </w:r>
      <w:r>
        <w:rPr>
          <w:sz w:val="20"/>
        </w:rPr>
        <w:t>Průběžně ve slovních úlohách M5-1, M5-2, M5-3.</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poznám stejnost u různých situací, vysvětlím proč mají stejnou strukturu, vytvořím vlastní příklad.</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Stejnost rozpoznám samostatně, vysvětlení s drobnou nápovědou.</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Stejnost u jednoduchých dvojic samostatně, složitější s pomocí.</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stejnost dvou situací zatím nechápu.</w:t>
            </w:r>
          </w:p>
        </w:tc>
      </w:tr>
    </w:tbl>
    <w:p/>
    <w:p>
      <w:pPr>
        <w:pStyle w:val="Heading3"/>
        <w:spacing w:before="200" w:after="120"/>
      </w:pPr>
      <w:r>
        <w:t>Kritérium 42: PŘESAH: Soustava rovnic</w:t>
      </w:r>
    </w:p>
    <w:p>
      <w:pPr>
        <w:spacing w:after="40" w:before="40"/>
        <w:ind w:left="170"/>
      </w:pPr>
      <w:r>
        <w:rPr>
          <w:b/>
          <w:color w:val="595959"/>
          <w:sz w:val="20"/>
        </w:rPr>
        <w:t xml:space="preserve">Vaše znění: </w:t>
      </w:r>
      <w:r>
        <w:rPr>
          <w:sz w:val="20"/>
        </w:rPr>
        <w:t>Vyřeším jednoduchou soustavu rovnic (např. dvě rovnice s dvěma neznámými v praktické situaci).</w:t>
      </w:r>
    </w:p>
    <w:p>
      <w:pPr>
        <w:spacing w:after="40" w:before="40"/>
        <w:ind w:left="170"/>
      </w:pPr>
      <w:r>
        <w:rPr>
          <w:b/>
          <w:color w:val="595959"/>
          <w:sz w:val="20"/>
        </w:rPr>
        <w:t xml:space="preserve">Navázáno na OVU: </w:t>
      </w:r>
      <w:r>
        <w:rPr>
          <w:sz w:val="20"/>
        </w:rPr>
        <w:t>PŘESAH z Matýska (RVP až 2. stupeň)</w:t>
      </w:r>
    </w:p>
    <w:p>
      <w:pPr>
        <w:spacing w:after="40" w:before="40"/>
        <w:ind w:left="170"/>
      </w:pPr>
      <w:r>
        <w:rPr>
          <w:b/>
          <w:color w:val="595959"/>
          <w:sz w:val="20"/>
        </w:rPr>
        <w:t xml:space="preserve">Návaznost na Matýska: </w:t>
      </w:r>
      <w:r>
        <w:rPr>
          <w:sz w:val="20"/>
        </w:rPr>
        <w:t>M5-3 květen (str. 38–48) – soustava rovnic.</w:t>
      </w:r>
    </w:p>
    <w:tbl>
      <w:tblPr>
        <w:tblW w:type="auto" w:w="0"/>
        <w:jc w:val="center"/>
        <w:tblLayout w:type="fixed"/>
        <w:tblLook w:firstColumn="1" w:firstRow="1" w:lastColumn="0" w:lastRow="0" w:noHBand="0" w:noVBand="1" w:val="04A0"/>
        <w:tblLayout w:type="fixed"/>
      </w:tblPr>
      <w:tblGrid>
        <w:gridCol w:w="4819"/>
        <w:gridCol w:w="4819"/>
      </w:tblGrid>
      <w:tr>
        <w:tc>
          <w:tcPr>
            <w:tcW w:type="dxa" w:w="1417"/>
            <w:vAlign w:val="top"/>
            <w:shd w:val="clear" w:color="auto" w:fill="1F4E79"/>
            <w:tcBorders>
              <w:top w:val="single" w:sz="4" w:color="BFBFBF"/>
              <w:left w:val="single" w:sz="4" w:color="BFBFBF"/>
              <w:bottom w:val="single" w:sz="4" w:color="BFBFBF"/>
              <w:right w:val="single" w:sz="4" w:color="BFBFBF"/>
            </w:tcBorders>
          </w:tcPr>
          <w:p>
            <w:r/>
            <w:r>
              <w:rPr>
                <w:b/>
                <w:color w:val="FFFFFF"/>
                <w:sz w:val="20"/>
              </w:rPr>
              <w:t>Úroveň</w:t>
            </w:r>
          </w:p>
        </w:tc>
        <w:tc>
          <w:tcPr>
            <w:tcW w:type="dxa" w:w="8220"/>
            <w:vAlign w:val="top"/>
            <w:shd w:val="clear" w:color="auto" w:fill="1F4E79"/>
            <w:tcBorders>
              <w:top w:val="single" w:sz="4" w:color="BFBFBF"/>
              <w:left w:val="single" w:sz="4" w:color="BFBFBF"/>
              <w:bottom w:val="single" w:sz="4" w:color="BFBFBF"/>
              <w:right w:val="single" w:sz="4" w:color="BFBFBF"/>
            </w:tcBorders>
          </w:tcPr>
          <w:p>
            <w:r/>
            <w:r>
              <w:rPr>
                <w:b/>
                <w:color w:val="FFFFFF"/>
                <w:sz w:val="20"/>
              </w:rPr>
              <w:t>Popis úrovně (1. osoba)</w:t>
            </w:r>
          </w:p>
        </w:tc>
      </w:tr>
      <w:tr>
        <w:tc>
          <w:tcPr>
            <w:tcW w:type="dxa" w:w="1417"/>
            <w:vAlign w:val="top"/>
            <w:shd w:val="clear" w:color="auto" w:fill="C6EFCE"/>
            <w:tcBorders>
              <w:top w:val="single" w:sz="4" w:color="BFBFBF"/>
              <w:left w:val="single" w:sz="4" w:color="BFBFBF"/>
              <w:bottom w:val="single" w:sz="4" w:color="BFBFBF"/>
              <w:right w:val="single" w:sz="4" w:color="BFBFBF"/>
            </w:tcBorders>
          </w:tcPr>
          <w:p>
            <w:pPr>
              <w:spacing w:after="40"/>
            </w:pPr>
            <w:r/>
            <w:r>
              <w:rPr>
                <w:b/>
                <w:sz w:val="32"/>
              </w:rPr>
              <w:t>Ú</w:t>
            </w:r>
            <w:r>
              <w:br/>
            </w:r>
            <w:r>
              <w:rPr>
                <w:i/>
                <w:sz w:val="18"/>
              </w:rPr>
              <w:t>úplně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Samostatně vyřeším soustavu 2 rovnic se 2 neznámými v praktické situaci.</w:t>
            </w:r>
          </w:p>
        </w:tc>
      </w:tr>
      <w:tr>
        <w:tc>
          <w:tcPr>
            <w:tcW w:type="dxa" w:w="1417"/>
            <w:vAlign w:val="top"/>
            <w:shd w:val="clear" w:color="auto" w:fill="D9E1F2"/>
            <w:tcBorders>
              <w:top w:val="single" w:sz="4" w:color="BFBFBF"/>
              <w:left w:val="single" w:sz="4" w:color="BFBFBF"/>
              <w:bottom w:val="single" w:sz="4" w:color="BFBFBF"/>
              <w:right w:val="single" w:sz="4" w:color="BFBFBF"/>
            </w:tcBorders>
          </w:tcPr>
          <w:p>
            <w:pPr>
              <w:spacing w:after="40"/>
            </w:pPr>
            <w:r/>
            <w:r>
              <w:rPr>
                <w:b/>
                <w:sz w:val="32"/>
              </w:rPr>
              <w:t>T</w:t>
            </w:r>
            <w:r>
              <w:br/>
            </w:r>
            <w:r>
              <w:rPr>
                <w:i/>
                <w:sz w:val="18"/>
              </w:rPr>
              <w:t>těměř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samostatně, drobné chyby u substituce.</w:t>
            </w:r>
          </w:p>
        </w:tc>
      </w:tr>
      <w:tr>
        <w:tc>
          <w:tcPr>
            <w:tcW w:type="dxa" w:w="1417"/>
            <w:vAlign w:val="top"/>
            <w:shd w:val="clear" w:color="auto" w:fill="FFF2CC"/>
            <w:tcBorders>
              <w:top w:val="single" w:sz="4" w:color="BFBFBF"/>
              <w:left w:val="single" w:sz="4" w:color="BFBFBF"/>
              <w:bottom w:val="single" w:sz="4" w:color="BFBFBF"/>
              <w:right w:val="single" w:sz="4" w:color="BFBFBF"/>
            </w:tcBorders>
          </w:tcPr>
          <w:p>
            <w:pPr>
              <w:spacing w:after="40"/>
            </w:pPr>
            <w:r/>
            <w:r>
              <w:rPr>
                <w:b/>
                <w:sz w:val="32"/>
              </w:rPr>
              <w:t>Č</w:t>
            </w:r>
            <w:r>
              <w:br/>
            </w:r>
            <w:r>
              <w:rPr>
                <w:i/>
                <w:sz w:val="18"/>
              </w:rPr>
              <w:t>částečně 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Vyřeším s pomocí (postup vedený učitelem).</w:t>
            </w:r>
          </w:p>
        </w:tc>
      </w:tr>
      <w:tr>
        <w:tc>
          <w:tcPr>
            <w:tcW w:type="dxa" w:w="1417"/>
            <w:vAlign w:val="top"/>
            <w:shd w:val="clear" w:color="auto" w:fill="F8CBAD"/>
            <w:tcBorders>
              <w:top w:val="single" w:sz="4" w:color="BFBFBF"/>
              <w:left w:val="single" w:sz="4" w:color="BFBFBF"/>
              <w:bottom w:val="single" w:sz="4" w:color="BFBFBF"/>
              <w:right w:val="single" w:sz="4" w:color="BFBFBF"/>
            </w:tcBorders>
          </w:tcPr>
          <w:p>
            <w:pPr>
              <w:spacing w:after="40"/>
            </w:pPr>
            <w:r/>
            <w:r>
              <w:rPr>
                <w:b/>
                <w:sz w:val="32"/>
              </w:rPr>
              <w:t>J</w:t>
            </w:r>
            <w:r>
              <w:br/>
            </w:r>
            <w:r>
              <w:rPr>
                <w:i/>
                <w:sz w:val="18"/>
              </w:rPr>
              <w:t>ještě neosvojeno</w:t>
            </w:r>
          </w:p>
        </w:tc>
        <w:tc>
          <w:tcPr>
            <w:tcW w:type="dxa" w:w="8220"/>
            <w:vAlign w:val="top"/>
            <w:shd w:val="clear" w:color="auto" w:fill="FFFFFF"/>
            <w:tcBorders>
              <w:top w:val="single" w:sz="4" w:color="BFBFBF"/>
              <w:left w:val="single" w:sz="4" w:color="BFBFBF"/>
              <w:bottom w:val="single" w:sz="4" w:color="BFBFBF"/>
              <w:right w:val="single" w:sz="4" w:color="BFBFBF"/>
            </w:tcBorders>
          </w:tcPr>
          <w:p>
            <w:pPr>
              <w:spacing w:after="40"/>
            </w:pPr>
            <w:r/>
            <w:r>
              <w:rPr>
                <w:sz w:val="20"/>
              </w:rPr>
              <w:t>Pojem soustava rovnic zatím nechápu.</w:t>
            </w:r>
          </w:p>
        </w:tc>
      </w:tr>
    </w:tbl>
    <w:p/>
    <w:p>
      <w:r>
        <w:br w:type="page"/>
      </w:r>
    </w:p>
    <w:p>
      <w:pPr>
        <w:pStyle w:val="Heading1"/>
        <w:spacing w:before="280" w:after="120"/>
      </w:pPr>
      <w:r>
        <w:t>3. Jak rubriky používat v praxi</w:t>
      </w:r>
    </w:p>
    <w:p>
      <w:pPr>
        <w:spacing w:after="80" w:before="0"/>
        <w:jc w:val="both"/>
      </w:pPr>
      <w:r>
        <w:rPr>
          <w:b w:val="0"/>
          <w:i w:val="0"/>
          <w:sz w:val="22"/>
        </w:rPr>
        <w:t>Rubriky jsou nástrojem pro slovní hodnocení a tvorbu vysvědčení v 5. ročníku. Doporučený postup:</w:t>
      </w:r>
    </w:p>
    <w:p>
      <w:pPr>
        <w:pStyle w:val="ListBullet"/>
        <w:spacing w:after="40" w:line="300" w:lineRule="auto"/>
      </w:pPr>
      <w:r>
        <w:rPr>
          <w:sz w:val="22"/>
        </w:rPr>
        <w:t>Na začátku školního roku sežnamte žáky a rodiče s rubrikami. Přesahy (krit. 13, 14, 15, 16, 42) jdou nad rámec RVP.</w:t>
      </w:r>
    </w:p>
    <w:p>
      <w:pPr>
        <w:pStyle w:val="ListBullet"/>
        <w:spacing w:after="40" w:line="300" w:lineRule="auto"/>
      </w:pPr>
      <w:r>
        <w:rPr>
          <w:sz w:val="22"/>
        </w:rPr>
        <w:t>U každého tematického celku v Matýskovi proveďte dílči záznam úrovně v Edookitu.</w:t>
      </w:r>
    </w:p>
    <w:p>
      <w:pPr>
        <w:pStyle w:val="ListBullet"/>
        <w:spacing w:after="40" w:line="300" w:lineRule="auto"/>
      </w:pPr>
      <w:r>
        <w:rPr>
          <w:sz w:val="22"/>
        </w:rPr>
        <w:t>Před pololetní a záveřečnou pedagogickou radou agregujte dílčí záznamy do souhrnné úrovně.</w:t>
      </w:r>
    </w:p>
    <w:p>
      <w:pPr>
        <w:pStyle w:val="ListBullet"/>
        <w:spacing w:after="40" w:line="300" w:lineRule="auto"/>
      </w:pPr>
      <w:r>
        <w:rPr>
          <w:sz w:val="22"/>
        </w:rPr>
        <w:t>Na vysvědčení přeneste souhrnnou úrovně s krátkým popisem (zejm. při přechodu na 2. stupeň nebo gymnázium).</w:t>
      </w:r>
    </w:p>
    <w:p>
      <w:pPr>
        <w:pStyle w:val="ListBullet"/>
        <w:spacing w:after="40" w:line="300" w:lineRule="auto"/>
      </w:pPr>
      <w:r>
        <w:rPr>
          <w:sz w:val="22"/>
        </w:rPr>
        <w:t>Na tripartitách ukažte žákovi a rodiči konkrétní úrovně s odkazem na strany Matýska.</w:t>
      </w:r>
    </w:p>
    <w:p>
      <w:pPr>
        <w:pStyle w:val="Heading1"/>
        <w:spacing w:before="280" w:after="120"/>
      </w:pPr>
      <w:r>
        <w:t>4. Poznámky k této verzi</w:t>
      </w:r>
    </w:p>
    <w:p>
      <w:pPr>
        <w:pStyle w:val="ListBullet"/>
        <w:spacing w:after="40" w:line="300" w:lineRule="auto"/>
      </w:pPr>
      <w:r>
        <w:rPr>
          <w:sz w:val="22"/>
        </w:rPr>
        <w:t>Počet kritérií: 42 (37 podle RVP + 5 přesahů z Matýska).</w:t>
      </w:r>
    </w:p>
    <w:p>
      <w:pPr>
        <w:pStyle w:val="ListBullet"/>
        <w:spacing w:after="40" w:line="300" w:lineRule="auto"/>
      </w:pPr>
      <w:r>
        <w:rPr>
          <w:sz w:val="22"/>
        </w:rPr>
        <w:t>Kritéria s označením PŘESAH (č. 13, 14, 15, 16, 42) jdou nad rámec RVP ZV pro 5. ročník.</w:t>
      </w:r>
    </w:p>
    <w:p>
      <w:pPr>
        <w:pStyle w:val="ListBullet"/>
        <w:spacing w:after="40" w:line="300" w:lineRule="auto"/>
      </w:pPr>
      <w:r>
        <w:rPr>
          <w:sz w:val="22"/>
        </w:rPr>
        <w:t>Kritéria 22, 26, 30, 31, 32, 35, 36, 38 jsou NOVÁ OVU pro 5. ročník (úhly, podobné útvary, popis postupu konstrukce, Vennovy diagramy, odhad pravděpodobnosti, aritmetický průměr, negace, rovnice na vahách).</w:t>
      </w:r>
    </w:p>
    <w:p>
      <w:pPr>
        <w:pStyle w:val="ListBullet"/>
        <w:spacing w:after="40" w:line="300" w:lineRule="auto"/>
      </w:pPr>
      <w:r>
        <w:rPr>
          <w:sz w:val="22"/>
        </w:rPr>
        <w:t>Sada 5. ročníku je nejlépe zpracována ze všech 5 ročníků – připravuje žáky na přechod na 2. stupeň.</w:t>
      </w:r>
    </w:p>
    <w:p>
      <w:pPr>
        <w:pStyle w:val="Heading1"/>
        <w:spacing w:before="280" w:after="120"/>
      </w:pPr>
      <w:r>
        <w:t>5. Doporučené další kroky</w:t>
      </w:r>
    </w:p>
    <w:p>
      <w:pPr>
        <w:pStyle w:val="ListBullet"/>
        <w:spacing w:after="40" w:line="300" w:lineRule="auto"/>
      </w:pPr>
      <w:r>
        <w:rPr>
          <w:sz w:val="22"/>
        </w:rPr>
        <w:t>Žákovská lepící verze rubrik pro vlepení do žákovské knížky.</w:t>
      </w:r>
    </w:p>
    <w:p>
      <w:pPr>
        <w:pStyle w:val="ListBullet"/>
        <w:spacing w:after="40" w:line="300" w:lineRule="auto"/>
      </w:pPr>
      <w:r>
        <w:rPr>
          <w:sz w:val="22"/>
        </w:rPr>
        <w:t>Formář pro tripartity (žák – rodič – učitel).</w:t>
      </w:r>
    </w:p>
    <w:p>
      <w:pPr>
        <w:pStyle w:val="ListBullet"/>
        <w:spacing w:after="40" w:line="300" w:lineRule="auto"/>
      </w:pPr>
      <w:r>
        <w:rPr>
          <w:sz w:val="22"/>
        </w:rPr>
        <w:t>Vzorové slovní hodnocení na vysvědčení.</w:t>
      </w:r>
    </w:p>
    <w:p>
      <w:pPr>
        <w:pStyle w:val="ListBullet"/>
        <w:spacing w:after="40" w:line="300" w:lineRule="auto"/>
      </w:pPr>
      <w:r>
        <w:rPr>
          <w:sz w:val="22"/>
        </w:rPr>
        <w:t>Souhrnnou tabulku 1.–5. ročník pro pedagogickou radu.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