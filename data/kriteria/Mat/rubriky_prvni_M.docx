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918AD" w14:textId="77777777" w:rsidR="002B73B6" w:rsidRDefault="002B73B6"/>
    <w:p w14:paraId="26949C0F" w14:textId="77777777" w:rsidR="002B73B6" w:rsidRDefault="002B73B6"/>
    <w:p w14:paraId="2E33C4EA" w14:textId="77777777" w:rsidR="002B73B6" w:rsidRDefault="000571BC">
      <w:pPr>
        <w:spacing w:after="120"/>
        <w:jc w:val="center"/>
      </w:pPr>
      <w:r>
        <w:rPr>
          <w:b/>
          <w:color w:val="1F4E79"/>
          <w:sz w:val="48"/>
        </w:rPr>
        <w:t>Rubriky pro hodnocení kritérií – 1. ročník matematika</w:t>
      </w:r>
    </w:p>
    <w:p w14:paraId="13161A34" w14:textId="77777777" w:rsidR="002B73B6" w:rsidRDefault="000571BC">
      <w:pPr>
        <w:spacing w:after="120"/>
        <w:jc w:val="center"/>
      </w:pPr>
      <w:r>
        <w:rPr>
          <w:color w:val="1F4E79"/>
          <w:sz w:val="28"/>
        </w:rPr>
        <w:t>18 kritérií (aktualizovaná verze) se čtyřmi úrovněmi J / Č / T / Ú</w:t>
      </w:r>
    </w:p>
    <w:p w14:paraId="51F80485" w14:textId="77777777" w:rsidR="002B73B6" w:rsidRDefault="000571BC">
      <w:pPr>
        <w:spacing w:after="80"/>
        <w:jc w:val="center"/>
      </w:pPr>
      <w:r>
        <w:rPr>
          <w:i/>
          <w:color w:val="595959"/>
          <w:sz w:val="24"/>
        </w:rPr>
        <w:t>Pro slovní hodnocení podle projektu Vysvědčení jinak</w:t>
      </w:r>
    </w:p>
    <w:p w14:paraId="32D25508" w14:textId="77777777" w:rsidR="002B73B6" w:rsidRDefault="000571BC">
      <w:pPr>
        <w:spacing w:after="480"/>
        <w:jc w:val="center"/>
      </w:pPr>
      <w:r>
        <w:rPr>
          <w:i/>
          <w:color w:val="595959"/>
        </w:rPr>
        <w:t>Navázano na Matýskovu matematiku a očekávané výsledky učení (OVU) podle RVP ZV 2024/2025</w:t>
      </w:r>
    </w:p>
    <w:p w14:paraId="4A14F144" w14:textId="77777777" w:rsidR="002B73B6" w:rsidRDefault="000571BC">
      <w:pPr>
        <w:pStyle w:val="Nadpis1"/>
        <w:spacing w:before="280" w:after="120"/>
      </w:pPr>
      <w:r>
        <w:t>1. Úvod</w:t>
      </w:r>
    </w:p>
    <w:p w14:paraId="2078A3FC" w14:textId="77777777" w:rsidR="002B73B6" w:rsidRDefault="000571BC">
      <w:pPr>
        <w:spacing w:after="80"/>
        <w:jc w:val="both"/>
      </w:pPr>
      <w:r>
        <w:t>Tento dokument obsahuje rubriky se čtyřúrovňovou škálou J/Č/T/Ú (Vysvědčení jinak) pro 18 kritérií matematiky 1. ročníku podle aktualizovaného souboru kriteria_prvni.docx. Vychází ze stejné struktury 5 oblastí, používá vaše finální formulace v 1. osobě (žákovská verze). U každého kritéria je: a) vaše finální znění, b) přesné napojení na očekávané výsledky učení (OVU) podle nového RVP ZV 2024/2025, c) návaznost na konkrétní strany Matýskovy matematiky a období školního roku, d) tabulka se čtyřmi úrovněmi zvl</w:t>
      </w:r>
      <w:r>
        <w:t>ádnutí v 1. osobě.</w:t>
      </w:r>
    </w:p>
    <w:p w14:paraId="4F37ABB3" w14:textId="77777777" w:rsidR="002B73B6" w:rsidRDefault="000571BC">
      <w:pPr>
        <w:pStyle w:val="Nadpis2"/>
        <w:spacing w:before="280" w:after="120"/>
      </w:pPr>
      <w:r>
        <w:t>Čtyři úrovně zvládnutí (1. osoba – pohled žáka)</w:t>
      </w:r>
    </w:p>
    <w:p w14:paraId="25C2D1DD" w14:textId="77777777" w:rsidR="002B73B6" w:rsidRDefault="000571BC">
      <w:pPr>
        <w:spacing w:after="80"/>
        <w:jc w:val="both"/>
      </w:pPr>
      <w:r>
        <w:t>Škála vychází z projektu Vysvědčení jinak (NPI ČR):</w:t>
      </w:r>
    </w:p>
    <w:p w14:paraId="3DF9CAFA" w14:textId="77777777" w:rsidR="002B73B6" w:rsidRDefault="000571BC">
      <w:pPr>
        <w:pStyle w:val="Seznamsodrkami"/>
        <w:spacing w:after="40" w:line="300" w:lineRule="auto"/>
      </w:pPr>
      <w:r>
        <w:t>J – ještě neosvojeno: zatím to nezvládám sám, potřebuji vedení učitele nebo rozsáhlou dopomoc.</w:t>
      </w:r>
    </w:p>
    <w:p w14:paraId="32EC9B6F" w14:textId="77777777" w:rsidR="002B73B6" w:rsidRDefault="000571BC">
      <w:pPr>
        <w:pStyle w:val="Seznamsodrkami"/>
        <w:spacing w:after="40" w:line="300" w:lineRule="auto"/>
      </w:pPr>
      <w:r>
        <w:t>Č – částečně osvojeno: zvládám s mírnou nápovědou nebo s oporou modelu, někdy ještě chybuji.</w:t>
      </w:r>
    </w:p>
    <w:p w14:paraId="3A13B728" w14:textId="77777777" w:rsidR="002B73B6" w:rsidRDefault="000571BC">
      <w:pPr>
        <w:pStyle w:val="Seznamsodrkami"/>
        <w:spacing w:after="40" w:line="300" w:lineRule="auto"/>
      </w:pPr>
      <w:r>
        <w:t>T – téměř osvojeno: zvládám samostatně, s drobnými chybami nebo občasným zaváháním.</w:t>
      </w:r>
    </w:p>
    <w:p w14:paraId="21665E76" w14:textId="77777777" w:rsidR="002B73B6" w:rsidRDefault="000571BC">
      <w:pPr>
        <w:pStyle w:val="Seznamsodrkami"/>
        <w:spacing w:after="40" w:line="300" w:lineRule="auto"/>
      </w:pPr>
      <w:r>
        <w:t>Ú – úplně osvojeno: zvládám samostatně, plynule a bez chyb, dokážu to použít i v nových situacích.</w:t>
      </w:r>
    </w:p>
    <w:p w14:paraId="6F42A20A" w14:textId="77777777" w:rsidR="002B73B6" w:rsidRDefault="000571BC">
      <w:pPr>
        <w:pStyle w:val="Nadpis2"/>
        <w:spacing w:before="280" w:after="120"/>
      </w:pPr>
      <w:r>
        <w:t>Doporučené použití a poznamky k aktualizaci</w:t>
      </w:r>
    </w:p>
    <w:p w14:paraId="6A4F5D48" w14:textId="77777777" w:rsidR="002B73B6" w:rsidRDefault="000571BC">
      <w:pPr>
        <w:spacing w:after="80"/>
        <w:jc w:val="both"/>
      </w:pPr>
      <w:r>
        <w:t xml:space="preserve">Doporučená frekvence prověřování: každé kritérium minimálně 2× za pololetí (jednou v rámci tematického celku, podruhé jako shrnutí). Záznamy o úrovních se vedou v Edookitu (modul Slovní hodnocení / Hodnocení podle kritérií). Konkrétní strany v Matýskovi vycházejí z ročního plánu pro 1. ročník (M1, M2, M3 a pracovní sešity PS1, PS2). Tento dokument odpovídá aktualizovaným kritériím – vaše úpravy přesunuly kritérium o uspořádání a porovnání čísel do oblasti Algebra (správně, dle struktury OVU), zúžily oblast </w:t>
      </w:r>
      <w:r>
        <w:t>Měření jen na délku, doplnily slova pro vzájemnou polohu předmětů a sloučily kritéria o pravidelnostech do jednoho.</w:t>
      </w:r>
    </w:p>
    <w:p w14:paraId="01BA728B" w14:textId="77777777" w:rsidR="002B73B6" w:rsidRDefault="000571BC">
      <w:r>
        <w:br w:type="page"/>
      </w:r>
    </w:p>
    <w:p w14:paraId="68C8FABC" w14:textId="5E4B9D02" w:rsidR="002B73B6" w:rsidRDefault="000571BC">
      <w:pPr>
        <w:pStyle w:val="Nadpis1"/>
        <w:spacing w:before="280" w:after="120"/>
      </w:pPr>
      <w:r>
        <w:lastRenderedPageBreak/>
        <w:t>2. Rubriky pro všech 1</w:t>
      </w:r>
      <w:r w:rsidR="004A0AB4">
        <w:t>9</w:t>
      </w:r>
      <w:r>
        <w:t xml:space="preserve"> kritérií</w:t>
      </w:r>
    </w:p>
    <w:p w14:paraId="01480001" w14:textId="77777777" w:rsidR="002B73B6" w:rsidRDefault="000571BC">
      <w:pPr>
        <w:pStyle w:val="Nadpis2"/>
        <w:spacing w:before="280" w:after="120"/>
      </w:pPr>
      <w:r>
        <w:t>2.1 Přirozená čísla do 20 (Čísla a operace)</w:t>
      </w:r>
    </w:p>
    <w:p w14:paraId="4234DA97" w14:textId="77777777" w:rsidR="002B73B6" w:rsidRDefault="000571BC">
      <w:pPr>
        <w:pStyle w:val="Nadpis3"/>
        <w:spacing w:after="120"/>
      </w:pPr>
      <w:r>
        <w:t>Kritérium 1: Vyjmenuje a zapíše čísla 0–20</w:t>
      </w:r>
    </w:p>
    <w:p w14:paraId="00B29D7D" w14:textId="77777777" w:rsidR="002B73B6" w:rsidRDefault="000571BC">
      <w:pPr>
        <w:spacing w:before="40" w:after="40"/>
        <w:ind w:left="170"/>
      </w:pPr>
      <w:r>
        <w:rPr>
          <w:b/>
          <w:color w:val="595959"/>
          <w:sz w:val="20"/>
        </w:rPr>
        <w:t xml:space="preserve">Vaše znění (žákovská verze): </w:t>
      </w:r>
      <w:r>
        <w:rPr>
          <w:sz w:val="20"/>
        </w:rPr>
        <w:t>Dokáži počítat od 0 do 20 a zpátky a všechna čísla umím napsat</w:t>
      </w:r>
    </w:p>
    <w:p w14:paraId="5F50800D" w14:textId="77777777" w:rsidR="002B73B6" w:rsidRDefault="000571BC">
      <w:pPr>
        <w:spacing w:before="40" w:after="40"/>
        <w:ind w:left="170"/>
      </w:pPr>
      <w:r>
        <w:rPr>
          <w:b/>
          <w:color w:val="595959"/>
          <w:sz w:val="20"/>
        </w:rPr>
        <w:t xml:space="preserve">Navázáno na OVU: </w:t>
      </w:r>
      <w:r>
        <w:rPr>
          <w:sz w:val="20"/>
        </w:rPr>
        <w:t>MAT-MAT-001-ZV5-001</w:t>
      </w:r>
    </w:p>
    <w:p w14:paraId="2E4D630B" w14:textId="77777777" w:rsidR="002B73B6" w:rsidRDefault="000571BC">
      <w:pPr>
        <w:spacing w:before="40" w:after="40"/>
        <w:ind w:left="170"/>
      </w:pPr>
      <w:r>
        <w:rPr>
          <w:b/>
          <w:color w:val="595959"/>
          <w:sz w:val="20"/>
        </w:rPr>
        <w:t xml:space="preserve">Návaznost na Matýska a roční plán: </w:t>
      </w:r>
      <w:r>
        <w:rPr>
          <w:sz w:val="20"/>
        </w:rPr>
        <w:t>Říjen–prosinec: čísla 1–5 (M1 str. 21–60), prosinec–březen: čísla 6–10 (M2 celá), duben–květen: čísla 11–20 (M3 str. 1–40). Psaní číslic: 1–4 v říjnu (M1), 5 a 0 v listopadu (M1), 6 v prosinci (M1–M2), 7 a 8 v lednu (M2), 9 v únoru (M2), 10 v březnu (M2), 11–15 v dubnu (M3), 16–20 v květnu (M3).</w:t>
      </w:r>
    </w:p>
    <w:tbl>
      <w:tblPr>
        <w:tblW w:w="0" w:type="auto"/>
        <w:jc w:val="center"/>
        <w:tblLayout w:type="fixed"/>
        <w:tblLook w:val="04A0" w:firstRow="1" w:lastRow="0" w:firstColumn="1" w:lastColumn="0" w:noHBand="0" w:noVBand="1"/>
      </w:tblPr>
      <w:tblGrid>
        <w:gridCol w:w="1417"/>
        <w:gridCol w:w="8220"/>
      </w:tblGrid>
      <w:tr w:rsidR="002B73B6" w14:paraId="41B38084"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1F4E79"/>
          </w:tcPr>
          <w:p w14:paraId="69DD66A6" w14:textId="77777777" w:rsidR="002B73B6" w:rsidRDefault="000571BC">
            <w:r>
              <w:rPr>
                <w:b/>
                <w:color w:val="FFFFFF"/>
                <w:sz w:val="20"/>
              </w:rPr>
              <w:t>Úroveň</w:t>
            </w:r>
          </w:p>
        </w:tc>
        <w:tc>
          <w:tcPr>
            <w:tcW w:w="8220" w:type="dxa"/>
            <w:tcBorders>
              <w:top w:val="single" w:sz="4" w:space="0" w:color="BFBFBF"/>
              <w:left w:val="single" w:sz="4" w:space="0" w:color="BFBFBF"/>
              <w:bottom w:val="single" w:sz="4" w:space="0" w:color="BFBFBF"/>
              <w:right w:val="single" w:sz="4" w:space="0" w:color="BFBFBF"/>
            </w:tcBorders>
            <w:shd w:val="clear" w:color="auto" w:fill="1F4E79"/>
          </w:tcPr>
          <w:p w14:paraId="6DB7DD59" w14:textId="77777777" w:rsidR="002B73B6" w:rsidRDefault="000571BC">
            <w:r>
              <w:rPr>
                <w:b/>
                <w:color w:val="FFFFFF"/>
                <w:sz w:val="20"/>
              </w:rPr>
              <w:t>Popis úrovně (1. osoba)</w:t>
            </w:r>
          </w:p>
        </w:tc>
      </w:tr>
      <w:tr w:rsidR="002B73B6" w14:paraId="761A1738"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C6EFCE"/>
          </w:tcPr>
          <w:p w14:paraId="1E56120F" w14:textId="77777777" w:rsidR="002B73B6" w:rsidRDefault="000571BC">
            <w:pPr>
              <w:spacing w:after="40"/>
            </w:pPr>
            <w:r>
              <w:rPr>
                <w:b/>
                <w:sz w:val="32"/>
              </w:rPr>
              <w:t>Ú</w:t>
            </w:r>
            <w:r>
              <w:br/>
            </w:r>
            <w:r>
              <w:rPr>
                <w:i/>
                <w:sz w:val="18"/>
              </w:rPr>
              <w:t>úplně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66FF9593" w14:textId="77777777" w:rsidR="002B73B6" w:rsidRDefault="000571BC">
            <w:pPr>
              <w:spacing w:after="40"/>
            </w:pPr>
            <w:r>
              <w:rPr>
                <w:sz w:val="20"/>
              </w:rPr>
              <w:t>Samostatně a plynule počítám od 0 do 20 a zpátky bez chyby. Všechna čísla 0–20 přečtu a správně napíšu i napoprvé.</w:t>
            </w:r>
          </w:p>
        </w:tc>
      </w:tr>
      <w:tr w:rsidR="002B73B6" w14:paraId="53072F54"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D9E1F2"/>
          </w:tcPr>
          <w:p w14:paraId="61F9B1FB" w14:textId="77777777" w:rsidR="002B73B6" w:rsidRDefault="000571BC">
            <w:pPr>
              <w:spacing w:after="40"/>
            </w:pPr>
            <w:r>
              <w:rPr>
                <w:b/>
                <w:sz w:val="32"/>
              </w:rPr>
              <w:t>T</w:t>
            </w:r>
            <w:r>
              <w:br/>
            </w:r>
            <w:r>
              <w:rPr>
                <w:i/>
                <w:sz w:val="18"/>
              </w:rPr>
              <w:t>těměř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432DE717" w14:textId="77777777" w:rsidR="002B73B6" w:rsidRDefault="000571BC">
            <w:pPr>
              <w:spacing w:after="40"/>
            </w:pPr>
            <w:r>
              <w:rPr>
                <w:sz w:val="20"/>
              </w:rPr>
              <w:t>Počítám od 0 do 20 a zpátky samostatně, jen s drobnými zaváháními. Většinu čísel zapíšu správně, u některých se občas podívám ke vzoru (např. obrácené 6, 9).</w:t>
            </w:r>
          </w:p>
        </w:tc>
      </w:tr>
      <w:tr w:rsidR="002B73B6" w14:paraId="14597A4A"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FF2CC"/>
          </w:tcPr>
          <w:p w14:paraId="55AF786A" w14:textId="77777777" w:rsidR="002B73B6" w:rsidRDefault="000571BC">
            <w:pPr>
              <w:spacing w:after="40"/>
            </w:pPr>
            <w:r>
              <w:rPr>
                <w:b/>
                <w:sz w:val="32"/>
              </w:rPr>
              <w:t>Č</w:t>
            </w:r>
            <w:r>
              <w:br/>
            </w:r>
            <w:r>
              <w:rPr>
                <w:i/>
                <w:sz w:val="18"/>
              </w:rPr>
              <w:t>částečně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47AB5E9D" w14:textId="77777777" w:rsidR="002B73B6" w:rsidRDefault="000571BC">
            <w:pPr>
              <w:spacing w:after="40"/>
            </w:pPr>
            <w:r>
              <w:rPr>
                <w:sz w:val="20"/>
              </w:rPr>
              <w:t>Počítám vzestupně samostatně, zpátky s mírnou nápovědou (např. začátek od daného čísla). Při zápisu některých čísel potřebuji pomoc nebo vzor.</w:t>
            </w:r>
          </w:p>
        </w:tc>
      </w:tr>
      <w:tr w:rsidR="002B73B6" w14:paraId="2DD73BE9"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8CBAD"/>
          </w:tcPr>
          <w:p w14:paraId="47B526C6" w14:textId="77777777" w:rsidR="002B73B6" w:rsidRDefault="000571BC">
            <w:pPr>
              <w:spacing w:after="40"/>
            </w:pPr>
            <w:r>
              <w:rPr>
                <w:b/>
                <w:sz w:val="32"/>
              </w:rPr>
              <w:t>J</w:t>
            </w:r>
            <w:r>
              <w:br/>
            </w:r>
            <w:r>
              <w:rPr>
                <w:i/>
                <w:sz w:val="18"/>
              </w:rPr>
              <w:t>ještě neosvojeno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0B9D551F" w14:textId="77777777" w:rsidR="002B73B6" w:rsidRDefault="000571BC">
            <w:pPr>
              <w:spacing w:after="40"/>
            </w:pPr>
            <w:r>
              <w:rPr>
                <w:sz w:val="20"/>
              </w:rPr>
              <w:t>Při počítání se často zastavuji a potřebuji nápovědu, zpátky zatím nesvedu. Při zápisu čísel zaměňuji tvary a často píšu obráceně.</w:t>
            </w:r>
          </w:p>
        </w:tc>
      </w:tr>
    </w:tbl>
    <w:p w14:paraId="35223595" w14:textId="77777777" w:rsidR="002B73B6" w:rsidRDefault="002B73B6"/>
    <w:p w14:paraId="7C6E6A18" w14:textId="77777777" w:rsidR="002B73B6" w:rsidRDefault="000571BC">
      <w:pPr>
        <w:pStyle w:val="Nadpis3"/>
        <w:spacing w:after="120"/>
      </w:pPr>
      <w:r>
        <w:t>Kritérium 2: Přiřadí počet objektů k danému číslu</w:t>
      </w:r>
    </w:p>
    <w:p w14:paraId="32E91A2C" w14:textId="77777777" w:rsidR="002B73B6" w:rsidRDefault="000571BC">
      <w:pPr>
        <w:spacing w:before="40" w:after="40"/>
        <w:ind w:left="170"/>
      </w:pPr>
      <w:r>
        <w:rPr>
          <w:b/>
          <w:color w:val="595959"/>
          <w:sz w:val="20"/>
        </w:rPr>
        <w:t xml:space="preserve">Vaše znění (žákovská verze): </w:t>
      </w:r>
      <w:r>
        <w:rPr>
          <w:sz w:val="20"/>
        </w:rPr>
        <w:t>Přiřadím počet objektů k danému číslu</w:t>
      </w:r>
    </w:p>
    <w:p w14:paraId="339DE2C7" w14:textId="77777777" w:rsidR="002B73B6" w:rsidRDefault="000571BC">
      <w:pPr>
        <w:spacing w:before="40" w:after="40"/>
        <w:ind w:left="170"/>
      </w:pPr>
      <w:r>
        <w:rPr>
          <w:b/>
          <w:color w:val="595959"/>
          <w:sz w:val="20"/>
        </w:rPr>
        <w:t xml:space="preserve">Navázáno na OVU: </w:t>
      </w:r>
      <w:r>
        <w:rPr>
          <w:sz w:val="20"/>
        </w:rPr>
        <w:t>MAT-MAT-001-ZV5-001</w:t>
      </w:r>
    </w:p>
    <w:p w14:paraId="4B11A922" w14:textId="77777777" w:rsidR="002B73B6" w:rsidRDefault="000571BC">
      <w:pPr>
        <w:spacing w:before="40" w:after="40"/>
        <w:ind w:left="170"/>
      </w:pPr>
      <w:r>
        <w:rPr>
          <w:b/>
          <w:color w:val="595959"/>
          <w:sz w:val="20"/>
        </w:rPr>
        <w:t xml:space="preserve">Návaznost na Matýska a roční plán: </w:t>
      </w:r>
      <w:r>
        <w:rPr>
          <w:sz w:val="20"/>
        </w:rPr>
        <w:t>Září–prosinec: počítání předmětů v souboru do 5 (M1 str. 1–60). Leden–únor: do 10 (M2). Březen–květen: do 20 (M3). Dílčí výstup „počítání předmětů v souboru, vytváření souboru s daným počtem prvků" se objevuje v ročním plánu v každém měsíci.</w:t>
      </w:r>
    </w:p>
    <w:tbl>
      <w:tblPr>
        <w:tblW w:w="0" w:type="auto"/>
        <w:jc w:val="center"/>
        <w:tblLayout w:type="fixed"/>
        <w:tblLook w:val="04A0" w:firstRow="1" w:lastRow="0" w:firstColumn="1" w:lastColumn="0" w:noHBand="0" w:noVBand="1"/>
      </w:tblPr>
      <w:tblGrid>
        <w:gridCol w:w="1417"/>
        <w:gridCol w:w="8220"/>
      </w:tblGrid>
      <w:tr w:rsidR="002B73B6" w14:paraId="19F96BF2"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1F4E79"/>
          </w:tcPr>
          <w:p w14:paraId="7F926A12" w14:textId="77777777" w:rsidR="002B73B6" w:rsidRDefault="000571BC">
            <w:r>
              <w:rPr>
                <w:b/>
                <w:color w:val="FFFFFF"/>
                <w:sz w:val="20"/>
              </w:rPr>
              <w:t>Úroveň</w:t>
            </w:r>
          </w:p>
        </w:tc>
        <w:tc>
          <w:tcPr>
            <w:tcW w:w="8220" w:type="dxa"/>
            <w:tcBorders>
              <w:top w:val="single" w:sz="4" w:space="0" w:color="BFBFBF"/>
              <w:left w:val="single" w:sz="4" w:space="0" w:color="BFBFBF"/>
              <w:bottom w:val="single" w:sz="4" w:space="0" w:color="BFBFBF"/>
              <w:right w:val="single" w:sz="4" w:space="0" w:color="BFBFBF"/>
            </w:tcBorders>
            <w:shd w:val="clear" w:color="auto" w:fill="1F4E79"/>
          </w:tcPr>
          <w:p w14:paraId="2EFC23E2" w14:textId="77777777" w:rsidR="002B73B6" w:rsidRDefault="000571BC">
            <w:r>
              <w:rPr>
                <w:b/>
                <w:color w:val="FFFFFF"/>
                <w:sz w:val="20"/>
              </w:rPr>
              <w:t>Popis úrovně (1. osoba)</w:t>
            </w:r>
          </w:p>
        </w:tc>
      </w:tr>
      <w:tr w:rsidR="002B73B6" w14:paraId="6F6F2632"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C6EFCE"/>
          </w:tcPr>
          <w:p w14:paraId="10AEEA66" w14:textId="77777777" w:rsidR="002B73B6" w:rsidRDefault="000571BC">
            <w:pPr>
              <w:spacing w:after="40"/>
            </w:pPr>
            <w:r>
              <w:rPr>
                <w:b/>
                <w:sz w:val="32"/>
              </w:rPr>
              <w:t>Ú</w:t>
            </w:r>
            <w:r>
              <w:br/>
            </w:r>
            <w:r>
              <w:rPr>
                <w:i/>
                <w:sz w:val="18"/>
              </w:rPr>
              <w:t>úplně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21630979" w14:textId="77777777" w:rsidR="002B73B6" w:rsidRDefault="000571BC">
            <w:pPr>
              <w:spacing w:after="40"/>
            </w:pPr>
            <w:r>
              <w:rPr>
                <w:sz w:val="20"/>
              </w:rPr>
              <w:t>Samostatně a rychle přiřadím počet do 20 oběma směry. Pracuji bez dopomoci, používám strategii rychlého počítání (po skupinách, „uviděním").</w:t>
            </w:r>
          </w:p>
        </w:tc>
      </w:tr>
      <w:tr w:rsidR="002B73B6" w14:paraId="534C8779"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D9E1F2"/>
          </w:tcPr>
          <w:p w14:paraId="161931B2" w14:textId="77777777" w:rsidR="002B73B6" w:rsidRDefault="000571BC">
            <w:pPr>
              <w:spacing w:after="40"/>
            </w:pPr>
            <w:r>
              <w:rPr>
                <w:b/>
                <w:sz w:val="32"/>
              </w:rPr>
              <w:t>T</w:t>
            </w:r>
            <w:r>
              <w:br/>
            </w:r>
            <w:r>
              <w:rPr>
                <w:i/>
                <w:sz w:val="18"/>
              </w:rPr>
              <w:t>těměř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5F9431EF" w14:textId="77777777" w:rsidR="002B73B6" w:rsidRDefault="000571BC">
            <w:pPr>
              <w:spacing w:after="40"/>
            </w:pPr>
            <w:r>
              <w:rPr>
                <w:sz w:val="20"/>
              </w:rPr>
              <w:t>Přiřadím počet do 20 samostatně, občas si počítám po jednom. Drobné chyby si opravím sám.</w:t>
            </w:r>
          </w:p>
        </w:tc>
      </w:tr>
      <w:tr w:rsidR="002B73B6" w14:paraId="052C7CB5"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FF2CC"/>
          </w:tcPr>
          <w:p w14:paraId="39F60B25" w14:textId="77777777" w:rsidR="002B73B6" w:rsidRDefault="000571BC">
            <w:pPr>
              <w:spacing w:after="40"/>
            </w:pPr>
            <w:r>
              <w:rPr>
                <w:b/>
                <w:sz w:val="32"/>
              </w:rPr>
              <w:t>Č</w:t>
            </w:r>
            <w:r>
              <w:br/>
            </w:r>
            <w:r>
              <w:rPr>
                <w:i/>
                <w:sz w:val="18"/>
              </w:rPr>
              <w:t>částečně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2F164A48" w14:textId="77777777" w:rsidR="002B73B6" w:rsidRDefault="000571BC">
            <w:pPr>
              <w:spacing w:after="40"/>
            </w:pPr>
            <w:r>
              <w:rPr>
                <w:sz w:val="20"/>
              </w:rPr>
              <w:t>Přiřadím počet do 10 samostatně, v oboru 11–20 potřebuji pomoc nebo počítám po jednom s prstem.</w:t>
            </w:r>
          </w:p>
        </w:tc>
      </w:tr>
      <w:tr w:rsidR="002B73B6" w14:paraId="04F13871"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8CBAD"/>
          </w:tcPr>
          <w:p w14:paraId="16B8E959" w14:textId="77777777" w:rsidR="002B73B6" w:rsidRDefault="000571BC">
            <w:pPr>
              <w:spacing w:after="40"/>
            </w:pPr>
            <w:r>
              <w:rPr>
                <w:b/>
                <w:sz w:val="32"/>
              </w:rPr>
              <w:t>J</w:t>
            </w:r>
            <w:r>
              <w:br/>
            </w:r>
            <w:r>
              <w:rPr>
                <w:i/>
                <w:sz w:val="18"/>
              </w:rPr>
              <w:t>ještě neosvojeno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4EDCBAA5" w14:textId="77777777" w:rsidR="002B73B6" w:rsidRDefault="000571BC">
            <w:pPr>
              <w:spacing w:after="40"/>
            </w:pPr>
            <w:r>
              <w:rPr>
                <w:sz w:val="20"/>
              </w:rPr>
              <w:t>Přiřadím počet jen do 5, ve větším oboru zaměňuji čísla. Potřebuji vedení učitele i u malých počtů.</w:t>
            </w:r>
          </w:p>
        </w:tc>
      </w:tr>
    </w:tbl>
    <w:p w14:paraId="350EFB20" w14:textId="77777777" w:rsidR="002B73B6" w:rsidRDefault="002B73B6"/>
    <w:p w14:paraId="1AC4DDAF" w14:textId="77777777" w:rsidR="002B73B6" w:rsidRDefault="000571BC">
      <w:pPr>
        <w:pStyle w:val="Nadpis3"/>
        <w:spacing w:after="120"/>
      </w:pPr>
      <w:r>
        <w:lastRenderedPageBreak/>
        <w:t>Kritérium 3: Sčítá a odčítá do 20 s podporou modelů, určí dvojnásobek</w:t>
      </w:r>
    </w:p>
    <w:p w14:paraId="0D793B00" w14:textId="77777777" w:rsidR="002B73B6" w:rsidRDefault="000571BC">
      <w:pPr>
        <w:spacing w:before="40" w:after="40"/>
        <w:ind w:left="170"/>
      </w:pPr>
      <w:r>
        <w:rPr>
          <w:b/>
          <w:color w:val="595959"/>
          <w:sz w:val="20"/>
        </w:rPr>
        <w:t xml:space="preserve">Vaše znění (žákovská verze): </w:t>
      </w:r>
      <w:r>
        <w:rPr>
          <w:sz w:val="20"/>
        </w:rPr>
        <w:t>Sčítám a odčítám čísla do 20 s podporou modelů, určím dvojnásobek</w:t>
      </w:r>
    </w:p>
    <w:p w14:paraId="7ED919DB" w14:textId="77777777" w:rsidR="002B73B6" w:rsidRDefault="000571BC">
      <w:pPr>
        <w:spacing w:before="40" w:after="40"/>
        <w:ind w:left="170"/>
      </w:pPr>
      <w:r>
        <w:rPr>
          <w:b/>
          <w:color w:val="595959"/>
          <w:sz w:val="20"/>
        </w:rPr>
        <w:t xml:space="preserve">Navázáno na OVU: </w:t>
      </w:r>
      <w:r>
        <w:rPr>
          <w:sz w:val="20"/>
        </w:rPr>
        <w:t>MAT-MAT-001-ZV5-001</w:t>
      </w:r>
    </w:p>
    <w:p w14:paraId="69C1E2DD" w14:textId="77777777" w:rsidR="002B73B6" w:rsidRDefault="000571BC">
      <w:pPr>
        <w:spacing w:before="40" w:after="40"/>
        <w:ind w:left="170"/>
      </w:pPr>
      <w:r>
        <w:rPr>
          <w:b/>
          <w:color w:val="595959"/>
          <w:sz w:val="20"/>
        </w:rPr>
        <w:t xml:space="preserve">Návaznost na Matýska a roční plán: </w:t>
      </w:r>
      <w:r>
        <w:rPr>
          <w:sz w:val="20"/>
        </w:rPr>
        <w:t>Říjen–listopad: sčítání a odčítání v oboru 0–5 (M1 str. 21–56). Prosinec: 0–6 (M1 str. 57–60, M2 str. 1–10). Leden: 0–8 (M2 str. 11–30). Únor: 0–9 (M2 str. 31–44). Březen: 0–10 (M2 str. 45–60). Duben: 0–15 (M3 str. 1–20). Květen: 0–20 (M3 str. 21–40). Návazné dovednosti: rozklad a skládání čísel, určení chybějícího sčítance (dopočítávání).</w:t>
      </w:r>
    </w:p>
    <w:tbl>
      <w:tblPr>
        <w:tblW w:w="0" w:type="auto"/>
        <w:jc w:val="center"/>
        <w:tblLayout w:type="fixed"/>
        <w:tblLook w:val="04A0" w:firstRow="1" w:lastRow="0" w:firstColumn="1" w:lastColumn="0" w:noHBand="0" w:noVBand="1"/>
      </w:tblPr>
      <w:tblGrid>
        <w:gridCol w:w="1417"/>
        <w:gridCol w:w="8220"/>
      </w:tblGrid>
      <w:tr w:rsidR="002B73B6" w14:paraId="7CBE34C1"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1F4E79"/>
          </w:tcPr>
          <w:p w14:paraId="4E291F50" w14:textId="77777777" w:rsidR="002B73B6" w:rsidRDefault="000571BC">
            <w:r>
              <w:rPr>
                <w:b/>
                <w:color w:val="FFFFFF"/>
                <w:sz w:val="20"/>
              </w:rPr>
              <w:t>Úroveň</w:t>
            </w:r>
          </w:p>
        </w:tc>
        <w:tc>
          <w:tcPr>
            <w:tcW w:w="8220" w:type="dxa"/>
            <w:tcBorders>
              <w:top w:val="single" w:sz="4" w:space="0" w:color="BFBFBF"/>
              <w:left w:val="single" w:sz="4" w:space="0" w:color="BFBFBF"/>
              <w:bottom w:val="single" w:sz="4" w:space="0" w:color="BFBFBF"/>
              <w:right w:val="single" w:sz="4" w:space="0" w:color="BFBFBF"/>
            </w:tcBorders>
            <w:shd w:val="clear" w:color="auto" w:fill="1F4E79"/>
          </w:tcPr>
          <w:p w14:paraId="1AA3108A" w14:textId="77777777" w:rsidR="002B73B6" w:rsidRDefault="000571BC">
            <w:r>
              <w:rPr>
                <w:b/>
                <w:color w:val="FFFFFF"/>
                <w:sz w:val="20"/>
              </w:rPr>
              <w:t>Popis úrovně (1. osoba)</w:t>
            </w:r>
          </w:p>
        </w:tc>
      </w:tr>
      <w:tr w:rsidR="002B73B6" w14:paraId="1ABF3C2A"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C6EFCE"/>
          </w:tcPr>
          <w:p w14:paraId="27FAB9EA" w14:textId="77777777" w:rsidR="002B73B6" w:rsidRDefault="000571BC">
            <w:pPr>
              <w:spacing w:after="40"/>
            </w:pPr>
            <w:r>
              <w:rPr>
                <w:b/>
                <w:sz w:val="32"/>
              </w:rPr>
              <w:t>Ú</w:t>
            </w:r>
            <w:r>
              <w:br/>
            </w:r>
            <w:r>
              <w:rPr>
                <w:i/>
                <w:sz w:val="18"/>
              </w:rPr>
              <w:t>úplně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58BB0BC4" w14:textId="77777777" w:rsidR="002B73B6" w:rsidRDefault="000571BC">
            <w:pPr>
              <w:spacing w:after="40"/>
            </w:pPr>
            <w:r>
              <w:rPr>
                <w:sz w:val="20"/>
              </w:rPr>
              <w:t>Samostatně sčítám a odčítám v oboru 0–20 zpaměti, bez modelů. Určím dvojnásobek do 10 a používám rozklad čísel jako strategii.</w:t>
            </w:r>
          </w:p>
        </w:tc>
      </w:tr>
      <w:tr w:rsidR="002B73B6" w14:paraId="2A2826F8"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D9E1F2"/>
          </w:tcPr>
          <w:p w14:paraId="3573E88E" w14:textId="77777777" w:rsidR="002B73B6" w:rsidRDefault="000571BC">
            <w:pPr>
              <w:spacing w:after="40"/>
            </w:pPr>
            <w:r>
              <w:rPr>
                <w:b/>
                <w:sz w:val="32"/>
              </w:rPr>
              <w:t>T</w:t>
            </w:r>
            <w:r>
              <w:br/>
            </w:r>
            <w:r>
              <w:rPr>
                <w:i/>
                <w:sz w:val="18"/>
              </w:rPr>
              <w:t>těměř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3AAD6C7F" w14:textId="77777777" w:rsidR="002B73B6" w:rsidRDefault="000571BC">
            <w:pPr>
              <w:spacing w:after="40"/>
            </w:pPr>
            <w:r>
              <w:rPr>
                <w:sz w:val="20"/>
              </w:rPr>
              <w:t>Sčítám a odčítám v oboru 0–20, ojediněle si pomůžu prsty nebo obrázkem. Většinu příkladů vyřeším samostatně, drobné chyby si opravím. Dvojnásobek do 10 určím.</w:t>
            </w:r>
          </w:p>
        </w:tc>
      </w:tr>
      <w:tr w:rsidR="002B73B6" w14:paraId="7934B9D0"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FF2CC"/>
          </w:tcPr>
          <w:p w14:paraId="616BC1F9" w14:textId="77777777" w:rsidR="002B73B6" w:rsidRDefault="000571BC">
            <w:pPr>
              <w:spacing w:after="40"/>
            </w:pPr>
            <w:r>
              <w:rPr>
                <w:b/>
                <w:sz w:val="32"/>
              </w:rPr>
              <w:t>Č</w:t>
            </w:r>
            <w:r>
              <w:br/>
            </w:r>
            <w:r>
              <w:rPr>
                <w:i/>
                <w:sz w:val="18"/>
              </w:rPr>
              <w:t>částečně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7DFD4B0A" w14:textId="77777777" w:rsidR="002B73B6" w:rsidRDefault="000571BC">
            <w:pPr>
              <w:spacing w:after="40"/>
            </w:pPr>
            <w:r>
              <w:rPr>
                <w:sz w:val="20"/>
              </w:rPr>
              <w:t>Sčítám a odčítám do 10 s pomocí modelu (prsty, obrázky, číselná osa); v oboru 11–20 potřebuji vedení učitele nebo oporu.</w:t>
            </w:r>
          </w:p>
        </w:tc>
      </w:tr>
      <w:tr w:rsidR="002B73B6" w14:paraId="5EB80823"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8CBAD"/>
          </w:tcPr>
          <w:p w14:paraId="76C95213" w14:textId="77777777" w:rsidR="002B73B6" w:rsidRDefault="000571BC">
            <w:pPr>
              <w:spacing w:after="40"/>
            </w:pPr>
            <w:r>
              <w:rPr>
                <w:b/>
                <w:sz w:val="32"/>
              </w:rPr>
              <w:t>J</w:t>
            </w:r>
            <w:r>
              <w:br/>
            </w:r>
            <w:r>
              <w:rPr>
                <w:i/>
                <w:sz w:val="18"/>
              </w:rPr>
              <w:t>ještě neosvojeno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245EAA4D" w14:textId="77777777" w:rsidR="002B73B6" w:rsidRDefault="000571BC">
            <w:pPr>
              <w:spacing w:after="40"/>
            </w:pPr>
            <w:r>
              <w:rPr>
                <w:sz w:val="20"/>
              </w:rPr>
              <w:t>Sčítám a odčítám jen s rozsáhlou dopomocí, často chybuji i v oboru do 5. Bez modelu zatím nezvládnu.</w:t>
            </w:r>
          </w:p>
        </w:tc>
      </w:tr>
    </w:tbl>
    <w:p w14:paraId="551D2172" w14:textId="77777777" w:rsidR="002B73B6" w:rsidRDefault="002B73B6"/>
    <w:p w14:paraId="5999007C" w14:textId="77777777" w:rsidR="002B73B6" w:rsidRDefault="000571BC">
      <w:pPr>
        <w:pStyle w:val="Nadpis3"/>
        <w:spacing w:after="120"/>
      </w:pPr>
      <w:r>
        <w:t>Kritérium 4: Spravedlivě rozdělí celek na stejné části</w:t>
      </w:r>
    </w:p>
    <w:p w14:paraId="5DB4685E" w14:textId="77777777" w:rsidR="002B73B6" w:rsidRDefault="000571BC">
      <w:pPr>
        <w:spacing w:before="40" w:after="40"/>
        <w:ind w:left="170"/>
      </w:pPr>
      <w:r>
        <w:rPr>
          <w:b/>
          <w:color w:val="595959"/>
          <w:sz w:val="20"/>
        </w:rPr>
        <w:t xml:space="preserve">Vaše znění (žákovská verze): </w:t>
      </w:r>
      <w:r>
        <w:rPr>
          <w:sz w:val="20"/>
        </w:rPr>
        <w:t>Rozdělím spravedlivě jednoduché celky na stejné části</w:t>
      </w:r>
    </w:p>
    <w:p w14:paraId="6D14B763" w14:textId="77777777" w:rsidR="002B73B6" w:rsidRDefault="000571BC">
      <w:pPr>
        <w:spacing w:before="40" w:after="40"/>
        <w:ind w:left="170"/>
      </w:pPr>
      <w:r>
        <w:rPr>
          <w:b/>
          <w:color w:val="595959"/>
          <w:sz w:val="20"/>
        </w:rPr>
        <w:t xml:space="preserve">Navázáno na OVU: </w:t>
      </w:r>
      <w:r>
        <w:rPr>
          <w:sz w:val="20"/>
        </w:rPr>
        <w:t>MAT-MAT-001-ZV5-002 (zlomky/dělení celku)</w:t>
      </w:r>
    </w:p>
    <w:p w14:paraId="4ECC379E" w14:textId="77777777" w:rsidR="002B73B6" w:rsidRDefault="000571BC">
      <w:pPr>
        <w:spacing w:before="40" w:after="40"/>
        <w:ind w:left="170"/>
      </w:pPr>
      <w:r>
        <w:rPr>
          <w:b/>
          <w:color w:val="595959"/>
          <w:sz w:val="20"/>
        </w:rPr>
        <w:t xml:space="preserve">Návaznost na Matýska a roční plán: </w:t>
      </w:r>
      <w:r>
        <w:rPr>
          <w:sz w:val="20"/>
        </w:rPr>
        <w:t>V ročním plánu Matýska 1. ročníku není kapitola „zlomky" výslovně vyčleněna – ověřuji v rámci slovních úloh „obchodování" (listopad–červen) a manipulativních činností učitele (koláč, papír, lentilky).</w:t>
      </w:r>
    </w:p>
    <w:tbl>
      <w:tblPr>
        <w:tblW w:w="0" w:type="auto"/>
        <w:jc w:val="center"/>
        <w:tblLayout w:type="fixed"/>
        <w:tblLook w:val="04A0" w:firstRow="1" w:lastRow="0" w:firstColumn="1" w:lastColumn="0" w:noHBand="0" w:noVBand="1"/>
      </w:tblPr>
      <w:tblGrid>
        <w:gridCol w:w="1417"/>
        <w:gridCol w:w="8220"/>
      </w:tblGrid>
      <w:tr w:rsidR="002B73B6" w14:paraId="61EB6814"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1F4E79"/>
          </w:tcPr>
          <w:p w14:paraId="0B7E7C8C" w14:textId="77777777" w:rsidR="002B73B6" w:rsidRDefault="000571BC">
            <w:r>
              <w:rPr>
                <w:b/>
                <w:color w:val="FFFFFF"/>
                <w:sz w:val="20"/>
              </w:rPr>
              <w:t>Úroveň</w:t>
            </w:r>
          </w:p>
        </w:tc>
        <w:tc>
          <w:tcPr>
            <w:tcW w:w="8220" w:type="dxa"/>
            <w:tcBorders>
              <w:top w:val="single" w:sz="4" w:space="0" w:color="BFBFBF"/>
              <w:left w:val="single" w:sz="4" w:space="0" w:color="BFBFBF"/>
              <w:bottom w:val="single" w:sz="4" w:space="0" w:color="BFBFBF"/>
              <w:right w:val="single" w:sz="4" w:space="0" w:color="BFBFBF"/>
            </w:tcBorders>
            <w:shd w:val="clear" w:color="auto" w:fill="1F4E79"/>
          </w:tcPr>
          <w:p w14:paraId="0E7CB9AA" w14:textId="77777777" w:rsidR="002B73B6" w:rsidRDefault="000571BC">
            <w:r>
              <w:rPr>
                <w:b/>
                <w:color w:val="FFFFFF"/>
                <w:sz w:val="20"/>
              </w:rPr>
              <w:t>Popis úrovně (1. osoba)</w:t>
            </w:r>
          </w:p>
        </w:tc>
      </w:tr>
      <w:tr w:rsidR="002B73B6" w14:paraId="6D397696"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C6EFCE"/>
          </w:tcPr>
          <w:p w14:paraId="1F049F62" w14:textId="77777777" w:rsidR="002B73B6" w:rsidRDefault="000571BC">
            <w:pPr>
              <w:spacing w:after="40"/>
            </w:pPr>
            <w:r>
              <w:rPr>
                <w:b/>
                <w:sz w:val="32"/>
              </w:rPr>
              <w:t>Ú</w:t>
            </w:r>
            <w:r>
              <w:br/>
            </w:r>
            <w:r>
              <w:rPr>
                <w:i/>
                <w:sz w:val="18"/>
              </w:rPr>
              <w:t>úplně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0F633D75" w14:textId="77777777" w:rsidR="002B73B6" w:rsidRDefault="000571BC">
            <w:pPr>
              <w:spacing w:after="40"/>
            </w:pPr>
            <w:r>
              <w:rPr>
                <w:sz w:val="20"/>
              </w:rPr>
              <w:t>Samostatně rozdělím celek na 2, 3 i 4 stejné části a vysvětlím, proč jsou kusy stejné. Nabídnu více způsobů dělení.</w:t>
            </w:r>
          </w:p>
        </w:tc>
      </w:tr>
      <w:tr w:rsidR="002B73B6" w14:paraId="5521CC06"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D9E1F2"/>
          </w:tcPr>
          <w:p w14:paraId="50874477" w14:textId="77777777" w:rsidR="002B73B6" w:rsidRDefault="000571BC">
            <w:pPr>
              <w:spacing w:after="40"/>
            </w:pPr>
            <w:r>
              <w:rPr>
                <w:b/>
                <w:sz w:val="32"/>
              </w:rPr>
              <w:t>T</w:t>
            </w:r>
            <w:r>
              <w:br/>
            </w:r>
            <w:r>
              <w:rPr>
                <w:i/>
                <w:sz w:val="18"/>
              </w:rPr>
              <w:t>těměř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705A5954" w14:textId="77777777" w:rsidR="002B73B6" w:rsidRDefault="000571BC">
            <w:pPr>
              <w:spacing w:after="40"/>
            </w:pPr>
            <w:r>
              <w:rPr>
                <w:sz w:val="20"/>
              </w:rPr>
              <w:t>Rozdělím celek na 2 a 4 stejné části samostatně, na 3 části s drobnou pomocí učitele.</w:t>
            </w:r>
          </w:p>
        </w:tc>
      </w:tr>
      <w:tr w:rsidR="002B73B6" w14:paraId="758E106C"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FF2CC"/>
          </w:tcPr>
          <w:p w14:paraId="0C9CDA39" w14:textId="77777777" w:rsidR="002B73B6" w:rsidRDefault="000571BC">
            <w:pPr>
              <w:spacing w:after="40"/>
            </w:pPr>
            <w:r>
              <w:rPr>
                <w:b/>
                <w:sz w:val="32"/>
              </w:rPr>
              <w:t>Č</w:t>
            </w:r>
            <w:r>
              <w:br/>
            </w:r>
            <w:r>
              <w:rPr>
                <w:i/>
                <w:sz w:val="18"/>
              </w:rPr>
              <w:t>částečně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786C8097" w14:textId="77777777" w:rsidR="002B73B6" w:rsidRDefault="000571BC">
            <w:pPr>
              <w:spacing w:after="40"/>
            </w:pPr>
            <w:r>
              <w:rPr>
                <w:sz w:val="20"/>
              </w:rPr>
              <w:t>Rozdělím celek na 2 stejné části samostatně, na 3 nebo 4 části potřebuji pomoc (kde řez nebo skládání udělat).</w:t>
            </w:r>
          </w:p>
        </w:tc>
      </w:tr>
      <w:tr w:rsidR="002B73B6" w14:paraId="314055A4"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8CBAD"/>
          </w:tcPr>
          <w:p w14:paraId="6618EAE8" w14:textId="77777777" w:rsidR="002B73B6" w:rsidRDefault="000571BC">
            <w:pPr>
              <w:spacing w:after="40"/>
            </w:pPr>
            <w:r>
              <w:rPr>
                <w:b/>
                <w:sz w:val="32"/>
              </w:rPr>
              <w:t>J</w:t>
            </w:r>
            <w:r>
              <w:br/>
            </w:r>
            <w:r>
              <w:rPr>
                <w:i/>
                <w:sz w:val="18"/>
              </w:rPr>
              <w:t>ještě neosvojeno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64F8A0DE" w14:textId="77777777" w:rsidR="002B73B6" w:rsidRDefault="000571BC">
            <w:pPr>
              <w:spacing w:after="40"/>
            </w:pPr>
            <w:r>
              <w:rPr>
                <w:sz w:val="20"/>
              </w:rPr>
              <w:t>Pojem „spravedlivě" zatím chápu jen intuitivně, dělení na stejné části zatím nezvládám, kusy bývají nestejné.</w:t>
            </w:r>
          </w:p>
        </w:tc>
      </w:tr>
    </w:tbl>
    <w:p w14:paraId="0C224B20" w14:textId="77777777" w:rsidR="002B73B6" w:rsidRDefault="002B73B6"/>
    <w:p w14:paraId="1AA8B63C" w14:textId="77777777" w:rsidR="002B73B6" w:rsidRDefault="000571BC">
      <w:pPr>
        <w:pStyle w:val="Nadpis3"/>
        <w:spacing w:after="120"/>
      </w:pPr>
      <w:r>
        <w:t>Kritérium 5: Vyřeší jednoduchou slovní úlohu a vybere správnou operaci</w:t>
      </w:r>
    </w:p>
    <w:p w14:paraId="5563EAB2" w14:textId="77777777" w:rsidR="002B73B6" w:rsidRDefault="000571BC">
      <w:pPr>
        <w:spacing w:before="40" w:after="40"/>
        <w:ind w:left="170"/>
      </w:pPr>
      <w:r>
        <w:rPr>
          <w:b/>
          <w:color w:val="595959"/>
          <w:sz w:val="20"/>
        </w:rPr>
        <w:t xml:space="preserve">Vaše znění (žákovská verze): </w:t>
      </w:r>
      <w:r>
        <w:rPr>
          <w:sz w:val="20"/>
        </w:rPr>
        <w:t>Vyřeším jednoduchou slovní úlohu pomocí početních operací, poznám, kterou použít</w:t>
      </w:r>
    </w:p>
    <w:p w14:paraId="752F92C4" w14:textId="77777777" w:rsidR="002B73B6" w:rsidRDefault="000571BC">
      <w:pPr>
        <w:spacing w:before="40" w:after="40"/>
        <w:ind w:left="170"/>
      </w:pPr>
      <w:r>
        <w:rPr>
          <w:b/>
          <w:color w:val="595959"/>
          <w:sz w:val="20"/>
        </w:rPr>
        <w:t xml:space="preserve">Navázáno na OVU: </w:t>
      </w:r>
      <w:r>
        <w:rPr>
          <w:sz w:val="20"/>
        </w:rPr>
        <w:t>MAT-MAT-001-ZV5-001</w:t>
      </w:r>
    </w:p>
    <w:p w14:paraId="3D1E5CD1" w14:textId="77777777" w:rsidR="002B73B6" w:rsidRDefault="000571BC">
      <w:pPr>
        <w:spacing w:before="40" w:after="40"/>
        <w:ind w:left="170"/>
      </w:pPr>
      <w:r>
        <w:rPr>
          <w:b/>
          <w:color w:val="595959"/>
          <w:sz w:val="20"/>
        </w:rPr>
        <w:lastRenderedPageBreak/>
        <w:t xml:space="preserve">Návaznost na Matýska a roční plán: </w:t>
      </w:r>
      <w:r>
        <w:rPr>
          <w:sz w:val="20"/>
        </w:rPr>
        <w:t>V každém měsíci (říjen–červen) v dílčím výstupu „učí se řešit a tvořit úlohy, ve kterých aplikuje a modeluje početní operace". Postupně: říjen–listopad do 5, prosinec–březen do 10, duben–květen do 20. Vhodné úlohy z Matýska: kontext s mlsouny, kamarády, soubory předmětů.</w:t>
      </w:r>
    </w:p>
    <w:tbl>
      <w:tblPr>
        <w:tblW w:w="0" w:type="auto"/>
        <w:jc w:val="center"/>
        <w:tblLayout w:type="fixed"/>
        <w:tblLook w:val="04A0" w:firstRow="1" w:lastRow="0" w:firstColumn="1" w:lastColumn="0" w:noHBand="0" w:noVBand="1"/>
      </w:tblPr>
      <w:tblGrid>
        <w:gridCol w:w="1417"/>
        <w:gridCol w:w="8220"/>
      </w:tblGrid>
      <w:tr w:rsidR="002B73B6" w14:paraId="4F085275"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1F4E79"/>
          </w:tcPr>
          <w:p w14:paraId="50DBA241" w14:textId="77777777" w:rsidR="002B73B6" w:rsidRDefault="000571BC">
            <w:r>
              <w:rPr>
                <w:b/>
                <w:color w:val="FFFFFF"/>
                <w:sz w:val="20"/>
              </w:rPr>
              <w:t>Úroveň</w:t>
            </w:r>
          </w:p>
        </w:tc>
        <w:tc>
          <w:tcPr>
            <w:tcW w:w="8220" w:type="dxa"/>
            <w:tcBorders>
              <w:top w:val="single" w:sz="4" w:space="0" w:color="BFBFBF"/>
              <w:left w:val="single" w:sz="4" w:space="0" w:color="BFBFBF"/>
              <w:bottom w:val="single" w:sz="4" w:space="0" w:color="BFBFBF"/>
              <w:right w:val="single" w:sz="4" w:space="0" w:color="BFBFBF"/>
            </w:tcBorders>
            <w:shd w:val="clear" w:color="auto" w:fill="1F4E79"/>
          </w:tcPr>
          <w:p w14:paraId="14EC79C6" w14:textId="77777777" w:rsidR="002B73B6" w:rsidRDefault="000571BC">
            <w:r>
              <w:rPr>
                <w:b/>
                <w:color w:val="FFFFFF"/>
                <w:sz w:val="20"/>
              </w:rPr>
              <w:t>Popis úrovně (1. osoba)</w:t>
            </w:r>
          </w:p>
        </w:tc>
      </w:tr>
      <w:tr w:rsidR="002B73B6" w14:paraId="7F3FFC5B"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C6EFCE"/>
          </w:tcPr>
          <w:p w14:paraId="0D502ED2" w14:textId="77777777" w:rsidR="002B73B6" w:rsidRDefault="000571BC">
            <w:pPr>
              <w:spacing w:after="40"/>
            </w:pPr>
            <w:r>
              <w:rPr>
                <w:b/>
                <w:sz w:val="32"/>
              </w:rPr>
              <w:t>Ú</w:t>
            </w:r>
            <w:r>
              <w:br/>
            </w:r>
            <w:r>
              <w:rPr>
                <w:i/>
                <w:sz w:val="18"/>
              </w:rPr>
              <w:t>úplně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5820D95F" w14:textId="77777777" w:rsidR="002B73B6" w:rsidRDefault="000571BC">
            <w:pPr>
              <w:spacing w:after="40"/>
            </w:pPr>
            <w:r>
              <w:rPr>
                <w:sz w:val="20"/>
              </w:rPr>
              <w:t>Samostatně z textu úlohy poznám, zda mám sčítat nebo odčítat, zapíšu příklad, vypočítám výsledek a odpovím celou větou. Sám vytvořím podobnou úlohu.</w:t>
            </w:r>
          </w:p>
        </w:tc>
      </w:tr>
      <w:tr w:rsidR="002B73B6" w14:paraId="62272241"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D9E1F2"/>
          </w:tcPr>
          <w:p w14:paraId="54C13002" w14:textId="77777777" w:rsidR="002B73B6" w:rsidRDefault="000571BC">
            <w:pPr>
              <w:spacing w:after="40"/>
            </w:pPr>
            <w:r>
              <w:rPr>
                <w:b/>
                <w:sz w:val="32"/>
              </w:rPr>
              <w:t>T</w:t>
            </w:r>
            <w:r>
              <w:br/>
            </w:r>
            <w:r>
              <w:rPr>
                <w:i/>
                <w:sz w:val="18"/>
              </w:rPr>
              <w:t>těměř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125BADCC" w14:textId="77777777" w:rsidR="002B73B6" w:rsidRDefault="000571BC">
            <w:pPr>
              <w:spacing w:after="40"/>
            </w:pPr>
            <w:r>
              <w:rPr>
                <w:sz w:val="20"/>
              </w:rPr>
              <w:t>Operaci poznám samostatně, s drobnou pomocí učitele zapíšu příklad. Výpočet a odpověď zvládnu sám.</w:t>
            </w:r>
          </w:p>
        </w:tc>
      </w:tr>
      <w:tr w:rsidR="002B73B6" w14:paraId="30135E77"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FF2CC"/>
          </w:tcPr>
          <w:p w14:paraId="125A0BD5" w14:textId="77777777" w:rsidR="002B73B6" w:rsidRDefault="000571BC">
            <w:pPr>
              <w:spacing w:after="40"/>
            </w:pPr>
            <w:r>
              <w:rPr>
                <w:b/>
                <w:sz w:val="32"/>
              </w:rPr>
              <w:t>Č</w:t>
            </w:r>
            <w:r>
              <w:br/>
            </w:r>
            <w:r>
              <w:rPr>
                <w:i/>
                <w:sz w:val="18"/>
              </w:rPr>
              <w:t>částečně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2384934B" w14:textId="77777777" w:rsidR="002B73B6" w:rsidRDefault="000571BC">
            <w:pPr>
              <w:spacing w:after="40"/>
            </w:pPr>
            <w:r>
              <w:rPr>
                <w:sz w:val="20"/>
              </w:rPr>
              <w:t>Operaci poznám s vedením učitele (jaká slova ve větě naznačují plus, minus). Příklad zapíšu a vypočítám s nápovědou. Odpověď často jen číslem.</w:t>
            </w:r>
          </w:p>
        </w:tc>
      </w:tr>
      <w:tr w:rsidR="002B73B6" w14:paraId="0565AC8B"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8CBAD"/>
          </w:tcPr>
          <w:p w14:paraId="721BDA3D" w14:textId="77777777" w:rsidR="002B73B6" w:rsidRDefault="000571BC">
            <w:pPr>
              <w:spacing w:after="40"/>
            </w:pPr>
            <w:r>
              <w:rPr>
                <w:b/>
                <w:sz w:val="32"/>
              </w:rPr>
              <w:t>J</w:t>
            </w:r>
            <w:r>
              <w:br/>
            </w:r>
            <w:r>
              <w:rPr>
                <w:i/>
                <w:sz w:val="18"/>
              </w:rPr>
              <w:t>ještě neosvojeno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31903C4A" w14:textId="77777777" w:rsidR="002B73B6" w:rsidRDefault="000571BC">
            <w:pPr>
              <w:spacing w:after="40"/>
            </w:pPr>
            <w:r>
              <w:rPr>
                <w:sz w:val="20"/>
              </w:rPr>
              <w:t>Z textu zatím nepoznám, jaká operace patří. Potřebuji, aby učitel ukázal celý postup. Slovní úlohu zatím nezpracuji sám.</w:t>
            </w:r>
          </w:p>
        </w:tc>
      </w:tr>
    </w:tbl>
    <w:p w14:paraId="2898F2D1" w14:textId="77777777" w:rsidR="002B73B6" w:rsidRDefault="002B73B6"/>
    <w:p w14:paraId="0EA7F6BF" w14:textId="77777777" w:rsidR="002B73B6" w:rsidRDefault="000571BC">
      <w:pPr>
        <w:pStyle w:val="Nadpis2"/>
        <w:spacing w:before="280" w:after="120"/>
      </w:pPr>
      <w:r>
        <w:t>2.2 Měření a jednotky</w:t>
      </w:r>
    </w:p>
    <w:p w14:paraId="5CB1C76A" w14:textId="77777777" w:rsidR="002B73B6" w:rsidRDefault="000571BC">
      <w:pPr>
        <w:pStyle w:val="Nadpis3"/>
        <w:spacing w:after="120"/>
      </w:pPr>
      <w:r>
        <w:t>Kritérium 6: Rozliší délku, co je delší/kratší, vyšší/nižší</w:t>
      </w:r>
    </w:p>
    <w:p w14:paraId="2B3C1908" w14:textId="77777777" w:rsidR="002B73B6" w:rsidRDefault="000571BC">
      <w:pPr>
        <w:spacing w:before="40" w:after="40"/>
        <w:ind w:left="170"/>
      </w:pPr>
      <w:r>
        <w:rPr>
          <w:b/>
          <w:color w:val="595959"/>
          <w:sz w:val="20"/>
        </w:rPr>
        <w:t xml:space="preserve">Vaše znění (žákovská verze): </w:t>
      </w:r>
      <w:r>
        <w:rPr>
          <w:sz w:val="20"/>
        </w:rPr>
        <w:t>Rozliším délku, co je kratší a delší, vyšší a nižší</w:t>
      </w:r>
    </w:p>
    <w:p w14:paraId="3B99147C" w14:textId="77777777" w:rsidR="002B73B6" w:rsidRDefault="000571BC">
      <w:pPr>
        <w:spacing w:before="40" w:after="40"/>
        <w:ind w:left="170"/>
      </w:pPr>
      <w:r>
        <w:rPr>
          <w:b/>
          <w:color w:val="595959"/>
          <w:sz w:val="20"/>
        </w:rPr>
        <w:t xml:space="preserve">Navázáno na OVU: </w:t>
      </w:r>
      <w:r>
        <w:rPr>
          <w:sz w:val="20"/>
        </w:rPr>
        <w:t>MAT-MAT-002-ZV5-005 (jen délka, obsah a objem v 1. ročníku nepatří)</w:t>
      </w:r>
    </w:p>
    <w:p w14:paraId="7AB3A4F2" w14:textId="77777777" w:rsidR="002B73B6" w:rsidRDefault="000571BC">
      <w:pPr>
        <w:spacing w:before="40" w:after="40"/>
        <w:ind w:left="170"/>
      </w:pPr>
      <w:r>
        <w:rPr>
          <w:b/>
          <w:color w:val="595959"/>
          <w:sz w:val="20"/>
        </w:rPr>
        <w:t xml:space="preserve">Návaznost na Matýska a roční plán: </w:t>
      </w:r>
      <w:r>
        <w:rPr>
          <w:sz w:val="20"/>
        </w:rPr>
        <w:t>V ročním plánu Matýska 1. ročníku není kapitola „měření" výslovně vyčleněna. Porovnání délek a velikostí se ověřuje v manipulativních aktivitách v září a říjnu (M1 str. 1–40) – pojmy „delší/kratší", „vyšší/nižší".</w:t>
      </w:r>
    </w:p>
    <w:tbl>
      <w:tblPr>
        <w:tblW w:w="0" w:type="auto"/>
        <w:jc w:val="center"/>
        <w:tblLayout w:type="fixed"/>
        <w:tblLook w:val="04A0" w:firstRow="1" w:lastRow="0" w:firstColumn="1" w:lastColumn="0" w:noHBand="0" w:noVBand="1"/>
      </w:tblPr>
      <w:tblGrid>
        <w:gridCol w:w="1417"/>
        <w:gridCol w:w="8220"/>
      </w:tblGrid>
      <w:tr w:rsidR="002B73B6" w14:paraId="4F17CC52"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1F4E79"/>
          </w:tcPr>
          <w:p w14:paraId="58CBD831" w14:textId="77777777" w:rsidR="002B73B6" w:rsidRDefault="000571BC">
            <w:r>
              <w:rPr>
                <w:b/>
                <w:color w:val="FFFFFF"/>
                <w:sz w:val="20"/>
              </w:rPr>
              <w:t>Úroveň</w:t>
            </w:r>
          </w:p>
        </w:tc>
        <w:tc>
          <w:tcPr>
            <w:tcW w:w="8220" w:type="dxa"/>
            <w:tcBorders>
              <w:top w:val="single" w:sz="4" w:space="0" w:color="BFBFBF"/>
              <w:left w:val="single" w:sz="4" w:space="0" w:color="BFBFBF"/>
              <w:bottom w:val="single" w:sz="4" w:space="0" w:color="BFBFBF"/>
              <w:right w:val="single" w:sz="4" w:space="0" w:color="BFBFBF"/>
            </w:tcBorders>
            <w:shd w:val="clear" w:color="auto" w:fill="1F4E79"/>
          </w:tcPr>
          <w:p w14:paraId="1F31A871" w14:textId="77777777" w:rsidR="002B73B6" w:rsidRDefault="000571BC">
            <w:r>
              <w:rPr>
                <w:b/>
                <w:color w:val="FFFFFF"/>
                <w:sz w:val="20"/>
              </w:rPr>
              <w:t>Popis úrovně (1. osoba)</w:t>
            </w:r>
          </w:p>
        </w:tc>
      </w:tr>
      <w:tr w:rsidR="002B73B6" w14:paraId="0F9353B0"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C6EFCE"/>
          </w:tcPr>
          <w:p w14:paraId="5F063463" w14:textId="77777777" w:rsidR="002B73B6" w:rsidRDefault="000571BC">
            <w:pPr>
              <w:spacing w:after="40"/>
            </w:pPr>
            <w:r>
              <w:rPr>
                <w:b/>
                <w:sz w:val="32"/>
              </w:rPr>
              <w:t>Ú</w:t>
            </w:r>
            <w:r>
              <w:br/>
            </w:r>
            <w:r>
              <w:rPr>
                <w:i/>
                <w:sz w:val="18"/>
              </w:rPr>
              <w:t>úplně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0C14A890" w14:textId="77777777" w:rsidR="002B73B6" w:rsidRDefault="000571BC">
            <w:pPr>
              <w:spacing w:after="40"/>
            </w:pPr>
            <w:r>
              <w:rPr>
                <w:sz w:val="20"/>
              </w:rPr>
              <w:t>Samostatně porovnám dvě i více délek nebo výšek slovně i znaménky &lt;, &gt;, =. Použiji slova „delší o…", „kratší o…".</w:t>
            </w:r>
          </w:p>
        </w:tc>
      </w:tr>
      <w:tr w:rsidR="002B73B6" w14:paraId="2161E517"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D9E1F2"/>
          </w:tcPr>
          <w:p w14:paraId="21FE4355" w14:textId="77777777" w:rsidR="002B73B6" w:rsidRDefault="000571BC">
            <w:pPr>
              <w:spacing w:after="40"/>
            </w:pPr>
            <w:r>
              <w:rPr>
                <w:b/>
                <w:sz w:val="32"/>
              </w:rPr>
              <w:t>T</w:t>
            </w:r>
            <w:r>
              <w:br/>
            </w:r>
            <w:r>
              <w:rPr>
                <w:i/>
                <w:sz w:val="18"/>
              </w:rPr>
              <w:t>těměř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3269D6CB" w14:textId="77777777" w:rsidR="002B73B6" w:rsidRDefault="000571BC">
            <w:pPr>
              <w:spacing w:after="40"/>
            </w:pPr>
            <w:r>
              <w:rPr>
                <w:sz w:val="20"/>
              </w:rPr>
              <w:t>Dva objekty porovnám samostatně, u tří a více potřebuji občasnou nápovědu nebo seřazení.</w:t>
            </w:r>
          </w:p>
        </w:tc>
      </w:tr>
      <w:tr w:rsidR="002B73B6" w14:paraId="4E32FB01"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FF2CC"/>
          </w:tcPr>
          <w:p w14:paraId="439E77CD" w14:textId="77777777" w:rsidR="002B73B6" w:rsidRDefault="000571BC">
            <w:pPr>
              <w:spacing w:after="40"/>
            </w:pPr>
            <w:r>
              <w:rPr>
                <w:b/>
                <w:sz w:val="32"/>
              </w:rPr>
              <w:t>Č</w:t>
            </w:r>
            <w:r>
              <w:br/>
            </w:r>
            <w:r>
              <w:rPr>
                <w:i/>
                <w:sz w:val="18"/>
              </w:rPr>
              <w:t>částečně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3166C226" w14:textId="77777777" w:rsidR="002B73B6" w:rsidRDefault="000571BC">
            <w:pPr>
              <w:spacing w:after="40"/>
            </w:pPr>
            <w:r>
              <w:rPr>
                <w:sz w:val="20"/>
              </w:rPr>
              <w:t>Dva objekty porovnám s mírnou nápovědou („Který je delší? Který kratší?"), občas zaměním pojmy.</w:t>
            </w:r>
          </w:p>
        </w:tc>
      </w:tr>
      <w:tr w:rsidR="002B73B6" w14:paraId="483FC308"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8CBAD"/>
          </w:tcPr>
          <w:p w14:paraId="14D42EFB" w14:textId="77777777" w:rsidR="002B73B6" w:rsidRDefault="000571BC">
            <w:pPr>
              <w:spacing w:after="40"/>
            </w:pPr>
            <w:r>
              <w:rPr>
                <w:b/>
                <w:sz w:val="32"/>
              </w:rPr>
              <w:t>J</w:t>
            </w:r>
            <w:r>
              <w:br/>
            </w:r>
            <w:r>
              <w:rPr>
                <w:i/>
                <w:sz w:val="18"/>
              </w:rPr>
              <w:t>ještě neosvojeno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2B1B0FF4" w14:textId="77777777" w:rsidR="002B73B6" w:rsidRDefault="000571BC">
            <w:pPr>
              <w:spacing w:after="40"/>
            </w:pPr>
            <w:r>
              <w:rPr>
                <w:sz w:val="20"/>
              </w:rPr>
              <w:t>Pojmy delší/kratší, vyšší/nižší zatím zaměňuji. Porovnání zatím nezvládnu ani s dopomocí.</w:t>
            </w:r>
          </w:p>
        </w:tc>
      </w:tr>
    </w:tbl>
    <w:p w14:paraId="5129D702" w14:textId="77777777" w:rsidR="002B73B6" w:rsidRDefault="002B73B6"/>
    <w:p w14:paraId="4D2A3E0B" w14:textId="77777777" w:rsidR="002B73B6" w:rsidRDefault="000571BC">
      <w:pPr>
        <w:pStyle w:val="Nadpis3"/>
        <w:spacing w:after="120"/>
      </w:pPr>
      <w:r>
        <w:t>Kritérium 7: Změří a porovná délky pomocí nestandardních jednotek</w:t>
      </w:r>
    </w:p>
    <w:p w14:paraId="689B0F6C" w14:textId="77777777" w:rsidR="002B73B6" w:rsidRDefault="000571BC">
      <w:pPr>
        <w:spacing w:before="40" w:after="40"/>
        <w:ind w:left="170"/>
      </w:pPr>
      <w:r>
        <w:rPr>
          <w:b/>
          <w:color w:val="595959"/>
          <w:sz w:val="20"/>
        </w:rPr>
        <w:t xml:space="preserve">Vaše znění (žákovská verze): </w:t>
      </w:r>
      <w:r>
        <w:rPr>
          <w:sz w:val="20"/>
        </w:rPr>
        <w:t>Změřím a porovnám délky dvou nebo více objektů pomocí nestandartních jednotek</w:t>
      </w:r>
    </w:p>
    <w:p w14:paraId="1FABA3DD" w14:textId="77777777" w:rsidR="002B73B6" w:rsidRDefault="000571BC">
      <w:pPr>
        <w:spacing w:before="40" w:after="40"/>
        <w:ind w:left="170"/>
      </w:pPr>
      <w:r>
        <w:rPr>
          <w:b/>
          <w:color w:val="595959"/>
          <w:sz w:val="20"/>
        </w:rPr>
        <w:t xml:space="preserve">Navázáno na OVU: </w:t>
      </w:r>
      <w:r>
        <w:rPr>
          <w:sz w:val="20"/>
        </w:rPr>
        <w:t>MAT-MAT-002-ZV5-005 (pozn.: v originálním slově je překlep „nestandartních", správně „nestandardních" – s D)</w:t>
      </w:r>
    </w:p>
    <w:p w14:paraId="16BA11E8" w14:textId="77777777" w:rsidR="002B73B6" w:rsidRDefault="000571BC">
      <w:pPr>
        <w:spacing w:before="40" w:after="40"/>
        <w:ind w:left="170"/>
      </w:pPr>
      <w:r>
        <w:rPr>
          <w:b/>
          <w:color w:val="595959"/>
          <w:sz w:val="20"/>
        </w:rPr>
        <w:t xml:space="preserve">Návaznost na Matýska a roční plán: </w:t>
      </w:r>
      <w:r>
        <w:rPr>
          <w:sz w:val="20"/>
        </w:rPr>
        <w:t xml:space="preserve">V ročním plánu Matýska 1. ročníku není měření nestandardními jednotkami výslovně vyčleněno jako kapitola. Doporučuji ověřovat v rámci doplňkových aktivit učitele (např. úlohy </w:t>
      </w:r>
      <w:r>
        <w:rPr>
          <w:sz w:val="20"/>
        </w:rPr>
        <w:lastRenderedPageBreak/>
        <w:t>„obchodování" listopad–červen) nebo pracovních listů (PS1, PS2). Vhodné jednotky: kroky, palce, dlaně, dřívka, provázek.</w:t>
      </w:r>
    </w:p>
    <w:tbl>
      <w:tblPr>
        <w:tblW w:w="0" w:type="auto"/>
        <w:jc w:val="center"/>
        <w:tblLayout w:type="fixed"/>
        <w:tblLook w:val="04A0" w:firstRow="1" w:lastRow="0" w:firstColumn="1" w:lastColumn="0" w:noHBand="0" w:noVBand="1"/>
      </w:tblPr>
      <w:tblGrid>
        <w:gridCol w:w="1417"/>
        <w:gridCol w:w="8220"/>
      </w:tblGrid>
      <w:tr w:rsidR="002B73B6" w14:paraId="0DBEF839"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1F4E79"/>
          </w:tcPr>
          <w:p w14:paraId="7B4DA2BB" w14:textId="77777777" w:rsidR="002B73B6" w:rsidRDefault="000571BC">
            <w:r>
              <w:rPr>
                <w:b/>
                <w:color w:val="FFFFFF"/>
                <w:sz w:val="20"/>
              </w:rPr>
              <w:t>Úroveň</w:t>
            </w:r>
          </w:p>
        </w:tc>
        <w:tc>
          <w:tcPr>
            <w:tcW w:w="8220" w:type="dxa"/>
            <w:tcBorders>
              <w:top w:val="single" w:sz="4" w:space="0" w:color="BFBFBF"/>
              <w:left w:val="single" w:sz="4" w:space="0" w:color="BFBFBF"/>
              <w:bottom w:val="single" w:sz="4" w:space="0" w:color="BFBFBF"/>
              <w:right w:val="single" w:sz="4" w:space="0" w:color="BFBFBF"/>
            </w:tcBorders>
            <w:shd w:val="clear" w:color="auto" w:fill="1F4E79"/>
          </w:tcPr>
          <w:p w14:paraId="6C68DBA3" w14:textId="77777777" w:rsidR="002B73B6" w:rsidRDefault="000571BC">
            <w:r>
              <w:rPr>
                <w:b/>
                <w:color w:val="FFFFFF"/>
                <w:sz w:val="20"/>
              </w:rPr>
              <w:t>Popis úrovně (1. osoba)</w:t>
            </w:r>
          </w:p>
        </w:tc>
      </w:tr>
      <w:tr w:rsidR="002B73B6" w14:paraId="15E1A061"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C6EFCE"/>
          </w:tcPr>
          <w:p w14:paraId="72456DDB" w14:textId="77777777" w:rsidR="002B73B6" w:rsidRDefault="000571BC">
            <w:pPr>
              <w:spacing w:after="40"/>
            </w:pPr>
            <w:r>
              <w:rPr>
                <w:b/>
                <w:sz w:val="32"/>
              </w:rPr>
              <w:t>Ú</w:t>
            </w:r>
            <w:r>
              <w:br/>
            </w:r>
            <w:r>
              <w:rPr>
                <w:i/>
                <w:sz w:val="18"/>
              </w:rPr>
              <w:t>úplně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6C9471E0" w14:textId="77777777" w:rsidR="002B73B6" w:rsidRDefault="000571BC">
            <w:pPr>
              <w:spacing w:after="40"/>
            </w:pPr>
            <w:r>
              <w:rPr>
                <w:sz w:val="20"/>
              </w:rPr>
              <w:t>Samostatně změřím objekt nestandardní jednotkou, výsledek zapíšu a porovnám s jiným objektem. Volím vhodnou jednotku (provázek na zaoblený předmět, dřívka na rovný).</w:t>
            </w:r>
          </w:p>
        </w:tc>
      </w:tr>
      <w:tr w:rsidR="002B73B6" w14:paraId="68E2E33F"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D9E1F2"/>
          </w:tcPr>
          <w:p w14:paraId="0BD26269" w14:textId="77777777" w:rsidR="002B73B6" w:rsidRDefault="000571BC">
            <w:pPr>
              <w:spacing w:after="40"/>
            </w:pPr>
            <w:r>
              <w:rPr>
                <w:b/>
                <w:sz w:val="32"/>
              </w:rPr>
              <w:t>T</w:t>
            </w:r>
            <w:r>
              <w:br/>
            </w:r>
            <w:r>
              <w:rPr>
                <w:i/>
                <w:sz w:val="18"/>
              </w:rPr>
              <w:t>těměř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21162053" w14:textId="77777777" w:rsidR="002B73B6" w:rsidRDefault="000571BC">
            <w:pPr>
              <w:spacing w:after="40"/>
            </w:pPr>
            <w:r>
              <w:rPr>
                <w:sz w:val="20"/>
              </w:rPr>
              <w:t>Objekt změřím samostatně, porovnání zvládnu. U volby jednotky občas potřebuji radu.</w:t>
            </w:r>
          </w:p>
        </w:tc>
      </w:tr>
      <w:tr w:rsidR="002B73B6" w14:paraId="44F00B50"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FF2CC"/>
          </w:tcPr>
          <w:p w14:paraId="6334D295" w14:textId="77777777" w:rsidR="002B73B6" w:rsidRDefault="000571BC">
            <w:pPr>
              <w:spacing w:after="40"/>
            </w:pPr>
            <w:r>
              <w:rPr>
                <w:b/>
                <w:sz w:val="32"/>
              </w:rPr>
              <w:t>Č</w:t>
            </w:r>
            <w:r>
              <w:br/>
            </w:r>
            <w:r>
              <w:rPr>
                <w:i/>
                <w:sz w:val="18"/>
              </w:rPr>
              <w:t>částečně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7C7F9124" w14:textId="77777777" w:rsidR="002B73B6" w:rsidRDefault="000571BC">
            <w:pPr>
              <w:spacing w:after="40"/>
            </w:pPr>
            <w:r>
              <w:rPr>
                <w:sz w:val="20"/>
              </w:rPr>
              <w:t>Objekt změřím s návodem učitele, výsledek zapíšu s pomocí. Porovnání s jiným objektem zvládnu, když mám oba výsledky před sebou.</w:t>
            </w:r>
          </w:p>
        </w:tc>
      </w:tr>
      <w:tr w:rsidR="002B73B6" w14:paraId="585187EE"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8CBAD"/>
          </w:tcPr>
          <w:p w14:paraId="47EED201" w14:textId="77777777" w:rsidR="002B73B6" w:rsidRDefault="000571BC">
            <w:pPr>
              <w:spacing w:after="40"/>
            </w:pPr>
            <w:r>
              <w:rPr>
                <w:b/>
                <w:sz w:val="32"/>
              </w:rPr>
              <w:t>J</w:t>
            </w:r>
            <w:r>
              <w:br/>
            </w:r>
            <w:r>
              <w:rPr>
                <w:i/>
                <w:sz w:val="18"/>
              </w:rPr>
              <w:t>ještě neosvojeno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2FFB5751" w14:textId="77777777" w:rsidR="002B73B6" w:rsidRDefault="000571BC">
            <w:pPr>
              <w:spacing w:after="40"/>
            </w:pPr>
            <w:r>
              <w:rPr>
                <w:sz w:val="20"/>
              </w:rPr>
              <w:t>Měření zatím chápu jen jako přikládání jednotky, nedokážu ho použít pro porovnání. Postup zatím nezvládám sám.</w:t>
            </w:r>
          </w:p>
        </w:tc>
      </w:tr>
    </w:tbl>
    <w:p w14:paraId="4AD89691" w14:textId="77777777" w:rsidR="002B73B6" w:rsidRDefault="002B73B6"/>
    <w:p w14:paraId="72152219" w14:textId="77777777" w:rsidR="002B73B6" w:rsidRDefault="000571BC">
      <w:pPr>
        <w:pStyle w:val="Nadpis2"/>
        <w:spacing w:before="280" w:after="120"/>
      </w:pPr>
      <w:r>
        <w:t>2.3 Geometrické útvary a orientace</w:t>
      </w:r>
    </w:p>
    <w:p w14:paraId="2FCA08BA" w14:textId="77777777" w:rsidR="002B73B6" w:rsidRDefault="000571BC">
      <w:pPr>
        <w:pStyle w:val="Nadpis3"/>
        <w:spacing w:after="120"/>
      </w:pPr>
      <w:r>
        <w:t>Kritérium 8: Rozpozná, vymodeluje a pojmenuje útvary a krychli</w:t>
      </w:r>
    </w:p>
    <w:p w14:paraId="74BD93EB" w14:textId="77777777" w:rsidR="002B73B6" w:rsidRDefault="000571BC">
      <w:pPr>
        <w:spacing w:before="40" w:after="40"/>
        <w:ind w:left="170"/>
      </w:pPr>
      <w:r>
        <w:rPr>
          <w:b/>
          <w:color w:val="595959"/>
          <w:sz w:val="20"/>
        </w:rPr>
        <w:t xml:space="preserve">Vaše znění (žákovská verze): </w:t>
      </w:r>
      <w:r>
        <w:rPr>
          <w:sz w:val="20"/>
        </w:rPr>
        <w:t>Rozpoznám, vymodeluji a pojmenuji čtverec, obdélník, trojúhelník, kruh a krychli</w:t>
      </w:r>
    </w:p>
    <w:p w14:paraId="27E0A219" w14:textId="77777777" w:rsidR="002B73B6" w:rsidRDefault="000571BC">
      <w:pPr>
        <w:spacing w:before="40" w:after="40"/>
        <w:ind w:left="170"/>
      </w:pPr>
      <w:r>
        <w:rPr>
          <w:b/>
          <w:color w:val="595959"/>
          <w:sz w:val="20"/>
        </w:rPr>
        <w:t xml:space="preserve">Navázáno na OVU: </w:t>
      </w:r>
      <w:r>
        <w:rPr>
          <w:sz w:val="20"/>
        </w:rPr>
        <w:t>MAT-MAT-003-ZV5-006</w:t>
      </w:r>
    </w:p>
    <w:p w14:paraId="6FB75925" w14:textId="77777777" w:rsidR="002B73B6" w:rsidRDefault="000571BC">
      <w:pPr>
        <w:spacing w:before="40" w:after="40"/>
        <w:ind w:left="170"/>
      </w:pPr>
      <w:r>
        <w:rPr>
          <w:b/>
          <w:color w:val="595959"/>
          <w:sz w:val="20"/>
        </w:rPr>
        <w:t xml:space="preserve">Návaznost na Matýska a roční plán: </w:t>
      </w:r>
      <w:r>
        <w:rPr>
          <w:sz w:val="20"/>
        </w:rPr>
        <w:t>V ročním plánu Matýska: „rozeznávání, pojmenování a vymodelování základních rovinných útvarů, hledání jejich reprezentace v realitě" v září, říjnu, listopadu, lednu, březnu. Stavby z krychlí: prosinec, únor, březen, duben, červen. Konkrétní strany: M1 průběžně, M2 stavby z krychlí, M3 popisování těles (duben–červen).</w:t>
      </w:r>
    </w:p>
    <w:tbl>
      <w:tblPr>
        <w:tblW w:w="0" w:type="auto"/>
        <w:jc w:val="center"/>
        <w:tblLayout w:type="fixed"/>
        <w:tblLook w:val="04A0" w:firstRow="1" w:lastRow="0" w:firstColumn="1" w:lastColumn="0" w:noHBand="0" w:noVBand="1"/>
      </w:tblPr>
      <w:tblGrid>
        <w:gridCol w:w="1417"/>
        <w:gridCol w:w="8220"/>
      </w:tblGrid>
      <w:tr w:rsidR="002B73B6" w14:paraId="3088D433"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1F4E79"/>
          </w:tcPr>
          <w:p w14:paraId="67E3C5E4" w14:textId="77777777" w:rsidR="002B73B6" w:rsidRDefault="000571BC">
            <w:r>
              <w:rPr>
                <w:b/>
                <w:color w:val="FFFFFF"/>
                <w:sz w:val="20"/>
              </w:rPr>
              <w:t>Úroveň</w:t>
            </w:r>
          </w:p>
        </w:tc>
        <w:tc>
          <w:tcPr>
            <w:tcW w:w="8220" w:type="dxa"/>
            <w:tcBorders>
              <w:top w:val="single" w:sz="4" w:space="0" w:color="BFBFBF"/>
              <w:left w:val="single" w:sz="4" w:space="0" w:color="BFBFBF"/>
              <w:bottom w:val="single" w:sz="4" w:space="0" w:color="BFBFBF"/>
              <w:right w:val="single" w:sz="4" w:space="0" w:color="BFBFBF"/>
            </w:tcBorders>
            <w:shd w:val="clear" w:color="auto" w:fill="1F4E79"/>
          </w:tcPr>
          <w:p w14:paraId="282BB9EF" w14:textId="77777777" w:rsidR="002B73B6" w:rsidRDefault="000571BC">
            <w:r>
              <w:rPr>
                <w:b/>
                <w:color w:val="FFFFFF"/>
                <w:sz w:val="20"/>
              </w:rPr>
              <w:t>Popis úrovně (1. osoba)</w:t>
            </w:r>
          </w:p>
        </w:tc>
      </w:tr>
      <w:tr w:rsidR="002B73B6" w14:paraId="10187AE7"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C6EFCE"/>
          </w:tcPr>
          <w:p w14:paraId="0C418238" w14:textId="77777777" w:rsidR="002B73B6" w:rsidRDefault="000571BC">
            <w:pPr>
              <w:spacing w:after="40"/>
            </w:pPr>
            <w:r>
              <w:rPr>
                <w:b/>
                <w:sz w:val="32"/>
              </w:rPr>
              <w:t>Ú</w:t>
            </w:r>
            <w:r>
              <w:br/>
            </w:r>
            <w:r>
              <w:rPr>
                <w:i/>
                <w:sz w:val="18"/>
              </w:rPr>
              <w:t>úplně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482D6214" w14:textId="77777777" w:rsidR="002B73B6" w:rsidRDefault="000571BC">
            <w:pPr>
              <w:spacing w:after="40"/>
            </w:pPr>
            <w:r>
              <w:rPr>
                <w:sz w:val="20"/>
              </w:rPr>
              <w:t>Samostatně pojmenuji všech pět útvarů ve všech polohách, vymodeluji je z různých materiálů (papír, dřívka, modelína), najdu příklady v okolí (okno, dveře, kolo, dopravní značka, kostka).</w:t>
            </w:r>
          </w:p>
        </w:tc>
      </w:tr>
      <w:tr w:rsidR="002B73B6" w14:paraId="3AD62837"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D9E1F2"/>
          </w:tcPr>
          <w:p w14:paraId="162F9709" w14:textId="77777777" w:rsidR="002B73B6" w:rsidRDefault="000571BC">
            <w:pPr>
              <w:spacing w:after="40"/>
            </w:pPr>
            <w:r>
              <w:rPr>
                <w:b/>
                <w:sz w:val="32"/>
              </w:rPr>
              <w:t>T</w:t>
            </w:r>
            <w:r>
              <w:br/>
            </w:r>
            <w:r>
              <w:rPr>
                <w:i/>
                <w:sz w:val="18"/>
              </w:rPr>
              <w:t>těměř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3AC1E0B4" w14:textId="77777777" w:rsidR="002B73B6" w:rsidRDefault="000571BC">
            <w:pPr>
              <w:spacing w:after="40"/>
            </w:pPr>
            <w:r>
              <w:rPr>
                <w:sz w:val="20"/>
              </w:rPr>
              <w:t>Útvary pojmenuji samostatně, modelování zvládám. Příklady v realitě hledám sám, občas potřebuji nápovědu.</w:t>
            </w:r>
          </w:p>
        </w:tc>
      </w:tr>
      <w:tr w:rsidR="002B73B6" w14:paraId="6D3145F2"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FF2CC"/>
          </w:tcPr>
          <w:p w14:paraId="44D1A31E" w14:textId="77777777" w:rsidR="002B73B6" w:rsidRDefault="000571BC">
            <w:pPr>
              <w:spacing w:after="40"/>
            </w:pPr>
            <w:r>
              <w:rPr>
                <w:b/>
                <w:sz w:val="32"/>
              </w:rPr>
              <w:t>Č</w:t>
            </w:r>
            <w:r>
              <w:br/>
            </w:r>
            <w:r>
              <w:rPr>
                <w:i/>
                <w:sz w:val="18"/>
              </w:rPr>
              <w:t>částečně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396B8745" w14:textId="77777777" w:rsidR="002B73B6" w:rsidRDefault="000571BC">
            <w:pPr>
              <w:spacing w:after="40"/>
            </w:pPr>
            <w:r>
              <w:rPr>
                <w:sz w:val="20"/>
              </w:rPr>
              <w:t>Pojmenuji čtverec, kruh a krychli; obdélník a trojúhelník někdy zaměňuji. Modeluji s mírnou dopomocí.</w:t>
            </w:r>
          </w:p>
        </w:tc>
      </w:tr>
      <w:tr w:rsidR="002B73B6" w14:paraId="691AA24D"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8CBAD"/>
          </w:tcPr>
          <w:p w14:paraId="165533A0" w14:textId="77777777" w:rsidR="002B73B6" w:rsidRDefault="000571BC">
            <w:pPr>
              <w:spacing w:after="40"/>
            </w:pPr>
            <w:r>
              <w:rPr>
                <w:b/>
                <w:sz w:val="32"/>
              </w:rPr>
              <w:t>J</w:t>
            </w:r>
            <w:r>
              <w:br/>
            </w:r>
            <w:r>
              <w:rPr>
                <w:i/>
                <w:sz w:val="18"/>
              </w:rPr>
              <w:t>ještě neosvojeno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5DAA4B61" w14:textId="77777777" w:rsidR="002B73B6" w:rsidRDefault="000571BC">
            <w:pPr>
              <w:spacing w:after="40"/>
            </w:pPr>
            <w:r>
              <w:rPr>
                <w:sz w:val="20"/>
              </w:rPr>
              <w:t>Tvary zatím zaměňuji (čtverec/obdélník, trojúhelník/kruh). Pojmy si pletu, modelování zatím nezvládám sám.</w:t>
            </w:r>
          </w:p>
        </w:tc>
      </w:tr>
    </w:tbl>
    <w:p w14:paraId="3DD14A8D" w14:textId="77777777" w:rsidR="002B73B6" w:rsidRDefault="002B73B6"/>
    <w:p w14:paraId="2125D040" w14:textId="77777777" w:rsidR="002B73B6" w:rsidRDefault="000571BC">
      <w:pPr>
        <w:pStyle w:val="Nadpis3"/>
        <w:spacing w:after="120"/>
      </w:pPr>
      <w:r>
        <w:t>Kritérium 9: Popíše vlastnosti rovinných útvarů a krychle</w:t>
      </w:r>
    </w:p>
    <w:p w14:paraId="42B2F699" w14:textId="77777777" w:rsidR="002B73B6" w:rsidRDefault="000571BC">
      <w:pPr>
        <w:spacing w:before="40" w:after="40"/>
        <w:ind w:left="170"/>
      </w:pPr>
      <w:r>
        <w:rPr>
          <w:b/>
          <w:color w:val="595959"/>
          <w:sz w:val="20"/>
        </w:rPr>
        <w:t xml:space="preserve">Vaše znění (žákovská verze): </w:t>
      </w:r>
      <w:r>
        <w:rPr>
          <w:sz w:val="20"/>
        </w:rPr>
        <w:t>Popíši základní vlastnosti čtverce, obdélníku, trojúhelníku, kruhu a krychle</w:t>
      </w:r>
    </w:p>
    <w:p w14:paraId="66AB3322" w14:textId="77777777" w:rsidR="002B73B6" w:rsidRDefault="000571BC">
      <w:pPr>
        <w:spacing w:before="40" w:after="40"/>
        <w:ind w:left="170"/>
      </w:pPr>
      <w:r>
        <w:rPr>
          <w:b/>
          <w:color w:val="595959"/>
          <w:sz w:val="20"/>
        </w:rPr>
        <w:t xml:space="preserve">Navázáno na OVU: </w:t>
      </w:r>
      <w:r>
        <w:rPr>
          <w:sz w:val="20"/>
        </w:rPr>
        <w:t>MAT-MAT-003-ZV5-006</w:t>
      </w:r>
    </w:p>
    <w:p w14:paraId="50D57A3D" w14:textId="77777777" w:rsidR="002B73B6" w:rsidRDefault="000571BC">
      <w:pPr>
        <w:spacing w:before="40" w:after="40"/>
        <w:ind w:left="170"/>
      </w:pPr>
      <w:r>
        <w:rPr>
          <w:b/>
          <w:color w:val="595959"/>
          <w:sz w:val="20"/>
        </w:rPr>
        <w:t xml:space="preserve">Návaznost na Matýska a roční plán: </w:t>
      </w:r>
      <w:r>
        <w:rPr>
          <w:sz w:val="20"/>
        </w:rPr>
        <w:t>V ročním plánu Matýska: „rozeznávání, pojmenování, vymodelování a popisování základních rovinných útvarů a jednoduchých těles" výslovně v dubnu, květnu, červnu (M3 str. 1–60). V dřívějších měsících se útvary jen pojmenovávají a modelují; popis vlastností je závěrečné upevnění v M3.</w:t>
      </w:r>
    </w:p>
    <w:tbl>
      <w:tblPr>
        <w:tblW w:w="0" w:type="auto"/>
        <w:jc w:val="center"/>
        <w:tblLayout w:type="fixed"/>
        <w:tblLook w:val="04A0" w:firstRow="1" w:lastRow="0" w:firstColumn="1" w:lastColumn="0" w:noHBand="0" w:noVBand="1"/>
      </w:tblPr>
      <w:tblGrid>
        <w:gridCol w:w="1417"/>
        <w:gridCol w:w="8220"/>
      </w:tblGrid>
      <w:tr w:rsidR="002B73B6" w14:paraId="0E964466"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1F4E79"/>
          </w:tcPr>
          <w:p w14:paraId="28BF5CAA" w14:textId="77777777" w:rsidR="002B73B6" w:rsidRDefault="000571BC">
            <w:r>
              <w:rPr>
                <w:b/>
                <w:color w:val="FFFFFF"/>
                <w:sz w:val="20"/>
              </w:rPr>
              <w:lastRenderedPageBreak/>
              <w:t>Úroveň</w:t>
            </w:r>
          </w:p>
        </w:tc>
        <w:tc>
          <w:tcPr>
            <w:tcW w:w="8220" w:type="dxa"/>
            <w:tcBorders>
              <w:top w:val="single" w:sz="4" w:space="0" w:color="BFBFBF"/>
              <w:left w:val="single" w:sz="4" w:space="0" w:color="BFBFBF"/>
              <w:bottom w:val="single" w:sz="4" w:space="0" w:color="BFBFBF"/>
              <w:right w:val="single" w:sz="4" w:space="0" w:color="BFBFBF"/>
            </w:tcBorders>
            <w:shd w:val="clear" w:color="auto" w:fill="1F4E79"/>
          </w:tcPr>
          <w:p w14:paraId="5052ABD1" w14:textId="77777777" w:rsidR="002B73B6" w:rsidRDefault="000571BC">
            <w:r>
              <w:rPr>
                <w:b/>
                <w:color w:val="FFFFFF"/>
                <w:sz w:val="20"/>
              </w:rPr>
              <w:t>Popis úrovně (1. osoba)</w:t>
            </w:r>
          </w:p>
        </w:tc>
      </w:tr>
      <w:tr w:rsidR="002B73B6" w14:paraId="40BB3032"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C6EFCE"/>
          </w:tcPr>
          <w:p w14:paraId="35CABDDE" w14:textId="77777777" w:rsidR="002B73B6" w:rsidRDefault="000571BC">
            <w:pPr>
              <w:spacing w:after="40"/>
            </w:pPr>
            <w:r>
              <w:rPr>
                <w:b/>
                <w:sz w:val="32"/>
              </w:rPr>
              <w:t>Ú</w:t>
            </w:r>
            <w:r>
              <w:br/>
            </w:r>
            <w:r>
              <w:rPr>
                <w:i/>
                <w:sz w:val="18"/>
              </w:rPr>
              <w:t>úplně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3DE2CC0F" w14:textId="77777777" w:rsidR="002B73B6" w:rsidRDefault="000571BC">
            <w:pPr>
              <w:spacing w:after="40"/>
            </w:pPr>
            <w:r>
              <w:rPr>
                <w:sz w:val="20"/>
              </w:rPr>
              <w:t>Samostatně popíšu počet stran a rohů u všech čtyř rovinných útvarů a u krychle počet stěn a hran. Porovnám vlastnosti dvou útvarů („čtverec má všechny strany stejné, obdélník dvě a dvě stejné").</w:t>
            </w:r>
          </w:p>
        </w:tc>
      </w:tr>
      <w:tr w:rsidR="002B73B6" w14:paraId="5F2FC841"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D9E1F2"/>
          </w:tcPr>
          <w:p w14:paraId="6834B259" w14:textId="77777777" w:rsidR="002B73B6" w:rsidRDefault="000571BC">
            <w:pPr>
              <w:spacing w:after="40"/>
            </w:pPr>
            <w:r>
              <w:rPr>
                <w:b/>
                <w:sz w:val="32"/>
              </w:rPr>
              <w:t>T</w:t>
            </w:r>
            <w:r>
              <w:br/>
            </w:r>
            <w:r>
              <w:rPr>
                <w:i/>
                <w:sz w:val="18"/>
              </w:rPr>
              <w:t>těměř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48AAE569" w14:textId="77777777" w:rsidR="002B73B6" w:rsidRDefault="000571BC">
            <w:pPr>
              <w:spacing w:after="40"/>
            </w:pPr>
            <w:r>
              <w:rPr>
                <w:sz w:val="20"/>
              </w:rPr>
              <w:t>Vlastnosti popíšu samostatně, drobné chyby u krychle (počet hran). Občasná nápověda u trojúhelníku.</w:t>
            </w:r>
          </w:p>
        </w:tc>
      </w:tr>
      <w:tr w:rsidR="002B73B6" w14:paraId="0F5651F9"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FF2CC"/>
          </w:tcPr>
          <w:p w14:paraId="47226105" w14:textId="77777777" w:rsidR="002B73B6" w:rsidRDefault="000571BC">
            <w:pPr>
              <w:spacing w:after="40"/>
            </w:pPr>
            <w:r>
              <w:rPr>
                <w:b/>
                <w:sz w:val="32"/>
              </w:rPr>
              <w:t>Č</w:t>
            </w:r>
            <w:r>
              <w:br/>
            </w:r>
            <w:r>
              <w:rPr>
                <w:i/>
                <w:sz w:val="18"/>
              </w:rPr>
              <w:t>částečně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0CF0DCE1" w14:textId="77777777" w:rsidR="002B73B6" w:rsidRDefault="000571BC">
            <w:pPr>
              <w:spacing w:after="40"/>
            </w:pPr>
            <w:r>
              <w:rPr>
                <w:sz w:val="20"/>
              </w:rPr>
              <w:t>Vlastnosti čtverce a kruhu popíšu sám, u obdélníku a trojúhelníku s nápovědou. Krychli popíšu obecně (má stěny), počet hran zatím netuším.</w:t>
            </w:r>
          </w:p>
        </w:tc>
      </w:tr>
      <w:tr w:rsidR="002B73B6" w14:paraId="2676F98F"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8CBAD"/>
          </w:tcPr>
          <w:p w14:paraId="7D9373B4" w14:textId="77777777" w:rsidR="002B73B6" w:rsidRDefault="000571BC">
            <w:pPr>
              <w:spacing w:after="40"/>
            </w:pPr>
            <w:r>
              <w:rPr>
                <w:b/>
                <w:sz w:val="32"/>
              </w:rPr>
              <w:t>J</w:t>
            </w:r>
            <w:r>
              <w:br/>
            </w:r>
            <w:r>
              <w:rPr>
                <w:i/>
                <w:sz w:val="18"/>
              </w:rPr>
              <w:t>ještě neosvojeno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1CCAADB7" w14:textId="77777777" w:rsidR="002B73B6" w:rsidRDefault="000571BC">
            <w:pPr>
              <w:spacing w:after="40"/>
            </w:pPr>
            <w:r>
              <w:rPr>
                <w:sz w:val="20"/>
              </w:rPr>
              <w:t>Vlastnosti útvarů zatím nepopíšu; používám jen pojmy „okrouhlý", „rovný" bez údaje o počtu stran nebo rohů.</w:t>
            </w:r>
          </w:p>
        </w:tc>
      </w:tr>
    </w:tbl>
    <w:p w14:paraId="3D509FA4" w14:textId="77777777" w:rsidR="002B73B6" w:rsidRDefault="002B73B6"/>
    <w:p w14:paraId="5909355C" w14:textId="77777777" w:rsidR="002B73B6" w:rsidRDefault="000571BC">
      <w:pPr>
        <w:pStyle w:val="Nadpis3"/>
        <w:spacing w:after="120"/>
      </w:pPr>
      <w:r>
        <w:t>Kritérium 10: Orientuje se ve čtvercové síti, určí řádek a sloupec</w:t>
      </w:r>
    </w:p>
    <w:p w14:paraId="51510202" w14:textId="77777777" w:rsidR="002B73B6" w:rsidRDefault="000571BC">
      <w:pPr>
        <w:spacing w:before="40" w:after="40"/>
        <w:ind w:left="170"/>
      </w:pPr>
      <w:r>
        <w:rPr>
          <w:b/>
          <w:color w:val="595959"/>
          <w:sz w:val="20"/>
        </w:rPr>
        <w:t xml:space="preserve">Vaše znění (žákovská verze): </w:t>
      </w:r>
      <w:r>
        <w:rPr>
          <w:sz w:val="20"/>
        </w:rPr>
        <w:t>Orientuji se ve čtvercové síti, určím řádek a sloupec</w:t>
      </w:r>
    </w:p>
    <w:p w14:paraId="2BC6DCAC" w14:textId="77777777" w:rsidR="002B73B6" w:rsidRDefault="000571BC">
      <w:pPr>
        <w:spacing w:before="40" w:after="40"/>
        <w:ind w:left="170"/>
      </w:pPr>
      <w:r>
        <w:rPr>
          <w:b/>
          <w:color w:val="595959"/>
          <w:sz w:val="20"/>
        </w:rPr>
        <w:t xml:space="preserve">Navázáno na OVU: </w:t>
      </w:r>
      <w:r>
        <w:rPr>
          <w:sz w:val="20"/>
        </w:rPr>
        <w:t>MAT-MAT-003-ZV5-007</w:t>
      </w:r>
    </w:p>
    <w:p w14:paraId="070C7314" w14:textId="77777777" w:rsidR="002B73B6" w:rsidRDefault="000571BC">
      <w:pPr>
        <w:spacing w:before="40" w:after="40"/>
        <w:ind w:left="170"/>
      </w:pPr>
      <w:r>
        <w:rPr>
          <w:b/>
          <w:color w:val="595959"/>
          <w:sz w:val="20"/>
        </w:rPr>
        <w:t xml:space="preserve">Návaznost na Matýska a roční plán: </w:t>
      </w:r>
      <w:r>
        <w:rPr>
          <w:sz w:val="20"/>
        </w:rPr>
        <w:t>V ročním plánu Matýska se „orientace v tabulce, řádek/sloupec" objevuje od září (M1 str. 1–20: pojem řádek, sloupec) přes říjen, listopad, prosinec, leden, únor, březen, duben (M3 str. 1–20). Souvislé úlohy ve čtvercové síti zejména v dubnu a květnu (M3).</w:t>
      </w:r>
    </w:p>
    <w:tbl>
      <w:tblPr>
        <w:tblW w:w="0" w:type="auto"/>
        <w:jc w:val="center"/>
        <w:tblLayout w:type="fixed"/>
        <w:tblLook w:val="04A0" w:firstRow="1" w:lastRow="0" w:firstColumn="1" w:lastColumn="0" w:noHBand="0" w:noVBand="1"/>
      </w:tblPr>
      <w:tblGrid>
        <w:gridCol w:w="1417"/>
        <w:gridCol w:w="8220"/>
      </w:tblGrid>
      <w:tr w:rsidR="002B73B6" w14:paraId="7C003CE3"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1F4E79"/>
          </w:tcPr>
          <w:p w14:paraId="03A76969" w14:textId="77777777" w:rsidR="002B73B6" w:rsidRDefault="000571BC">
            <w:r>
              <w:rPr>
                <w:b/>
                <w:color w:val="FFFFFF"/>
                <w:sz w:val="20"/>
              </w:rPr>
              <w:t>Úroveň</w:t>
            </w:r>
          </w:p>
        </w:tc>
        <w:tc>
          <w:tcPr>
            <w:tcW w:w="8220" w:type="dxa"/>
            <w:tcBorders>
              <w:top w:val="single" w:sz="4" w:space="0" w:color="BFBFBF"/>
              <w:left w:val="single" w:sz="4" w:space="0" w:color="BFBFBF"/>
              <w:bottom w:val="single" w:sz="4" w:space="0" w:color="BFBFBF"/>
              <w:right w:val="single" w:sz="4" w:space="0" w:color="BFBFBF"/>
            </w:tcBorders>
            <w:shd w:val="clear" w:color="auto" w:fill="1F4E79"/>
          </w:tcPr>
          <w:p w14:paraId="48839BE3" w14:textId="77777777" w:rsidR="002B73B6" w:rsidRDefault="000571BC">
            <w:r>
              <w:rPr>
                <w:b/>
                <w:color w:val="FFFFFF"/>
                <w:sz w:val="20"/>
              </w:rPr>
              <w:t>Popis úrovně (1. osoba)</w:t>
            </w:r>
          </w:p>
        </w:tc>
      </w:tr>
      <w:tr w:rsidR="002B73B6" w14:paraId="12E3F80B"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C6EFCE"/>
          </w:tcPr>
          <w:p w14:paraId="302CC01C" w14:textId="77777777" w:rsidR="002B73B6" w:rsidRDefault="000571BC">
            <w:pPr>
              <w:spacing w:after="40"/>
            </w:pPr>
            <w:r>
              <w:rPr>
                <w:b/>
                <w:sz w:val="32"/>
              </w:rPr>
              <w:t>Ú</w:t>
            </w:r>
            <w:r>
              <w:br/>
            </w:r>
            <w:r>
              <w:rPr>
                <w:i/>
                <w:sz w:val="18"/>
              </w:rPr>
              <w:t>úplně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3FD2BE86" w14:textId="77777777" w:rsidR="002B73B6" w:rsidRDefault="000571BC">
            <w:pPr>
              <w:spacing w:after="40"/>
            </w:pPr>
            <w:r>
              <w:rPr>
                <w:sz w:val="20"/>
              </w:rPr>
              <w:t>Samostatně určím pozici (řádek, sloupec), zaznamenám trasu, posunu se podle slovních pokynů (3 vpravo, 2 dolů). Vyřeším úlohy typu „dojdi k cíli" v Matýskovi.</w:t>
            </w:r>
          </w:p>
        </w:tc>
      </w:tr>
      <w:tr w:rsidR="002B73B6" w14:paraId="2C4AA3BB"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D9E1F2"/>
          </w:tcPr>
          <w:p w14:paraId="4EAF7DE9" w14:textId="77777777" w:rsidR="002B73B6" w:rsidRDefault="000571BC">
            <w:pPr>
              <w:spacing w:after="40"/>
            </w:pPr>
            <w:r>
              <w:rPr>
                <w:b/>
                <w:sz w:val="32"/>
              </w:rPr>
              <w:t>T</w:t>
            </w:r>
            <w:r>
              <w:br/>
            </w:r>
            <w:r>
              <w:rPr>
                <w:i/>
                <w:sz w:val="18"/>
              </w:rPr>
              <w:t>těměř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3D7E2B29" w14:textId="77777777" w:rsidR="002B73B6" w:rsidRDefault="000571BC">
            <w:pPr>
              <w:spacing w:after="40"/>
            </w:pPr>
            <w:r>
              <w:rPr>
                <w:sz w:val="20"/>
              </w:rPr>
              <w:t>Pozici určím samostatně, slovní pokyny zvládnu s občasným ověřením, drobné chyby v délce kroku.</w:t>
            </w:r>
          </w:p>
        </w:tc>
      </w:tr>
      <w:tr w:rsidR="002B73B6" w14:paraId="58AA407E"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FF2CC"/>
          </w:tcPr>
          <w:p w14:paraId="4677FC9F" w14:textId="77777777" w:rsidR="002B73B6" w:rsidRDefault="000571BC">
            <w:pPr>
              <w:spacing w:after="40"/>
            </w:pPr>
            <w:r>
              <w:rPr>
                <w:b/>
                <w:sz w:val="32"/>
              </w:rPr>
              <w:t>Č</w:t>
            </w:r>
            <w:r>
              <w:br/>
            </w:r>
            <w:r>
              <w:rPr>
                <w:i/>
                <w:sz w:val="18"/>
              </w:rPr>
              <w:t>částečně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042348BD" w14:textId="77777777" w:rsidR="002B73B6" w:rsidRDefault="000571BC">
            <w:pPr>
              <w:spacing w:after="40"/>
            </w:pPr>
            <w:r>
              <w:rPr>
                <w:sz w:val="20"/>
              </w:rPr>
              <w:t>Pozici určím s nápovědou, pokyny vpravo/vlevo občas zaměňuji. Síť používám s prstem nebo se značkou.</w:t>
            </w:r>
          </w:p>
        </w:tc>
      </w:tr>
      <w:tr w:rsidR="002B73B6" w14:paraId="586D3BF6"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8CBAD"/>
          </w:tcPr>
          <w:p w14:paraId="167906B4" w14:textId="77777777" w:rsidR="002B73B6" w:rsidRDefault="000571BC">
            <w:pPr>
              <w:spacing w:after="40"/>
            </w:pPr>
            <w:r>
              <w:rPr>
                <w:b/>
                <w:sz w:val="32"/>
              </w:rPr>
              <w:t>J</w:t>
            </w:r>
            <w:r>
              <w:br/>
            </w:r>
            <w:r>
              <w:rPr>
                <w:i/>
                <w:sz w:val="18"/>
              </w:rPr>
              <w:t>ještě neosvojeno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3C02F491" w14:textId="77777777" w:rsidR="002B73B6" w:rsidRDefault="000571BC">
            <w:pPr>
              <w:spacing w:after="40"/>
            </w:pPr>
            <w:r>
              <w:rPr>
                <w:sz w:val="20"/>
              </w:rPr>
              <w:t>V síti se zatím neorientuji, vpravo/vlevo nerozlišuji stabilně, pohyb po síti potřebuji vždy vedením učitele.</w:t>
            </w:r>
          </w:p>
        </w:tc>
      </w:tr>
    </w:tbl>
    <w:p w14:paraId="71A22BAC" w14:textId="77777777" w:rsidR="002B73B6" w:rsidRDefault="002B73B6"/>
    <w:p w14:paraId="7572677B" w14:textId="77777777" w:rsidR="002B73B6" w:rsidRDefault="000571BC">
      <w:pPr>
        <w:pStyle w:val="Nadpis3"/>
        <w:spacing w:after="120"/>
      </w:pPr>
      <w:r>
        <w:t>Kritérium 11: Použije slova vedle, mezi, nad, pod, před, za</w:t>
      </w:r>
    </w:p>
    <w:p w14:paraId="40F8DF95" w14:textId="77777777" w:rsidR="002B73B6" w:rsidRDefault="000571BC">
      <w:pPr>
        <w:spacing w:before="40" w:after="40"/>
        <w:ind w:left="170"/>
      </w:pPr>
      <w:r>
        <w:rPr>
          <w:b/>
          <w:color w:val="595959"/>
          <w:sz w:val="20"/>
        </w:rPr>
        <w:t xml:space="preserve">Vaše znění (žákovská verze): </w:t>
      </w:r>
      <w:r>
        <w:rPr>
          <w:sz w:val="20"/>
        </w:rPr>
        <w:t>Použiji slova vedle, mezi, nad, pod, před, za k popisu vzájemné polohy dvou předmětů</w:t>
      </w:r>
    </w:p>
    <w:p w14:paraId="26A62162" w14:textId="77777777" w:rsidR="002B73B6" w:rsidRDefault="000571BC">
      <w:pPr>
        <w:spacing w:before="40" w:after="40"/>
        <w:ind w:left="170"/>
      </w:pPr>
      <w:r>
        <w:rPr>
          <w:b/>
          <w:color w:val="595959"/>
          <w:sz w:val="20"/>
        </w:rPr>
        <w:t xml:space="preserve">Navázáno na OVU: </w:t>
      </w:r>
      <w:r>
        <w:rPr>
          <w:sz w:val="20"/>
        </w:rPr>
        <w:t>MAT-MAT-003-ZV5-007 (doplňková část OVU – slova pro vzájemnou polohu předmětů)</w:t>
      </w:r>
    </w:p>
    <w:p w14:paraId="4E5B86AA" w14:textId="77777777" w:rsidR="002B73B6" w:rsidRDefault="000571BC">
      <w:pPr>
        <w:spacing w:before="40" w:after="40"/>
        <w:ind w:left="170"/>
      </w:pPr>
      <w:r>
        <w:rPr>
          <w:b/>
          <w:color w:val="595959"/>
          <w:sz w:val="20"/>
        </w:rPr>
        <w:t xml:space="preserve">Návaznost na Matýska a roční plán: </w:t>
      </w:r>
      <w:r>
        <w:rPr>
          <w:sz w:val="20"/>
        </w:rPr>
        <w:t>V ročním plánu Matýska se „orientace v prostoru, pojmy nahoře, dole, vlevo, vpravo" objevuje v září (M1 str. 1–20). Slovní popis vzájemné polohy předmětů („vedle, mezi, nad, pod, před, za") doporučuji ověřovat průběžně v rámci výtvarné výchovy, prvouky a manipulativních úloh; v Matýskovi se rozvíjí v úlohách „orientace v tabulce" v dalších měsících.</w:t>
      </w:r>
    </w:p>
    <w:tbl>
      <w:tblPr>
        <w:tblW w:w="0" w:type="auto"/>
        <w:jc w:val="center"/>
        <w:tblLayout w:type="fixed"/>
        <w:tblLook w:val="04A0" w:firstRow="1" w:lastRow="0" w:firstColumn="1" w:lastColumn="0" w:noHBand="0" w:noVBand="1"/>
      </w:tblPr>
      <w:tblGrid>
        <w:gridCol w:w="1417"/>
        <w:gridCol w:w="8220"/>
      </w:tblGrid>
      <w:tr w:rsidR="002B73B6" w14:paraId="0407146B"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1F4E79"/>
          </w:tcPr>
          <w:p w14:paraId="284A0E56" w14:textId="77777777" w:rsidR="002B73B6" w:rsidRDefault="000571BC">
            <w:r>
              <w:rPr>
                <w:b/>
                <w:color w:val="FFFFFF"/>
                <w:sz w:val="20"/>
              </w:rPr>
              <w:t>Úroveň</w:t>
            </w:r>
          </w:p>
        </w:tc>
        <w:tc>
          <w:tcPr>
            <w:tcW w:w="8220" w:type="dxa"/>
            <w:tcBorders>
              <w:top w:val="single" w:sz="4" w:space="0" w:color="BFBFBF"/>
              <w:left w:val="single" w:sz="4" w:space="0" w:color="BFBFBF"/>
              <w:bottom w:val="single" w:sz="4" w:space="0" w:color="BFBFBF"/>
              <w:right w:val="single" w:sz="4" w:space="0" w:color="BFBFBF"/>
            </w:tcBorders>
            <w:shd w:val="clear" w:color="auto" w:fill="1F4E79"/>
          </w:tcPr>
          <w:p w14:paraId="3C14C645" w14:textId="77777777" w:rsidR="002B73B6" w:rsidRDefault="000571BC">
            <w:r>
              <w:rPr>
                <w:b/>
                <w:color w:val="FFFFFF"/>
                <w:sz w:val="20"/>
              </w:rPr>
              <w:t>Popis úrovně (1. osoba)</w:t>
            </w:r>
          </w:p>
        </w:tc>
      </w:tr>
      <w:tr w:rsidR="002B73B6" w14:paraId="05F239BF"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C6EFCE"/>
          </w:tcPr>
          <w:p w14:paraId="1EA70E10" w14:textId="77777777" w:rsidR="002B73B6" w:rsidRDefault="000571BC">
            <w:pPr>
              <w:spacing w:after="40"/>
            </w:pPr>
            <w:r>
              <w:rPr>
                <w:b/>
                <w:sz w:val="32"/>
              </w:rPr>
              <w:t>Ú</w:t>
            </w:r>
            <w:r>
              <w:br/>
            </w:r>
            <w:r>
              <w:rPr>
                <w:i/>
                <w:sz w:val="18"/>
              </w:rPr>
              <w:t>úplně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09D33057" w14:textId="77777777" w:rsidR="002B73B6" w:rsidRDefault="000571BC">
            <w:pPr>
              <w:spacing w:after="40"/>
            </w:pPr>
            <w:r>
              <w:rPr>
                <w:sz w:val="20"/>
              </w:rPr>
              <w:t>Samostatně a přesně použiji všech šest slov (vedle, mezi, nad, pod, před, za) k popisu vzájemné polohy dvou nebo více předmětů. Sestavím i scénu podle popisu kamaráda.</w:t>
            </w:r>
          </w:p>
        </w:tc>
      </w:tr>
      <w:tr w:rsidR="002B73B6" w14:paraId="78D07746"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D9E1F2"/>
          </w:tcPr>
          <w:p w14:paraId="389E1A72" w14:textId="77777777" w:rsidR="002B73B6" w:rsidRDefault="000571BC">
            <w:pPr>
              <w:spacing w:after="40"/>
            </w:pPr>
            <w:r>
              <w:rPr>
                <w:b/>
                <w:sz w:val="32"/>
              </w:rPr>
              <w:lastRenderedPageBreak/>
              <w:t>T</w:t>
            </w:r>
            <w:r>
              <w:br/>
            </w:r>
            <w:r>
              <w:rPr>
                <w:i/>
                <w:sz w:val="18"/>
              </w:rPr>
              <w:t>těměř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24695AE3" w14:textId="77777777" w:rsidR="002B73B6" w:rsidRDefault="000571BC">
            <w:pPr>
              <w:spacing w:after="40"/>
            </w:pPr>
            <w:r>
              <w:rPr>
                <w:sz w:val="20"/>
              </w:rPr>
              <w:t>Šest slov používám samostatně, občas zaměním nad/pod nebo před/za. Drobná nápověda u složitějších scén.</w:t>
            </w:r>
          </w:p>
        </w:tc>
      </w:tr>
      <w:tr w:rsidR="002B73B6" w14:paraId="6DB65979"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FF2CC"/>
          </w:tcPr>
          <w:p w14:paraId="707CBD33" w14:textId="77777777" w:rsidR="002B73B6" w:rsidRDefault="000571BC">
            <w:pPr>
              <w:spacing w:after="40"/>
            </w:pPr>
            <w:r>
              <w:rPr>
                <w:b/>
                <w:sz w:val="32"/>
              </w:rPr>
              <w:t>Č</w:t>
            </w:r>
            <w:r>
              <w:br/>
            </w:r>
            <w:r>
              <w:rPr>
                <w:i/>
                <w:sz w:val="18"/>
              </w:rPr>
              <w:t>částečně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7C7348A2" w14:textId="77777777" w:rsidR="002B73B6" w:rsidRDefault="000571BC">
            <w:pPr>
              <w:spacing w:after="40"/>
            </w:pPr>
            <w:r>
              <w:rPr>
                <w:sz w:val="20"/>
              </w:rPr>
              <w:t>Použiji vedle, mezi, nad, pod sám, slova před/za používám s pomocí. Někdy zaměňuji nad/pod.</w:t>
            </w:r>
          </w:p>
        </w:tc>
      </w:tr>
      <w:tr w:rsidR="002B73B6" w14:paraId="6A79663C"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8CBAD"/>
          </w:tcPr>
          <w:p w14:paraId="07936315" w14:textId="77777777" w:rsidR="002B73B6" w:rsidRDefault="000571BC">
            <w:pPr>
              <w:spacing w:after="40"/>
            </w:pPr>
            <w:r>
              <w:rPr>
                <w:b/>
                <w:sz w:val="32"/>
              </w:rPr>
              <w:t>J</w:t>
            </w:r>
            <w:r>
              <w:br/>
            </w:r>
            <w:r>
              <w:rPr>
                <w:i/>
                <w:sz w:val="18"/>
              </w:rPr>
              <w:t>ještě neosvojeno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3C4CD44D" w14:textId="77777777" w:rsidR="002B73B6" w:rsidRDefault="000571BC">
            <w:pPr>
              <w:spacing w:after="40"/>
            </w:pPr>
            <w:r>
              <w:rPr>
                <w:sz w:val="20"/>
              </w:rPr>
              <w:t>Slova zatím zaměňuji, vzájemnou polohu předmětů popíšu jen s vedením učitele („Co je vedle hrnku? Podívej se…").</w:t>
            </w:r>
          </w:p>
        </w:tc>
      </w:tr>
    </w:tbl>
    <w:p w14:paraId="4E540AF3" w14:textId="77777777" w:rsidR="002B73B6" w:rsidRDefault="002B73B6"/>
    <w:p w14:paraId="0934EF7C" w14:textId="77777777" w:rsidR="002B73B6" w:rsidRDefault="000571BC">
      <w:pPr>
        <w:pStyle w:val="Nadpis3"/>
        <w:spacing w:after="120"/>
      </w:pPr>
      <w:r>
        <w:t>Kritérium 12: Orientuje se v prostoru vzhledem k sobě</w:t>
      </w:r>
    </w:p>
    <w:p w14:paraId="4ED42E67" w14:textId="77777777" w:rsidR="002B73B6" w:rsidRDefault="000571BC">
      <w:pPr>
        <w:spacing w:before="40" w:after="40"/>
        <w:ind w:left="170"/>
      </w:pPr>
      <w:r>
        <w:rPr>
          <w:b/>
          <w:color w:val="595959"/>
          <w:sz w:val="20"/>
        </w:rPr>
        <w:t xml:space="preserve">Vaše znění (žákovská verze): </w:t>
      </w:r>
      <w:r>
        <w:rPr>
          <w:sz w:val="20"/>
        </w:rPr>
        <w:t>Orientuji se v prostoru vzhledem k vlastní osobě</w:t>
      </w:r>
    </w:p>
    <w:p w14:paraId="3D0514C3" w14:textId="77777777" w:rsidR="002B73B6" w:rsidRDefault="000571BC">
      <w:pPr>
        <w:spacing w:before="40" w:after="40"/>
        <w:ind w:left="170"/>
      </w:pPr>
      <w:r>
        <w:rPr>
          <w:b/>
          <w:color w:val="595959"/>
          <w:sz w:val="20"/>
        </w:rPr>
        <w:t xml:space="preserve">Navázáno na OVU: </w:t>
      </w:r>
      <w:r>
        <w:rPr>
          <w:sz w:val="20"/>
        </w:rPr>
        <w:t>MAT-MAT-003-ZV5-007</w:t>
      </w:r>
    </w:p>
    <w:p w14:paraId="06FA5389" w14:textId="77777777" w:rsidR="002B73B6" w:rsidRDefault="000571BC">
      <w:pPr>
        <w:spacing w:before="40" w:after="40"/>
        <w:ind w:left="170"/>
      </w:pPr>
      <w:r>
        <w:rPr>
          <w:b/>
          <w:color w:val="595959"/>
          <w:sz w:val="20"/>
        </w:rPr>
        <w:t xml:space="preserve">Návaznost na Matýska a roční plán: </w:t>
      </w:r>
      <w:r>
        <w:rPr>
          <w:sz w:val="20"/>
        </w:rPr>
        <w:t>V ročním plánu Matýska výslovně „orientace v prostoru, pojmy nahoře, dole, vlevo, vpravo" v září (M1 str. 1–20). Průběžně se rozvíjí v dalších měsících v rámci úloh „orientace v tabulce".</w:t>
      </w:r>
    </w:p>
    <w:tbl>
      <w:tblPr>
        <w:tblW w:w="0" w:type="auto"/>
        <w:jc w:val="center"/>
        <w:tblLayout w:type="fixed"/>
        <w:tblLook w:val="04A0" w:firstRow="1" w:lastRow="0" w:firstColumn="1" w:lastColumn="0" w:noHBand="0" w:noVBand="1"/>
      </w:tblPr>
      <w:tblGrid>
        <w:gridCol w:w="1417"/>
        <w:gridCol w:w="8220"/>
      </w:tblGrid>
      <w:tr w:rsidR="002B73B6" w14:paraId="1BADB47C"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1F4E79"/>
          </w:tcPr>
          <w:p w14:paraId="4C636850" w14:textId="77777777" w:rsidR="002B73B6" w:rsidRDefault="000571BC">
            <w:r>
              <w:rPr>
                <w:b/>
                <w:color w:val="FFFFFF"/>
                <w:sz w:val="20"/>
              </w:rPr>
              <w:t>Úroveň</w:t>
            </w:r>
          </w:p>
        </w:tc>
        <w:tc>
          <w:tcPr>
            <w:tcW w:w="8220" w:type="dxa"/>
            <w:tcBorders>
              <w:top w:val="single" w:sz="4" w:space="0" w:color="BFBFBF"/>
              <w:left w:val="single" w:sz="4" w:space="0" w:color="BFBFBF"/>
              <w:bottom w:val="single" w:sz="4" w:space="0" w:color="BFBFBF"/>
              <w:right w:val="single" w:sz="4" w:space="0" w:color="BFBFBF"/>
            </w:tcBorders>
            <w:shd w:val="clear" w:color="auto" w:fill="1F4E79"/>
          </w:tcPr>
          <w:p w14:paraId="1CA5B216" w14:textId="77777777" w:rsidR="002B73B6" w:rsidRDefault="000571BC">
            <w:r>
              <w:rPr>
                <w:b/>
                <w:color w:val="FFFFFF"/>
                <w:sz w:val="20"/>
              </w:rPr>
              <w:t>Popis úrovně (1. osoba)</w:t>
            </w:r>
          </w:p>
        </w:tc>
      </w:tr>
      <w:tr w:rsidR="002B73B6" w14:paraId="3FB158C0"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C6EFCE"/>
          </w:tcPr>
          <w:p w14:paraId="71F1BF41" w14:textId="77777777" w:rsidR="002B73B6" w:rsidRDefault="000571BC">
            <w:pPr>
              <w:spacing w:after="40"/>
            </w:pPr>
            <w:r>
              <w:rPr>
                <w:b/>
                <w:sz w:val="32"/>
              </w:rPr>
              <w:t>Ú</w:t>
            </w:r>
            <w:r>
              <w:br/>
            </w:r>
            <w:r>
              <w:rPr>
                <w:i/>
                <w:sz w:val="18"/>
              </w:rPr>
              <w:t>úplně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62430205" w14:textId="77777777" w:rsidR="002B73B6" w:rsidRDefault="000571BC">
            <w:pPr>
              <w:spacing w:after="40"/>
            </w:pPr>
            <w:r>
              <w:rPr>
                <w:sz w:val="20"/>
              </w:rPr>
              <w:t>Samostatně a přesně používám pojmy vpravo, vlevo, nahoře, dole, vpředu, vzadu vůči sobě. Změním pohled (já × kamarád proti mně) a popíšu polohu i z jeho pohledu.</w:t>
            </w:r>
          </w:p>
        </w:tc>
      </w:tr>
      <w:tr w:rsidR="002B73B6" w14:paraId="51BC6BAB"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D9E1F2"/>
          </w:tcPr>
          <w:p w14:paraId="11A69CE9" w14:textId="77777777" w:rsidR="002B73B6" w:rsidRDefault="000571BC">
            <w:pPr>
              <w:spacing w:after="40"/>
            </w:pPr>
            <w:r>
              <w:rPr>
                <w:b/>
                <w:sz w:val="32"/>
              </w:rPr>
              <w:t>T</w:t>
            </w:r>
            <w:r>
              <w:br/>
            </w:r>
            <w:r>
              <w:rPr>
                <w:i/>
                <w:sz w:val="18"/>
              </w:rPr>
              <w:t>těměř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3FDE6458" w14:textId="77777777" w:rsidR="002B73B6" w:rsidRDefault="000571BC">
            <w:pPr>
              <w:spacing w:after="40"/>
            </w:pPr>
            <w:r>
              <w:rPr>
                <w:sz w:val="20"/>
              </w:rPr>
              <w:t>Pojmy používám samostatně vůči sobě, drobné chyby při změně pohledu.</w:t>
            </w:r>
          </w:p>
        </w:tc>
      </w:tr>
      <w:tr w:rsidR="002B73B6" w14:paraId="7FE7BE27"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FF2CC"/>
          </w:tcPr>
          <w:p w14:paraId="447B67F2" w14:textId="77777777" w:rsidR="002B73B6" w:rsidRDefault="000571BC">
            <w:pPr>
              <w:spacing w:after="40"/>
            </w:pPr>
            <w:r>
              <w:rPr>
                <w:b/>
                <w:sz w:val="32"/>
              </w:rPr>
              <w:t>Č</w:t>
            </w:r>
            <w:r>
              <w:br/>
            </w:r>
            <w:r>
              <w:rPr>
                <w:i/>
                <w:sz w:val="18"/>
              </w:rPr>
              <w:t>částečně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4D4F8D2C" w14:textId="77777777" w:rsidR="002B73B6" w:rsidRDefault="000571BC">
            <w:pPr>
              <w:spacing w:after="40"/>
            </w:pPr>
            <w:r>
              <w:rPr>
                <w:sz w:val="20"/>
              </w:rPr>
              <w:t>Pojmy nahoře/dole, vpředu/vzadu zvládám; vpravo/vlevo občas zaměňuji.</w:t>
            </w:r>
          </w:p>
        </w:tc>
      </w:tr>
      <w:tr w:rsidR="002B73B6" w14:paraId="55FA3E1C"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8CBAD"/>
          </w:tcPr>
          <w:p w14:paraId="7876D0F4" w14:textId="77777777" w:rsidR="002B73B6" w:rsidRDefault="000571BC">
            <w:pPr>
              <w:spacing w:after="40"/>
            </w:pPr>
            <w:r>
              <w:rPr>
                <w:b/>
                <w:sz w:val="32"/>
              </w:rPr>
              <w:t>J</w:t>
            </w:r>
            <w:r>
              <w:br/>
            </w:r>
            <w:r>
              <w:rPr>
                <w:i/>
                <w:sz w:val="18"/>
              </w:rPr>
              <w:t>ještě neosvojeno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013B2B56" w14:textId="77777777" w:rsidR="002B73B6" w:rsidRDefault="000571BC">
            <w:pPr>
              <w:spacing w:after="40"/>
            </w:pPr>
            <w:r>
              <w:rPr>
                <w:sz w:val="20"/>
              </w:rPr>
              <w:t>Vpravo/vlevo zatím zaměňuji. Ostatní pojmy užívám občas a s pomocí.</w:t>
            </w:r>
          </w:p>
        </w:tc>
      </w:tr>
    </w:tbl>
    <w:p w14:paraId="7C2D9707" w14:textId="77777777" w:rsidR="002B73B6" w:rsidRDefault="002B73B6"/>
    <w:p w14:paraId="7C07F18F" w14:textId="77777777" w:rsidR="002B73B6" w:rsidRDefault="000571BC">
      <w:pPr>
        <w:pStyle w:val="Nadpis2"/>
        <w:spacing w:before="280" w:after="120"/>
      </w:pPr>
      <w:r>
        <w:t>2.4 Statistika a pravděpodobnost</w:t>
      </w:r>
    </w:p>
    <w:p w14:paraId="57CAEB44" w14:textId="77777777" w:rsidR="002B73B6" w:rsidRDefault="000571BC">
      <w:pPr>
        <w:pStyle w:val="Nadpis3"/>
        <w:spacing w:after="120"/>
      </w:pPr>
      <w:r>
        <w:t>Kritérium 13: Roztřídí soubor objektů podle jednoho znaku</w:t>
      </w:r>
    </w:p>
    <w:p w14:paraId="1EB07456" w14:textId="77777777" w:rsidR="002B73B6" w:rsidRDefault="000571BC">
      <w:pPr>
        <w:spacing w:before="40" w:after="40"/>
        <w:ind w:left="170"/>
      </w:pPr>
      <w:r>
        <w:rPr>
          <w:b/>
          <w:color w:val="595959"/>
          <w:sz w:val="20"/>
        </w:rPr>
        <w:t xml:space="preserve">Vaše znění (žákovská verze): </w:t>
      </w:r>
      <w:r>
        <w:rPr>
          <w:sz w:val="20"/>
        </w:rPr>
        <w:t>Roztřídím soubor objektů podle jednoho znaku</w:t>
      </w:r>
    </w:p>
    <w:p w14:paraId="726BB88B" w14:textId="77777777" w:rsidR="002B73B6" w:rsidRDefault="000571BC">
      <w:pPr>
        <w:spacing w:before="40" w:after="40"/>
        <w:ind w:left="170"/>
      </w:pPr>
      <w:r>
        <w:rPr>
          <w:b/>
          <w:color w:val="595959"/>
          <w:sz w:val="20"/>
        </w:rPr>
        <w:t xml:space="preserve">Navázáno na OVU: </w:t>
      </w:r>
      <w:r>
        <w:rPr>
          <w:sz w:val="20"/>
        </w:rPr>
        <w:t>MAT-MAT-004-ZV5-009</w:t>
      </w:r>
    </w:p>
    <w:p w14:paraId="29939A45" w14:textId="77777777" w:rsidR="002B73B6" w:rsidRDefault="000571BC">
      <w:pPr>
        <w:spacing w:before="40" w:after="40"/>
        <w:ind w:left="170"/>
      </w:pPr>
      <w:r>
        <w:rPr>
          <w:b/>
          <w:color w:val="595959"/>
          <w:sz w:val="20"/>
        </w:rPr>
        <w:t xml:space="preserve">Návaznost na Matýska a roční plán: </w:t>
      </w:r>
      <w:r>
        <w:rPr>
          <w:sz w:val="20"/>
        </w:rPr>
        <w:t>V ročním plánu Matýska: „doplňování posloupností tvarů a barev" v září a listopadu; „obchodování" (kategorie zboží) v listopadu–červnu. Práce s tabulkami (řádek, sloupec) průběžně po celý rok.</w:t>
      </w:r>
    </w:p>
    <w:tbl>
      <w:tblPr>
        <w:tblW w:w="0" w:type="auto"/>
        <w:jc w:val="center"/>
        <w:tblLayout w:type="fixed"/>
        <w:tblLook w:val="04A0" w:firstRow="1" w:lastRow="0" w:firstColumn="1" w:lastColumn="0" w:noHBand="0" w:noVBand="1"/>
      </w:tblPr>
      <w:tblGrid>
        <w:gridCol w:w="1417"/>
        <w:gridCol w:w="8220"/>
      </w:tblGrid>
      <w:tr w:rsidR="002B73B6" w14:paraId="0375CB1C"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1F4E79"/>
          </w:tcPr>
          <w:p w14:paraId="1E920097" w14:textId="77777777" w:rsidR="002B73B6" w:rsidRDefault="000571BC">
            <w:r>
              <w:rPr>
                <w:b/>
                <w:color w:val="FFFFFF"/>
                <w:sz w:val="20"/>
              </w:rPr>
              <w:t>Úroveň</w:t>
            </w:r>
          </w:p>
        </w:tc>
        <w:tc>
          <w:tcPr>
            <w:tcW w:w="8220" w:type="dxa"/>
            <w:tcBorders>
              <w:top w:val="single" w:sz="4" w:space="0" w:color="BFBFBF"/>
              <w:left w:val="single" w:sz="4" w:space="0" w:color="BFBFBF"/>
              <w:bottom w:val="single" w:sz="4" w:space="0" w:color="BFBFBF"/>
              <w:right w:val="single" w:sz="4" w:space="0" w:color="BFBFBF"/>
            </w:tcBorders>
            <w:shd w:val="clear" w:color="auto" w:fill="1F4E79"/>
          </w:tcPr>
          <w:p w14:paraId="622D6B2F" w14:textId="77777777" w:rsidR="002B73B6" w:rsidRDefault="000571BC">
            <w:r>
              <w:rPr>
                <w:b/>
                <w:color w:val="FFFFFF"/>
                <w:sz w:val="20"/>
              </w:rPr>
              <w:t>Popis úrovně (1. osoba)</w:t>
            </w:r>
          </w:p>
        </w:tc>
      </w:tr>
      <w:tr w:rsidR="002B73B6" w14:paraId="1704F2A4"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C6EFCE"/>
          </w:tcPr>
          <w:p w14:paraId="58FDAD43" w14:textId="77777777" w:rsidR="002B73B6" w:rsidRDefault="000571BC">
            <w:pPr>
              <w:spacing w:after="40"/>
            </w:pPr>
            <w:r>
              <w:rPr>
                <w:b/>
                <w:sz w:val="32"/>
              </w:rPr>
              <w:t>Ú</w:t>
            </w:r>
            <w:r>
              <w:br/>
            </w:r>
            <w:r>
              <w:rPr>
                <w:i/>
                <w:sz w:val="18"/>
              </w:rPr>
              <w:t>úplně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16ECD71B" w14:textId="77777777" w:rsidR="002B73B6" w:rsidRDefault="000571BC">
            <w:pPr>
              <w:spacing w:after="40"/>
            </w:pPr>
            <w:r>
              <w:rPr>
                <w:sz w:val="20"/>
              </w:rPr>
              <w:t>Samostatně roztřídím soubor podle dvou různých znaků (např. nejprve barva, pak velikost), zaznamenám do tabulky a vysvětlím kritéria.</w:t>
            </w:r>
          </w:p>
        </w:tc>
      </w:tr>
      <w:tr w:rsidR="002B73B6" w14:paraId="19DB58ED"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D9E1F2"/>
          </w:tcPr>
          <w:p w14:paraId="33DD2A29" w14:textId="77777777" w:rsidR="002B73B6" w:rsidRDefault="000571BC">
            <w:pPr>
              <w:spacing w:after="40"/>
            </w:pPr>
            <w:r>
              <w:rPr>
                <w:b/>
                <w:sz w:val="32"/>
              </w:rPr>
              <w:t>T</w:t>
            </w:r>
            <w:r>
              <w:br/>
            </w:r>
            <w:r>
              <w:rPr>
                <w:i/>
                <w:sz w:val="18"/>
              </w:rPr>
              <w:t>těměř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46A743A8" w14:textId="77777777" w:rsidR="002B73B6" w:rsidRDefault="000571BC">
            <w:pPr>
              <w:spacing w:after="40"/>
            </w:pPr>
            <w:r>
              <w:rPr>
                <w:sz w:val="20"/>
              </w:rPr>
              <w:t>Roztřídím podle jednoho znaku samostatně, podle druhého znaku s drobnou pomocí. Uspořádání zvládám.</w:t>
            </w:r>
          </w:p>
        </w:tc>
      </w:tr>
      <w:tr w:rsidR="002B73B6" w14:paraId="31EC9B93"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FF2CC"/>
          </w:tcPr>
          <w:p w14:paraId="0EEF4E39" w14:textId="77777777" w:rsidR="002B73B6" w:rsidRDefault="000571BC">
            <w:pPr>
              <w:spacing w:after="40"/>
            </w:pPr>
            <w:r>
              <w:rPr>
                <w:b/>
                <w:sz w:val="32"/>
              </w:rPr>
              <w:lastRenderedPageBreak/>
              <w:t>Č</w:t>
            </w:r>
            <w:r>
              <w:br/>
            </w:r>
            <w:r>
              <w:rPr>
                <w:i/>
                <w:sz w:val="18"/>
              </w:rPr>
              <w:t>částečně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0D98972F" w14:textId="77777777" w:rsidR="002B73B6" w:rsidRDefault="000571BC">
            <w:pPr>
              <w:spacing w:after="40"/>
            </w:pPr>
            <w:r>
              <w:rPr>
                <w:sz w:val="20"/>
              </w:rPr>
              <w:t>Roztřídím podle barvy a tvaru samostatně, podle velikosti s pomocí. Uspořádání s vedením učitele.</w:t>
            </w:r>
          </w:p>
        </w:tc>
      </w:tr>
      <w:tr w:rsidR="002B73B6" w14:paraId="2C05D8D5"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8CBAD"/>
          </w:tcPr>
          <w:p w14:paraId="5D192467" w14:textId="77777777" w:rsidR="002B73B6" w:rsidRDefault="000571BC">
            <w:pPr>
              <w:spacing w:after="40"/>
            </w:pPr>
            <w:r>
              <w:rPr>
                <w:b/>
                <w:sz w:val="32"/>
              </w:rPr>
              <w:t>J</w:t>
            </w:r>
            <w:r>
              <w:br/>
            </w:r>
            <w:r>
              <w:rPr>
                <w:i/>
                <w:sz w:val="18"/>
              </w:rPr>
              <w:t>ještě neosvojeno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289660A1" w14:textId="77777777" w:rsidR="002B73B6" w:rsidRDefault="000571BC">
            <w:pPr>
              <w:spacing w:after="40"/>
            </w:pPr>
            <w:r>
              <w:rPr>
                <w:sz w:val="20"/>
              </w:rPr>
              <w:t>Třídím jen podle nejnápadnějšího znaku (barva), uspořádání podle velikosti nezvládám sám.</w:t>
            </w:r>
          </w:p>
        </w:tc>
      </w:tr>
    </w:tbl>
    <w:p w14:paraId="775C1CC5" w14:textId="77777777" w:rsidR="002B73B6" w:rsidRDefault="002B73B6"/>
    <w:p w14:paraId="23C8B704" w14:textId="77777777" w:rsidR="002B73B6" w:rsidRDefault="000571BC">
      <w:pPr>
        <w:pStyle w:val="Nadpis3"/>
        <w:spacing w:after="120"/>
      </w:pPr>
      <w:r>
        <w:t>Kritérium 14: Vyhledá prvky splňující jednu podmínku</w:t>
      </w:r>
    </w:p>
    <w:p w14:paraId="6621DB42" w14:textId="77777777" w:rsidR="002B73B6" w:rsidRDefault="000571BC">
      <w:pPr>
        <w:spacing w:before="40" w:after="40"/>
        <w:ind w:left="170"/>
      </w:pPr>
      <w:r>
        <w:rPr>
          <w:b/>
          <w:color w:val="595959"/>
          <w:sz w:val="20"/>
        </w:rPr>
        <w:t xml:space="preserve">Vaše znění (žákovská verze): </w:t>
      </w:r>
      <w:r>
        <w:rPr>
          <w:sz w:val="20"/>
        </w:rPr>
        <w:t>V souboru objektů vyhledám prvky splňující jednu podmínku</w:t>
      </w:r>
    </w:p>
    <w:p w14:paraId="3BE565C4" w14:textId="77777777" w:rsidR="002B73B6" w:rsidRDefault="000571BC">
      <w:pPr>
        <w:spacing w:before="40" w:after="40"/>
        <w:ind w:left="170"/>
      </w:pPr>
      <w:r>
        <w:rPr>
          <w:b/>
          <w:color w:val="595959"/>
          <w:sz w:val="20"/>
        </w:rPr>
        <w:t xml:space="preserve">Navázáno na OVU: </w:t>
      </w:r>
      <w:r>
        <w:rPr>
          <w:sz w:val="20"/>
        </w:rPr>
        <w:t>MAT-MAT-004-ZV5-011</w:t>
      </w:r>
    </w:p>
    <w:p w14:paraId="6A7DF488" w14:textId="77777777" w:rsidR="002B73B6" w:rsidRDefault="000571BC">
      <w:pPr>
        <w:spacing w:before="40" w:after="40"/>
        <w:ind w:left="170"/>
      </w:pPr>
      <w:r>
        <w:rPr>
          <w:b/>
          <w:color w:val="595959"/>
          <w:sz w:val="20"/>
        </w:rPr>
        <w:t xml:space="preserve">Návaznost na Matýska a roční plán: </w:t>
      </w:r>
      <w:r>
        <w:rPr>
          <w:sz w:val="20"/>
        </w:rPr>
        <w:t>V ročním plánu Matýska: vychází z dílčích výstupů u doplňování posloupností (září, listopad), úloh s číselnou osou a „orientace v tabulce" (průběžně). Souvislé úlohy „vyber všechny prvky, které…" jsou v M2 a M3.</w:t>
      </w:r>
    </w:p>
    <w:tbl>
      <w:tblPr>
        <w:tblW w:w="0" w:type="auto"/>
        <w:jc w:val="center"/>
        <w:tblLayout w:type="fixed"/>
        <w:tblLook w:val="04A0" w:firstRow="1" w:lastRow="0" w:firstColumn="1" w:lastColumn="0" w:noHBand="0" w:noVBand="1"/>
      </w:tblPr>
      <w:tblGrid>
        <w:gridCol w:w="1417"/>
        <w:gridCol w:w="8220"/>
      </w:tblGrid>
      <w:tr w:rsidR="002B73B6" w14:paraId="02484248"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1F4E79"/>
          </w:tcPr>
          <w:p w14:paraId="7D1AE78F" w14:textId="77777777" w:rsidR="002B73B6" w:rsidRDefault="000571BC">
            <w:r>
              <w:rPr>
                <w:b/>
                <w:color w:val="FFFFFF"/>
                <w:sz w:val="20"/>
              </w:rPr>
              <w:t>Úroveň</w:t>
            </w:r>
          </w:p>
        </w:tc>
        <w:tc>
          <w:tcPr>
            <w:tcW w:w="8220" w:type="dxa"/>
            <w:tcBorders>
              <w:top w:val="single" w:sz="4" w:space="0" w:color="BFBFBF"/>
              <w:left w:val="single" w:sz="4" w:space="0" w:color="BFBFBF"/>
              <w:bottom w:val="single" w:sz="4" w:space="0" w:color="BFBFBF"/>
              <w:right w:val="single" w:sz="4" w:space="0" w:color="BFBFBF"/>
            </w:tcBorders>
            <w:shd w:val="clear" w:color="auto" w:fill="1F4E79"/>
          </w:tcPr>
          <w:p w14:paraId="0C325735" w14:textId="77777777" w:rsidR="002B73B6" w:rsidRDefault="000571BC">
            <w:r>
              <w:rPr>
                <w:b/>
                <w:color w:val="FFFFFF"/>
                <w:sz w:val="20"/>
              </w:rPr>
              <w:t>Popis úrovně (1. osoba)</w:t>
            </w:r>
          </w:p>
        </w:tc>
      </w:tr>
      <w:tr w:rsidR="002B73B6" w14:paraId="0EA45027"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C6EFCE"/>
          </w:tcPr>
          <w:p w14:paraId="29237636" w14:textId="77777777" w:rsidR="002B73B6" w:rsidRDefault="000571BC">
            <w:pPr>
              <w:spacing w:after="40"/>
            </w:pPr>
            <w:r>
              <w:rPr>
                <w:b/>
                <w:sz w:val="32"/>
              </w:rPr>
              <w:t>Ú</w:t>
            </w:r>
            <w:r>
              <w:br/>
            </w:r>
            <w:r>
              <w:rPr>
                <w:i/>
                <w:sz w:val="18"/>
              </w:rPr>
              <w:t>úplně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507AB5FB" w14:textId="77777777" w:rsidR="002B73B6" w:rsidRDefault="000571BC">
            <w:pPr>
              <w:spacing w:after="40"/>
            </w:pPr>
            <w:r>
              <w:rPr>
                <w:sz w:val="20"/>
              </w:rPr>
              <w:t>Samostatně a kompletně vyhledám všechny prvky splňující podmínku v souboru do 20 prvků. Vysvětlím, proč ostatní prvky podmínku nesplňují.</w:t>
            </w:r>
          </w:p>
        </w:tc>
      </w:tr>
      <w:tr w:rsidR="002B73B6" w14:paraId="0615E503"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D9E1F2"/>
          </w:tcPr>
          <w:p w14:paraId="50A3A635" w14:textId="77777777" w:rsidR="002B73B6" w:rsidRDefault="000571BC">
            <w:pPr>
              <w:spacing w:after="40"/>
            </w:pPr>
            <w:r>
              <w:rPr>
                <w:b/>
                <w:sz w:val="32"/>
              </w:rPr>
              <w:t>T</w:t>
            </w:r>
            <w:r>
              <w:br/>
            </w:r>
            <w:r>
              <w:rPr>
                <w:i/>
                <w:sz w:val="18"/>
              </w:rPr>
              <w:t>těměř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312C2861" w14:textId="77777777" w:rsidR="002B73B6" w:rsidRDefault="000571BC">
            <w:pPr>
              <w:spacing w:after="40"/>
            </w:pPr>
            <w:r>
              <w:rPr>
                <w:sz w:val="20"/>
              </w:rPr>
              <w:t>Prvky vyhledám samostatně v souboru do 10 prvků, ve větším souboru s občasnou kontrolou. Některé prvky občas přehlédnu.</w:t>
            </w:r>
          </w:p>
        </w:tc>
      </w:tr>
      <w:tr w:rsidR="002B73B6" w14:paraId="3A991291"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FF2CC"/>
          </w:tcPr>
          <w:p w14:paraId="10FF5A6B" w14:textId="77777777" w:rsidR="002B73B6" w:rsidRDefault="000571BC">
            <w:pPr>
              <w:spacing w:after="40"/>
            </w:pPr>
            <w:r>
              <w:rPr>
                <w:b/>
                <w:sz w:val="32"/>
              </w:rPr>
              <w:t>Č</w:t>
            </w:r>
            <w:r>
              <w:br/>
            </w:r>
            <w:r>
              <w:rPr>
                <w:i/>
                <w:sz w:val="18"/>
              </w:rPr>
              <w:t>částečně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2F3C626F" w14:textId="77777777" w:rsidR="002B73B6" w:rsidRDefault="000571BC">
            <w:pPr>
              <w:spacing w:after="40"/>
            </w:pPr>
            <w:r>
              <w:rPr>
                <w:sz w:val="20"/>
              </w:rPr>
              <w:t>Prvky vyhledám s nápovědou („už nějaké zbyly?"). Občas zařadím i prvky, které podmínku nesplňují.</w:t>
            </w:r>
          </w:p>
        </w:tc>
      </w:tr>
      <w:tr w:rsidR="002B73B6" w14:paraId="32CA70B0"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8CBAD"/>
          </w:tcPr>
          <w:p w14:paraId="1D6A2124" w14:textId="77777777" w:rsidR="002B73B6" w:rsidRDefault="000571BC">
            <w:pPr>
              <w:spacing w:after="40"/>
            </w:pPr>
            <w:r>
              <w:rPr>
                <w:b/>
                <w:sz w:val="32"/>
              </w:rPr>
              <w:t>J</w:t>
            </w:r>
            <w:r>
              <w:br/>
            </w:r>
            <w:r>
              <w:rPr>
                <w:i/>
                <w:sz w:val="18"/>
              </w:rPr>
              <w:t>ještě neosvojeno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0B861B1A" w14:textId="77777777" w:rsidR="002B73B6" w:rsidRDefault="000571BC">
            <w:pPr>
              <w:spacing w:after="40"/>
            </w:pPr>
            <w:r>
              <w:rPr>
                <w:sz w:val="20"/>
              </w:rPr>
              <w:t>Prvky vyhledávám nesystematicky, často přehlédnu většinu. Pojem „podmínka" potřebuji vysvětlit a názorně ukázat.</w:t>
            </w:r>
          </w:p>
        </w:tc>
      </w:tr>
    </w:tbl>
    <w:p w14:paraId="1B51EB47" w14:textId="77777777" w:rsidR="002B73B6" w:rsidRDefault="002B73B6"/>
    <w:p w14:paraId="30BBC661" w14:textId="77777777" w:rsidR="002B73B6" w:rsidRDefault="000571BC">
      <w:pPr>
        <w:pStyle w:val="Nadpis2"/>
        <w:spacing w:before="280" w:after="120"/>
      </w:pPr>
      <w:r>
        <w:t>2.5 Algebra (pravidelnosti, číselná osa, rovnost)</w:t>
      </w:r>
    </w:p>
    <w:p/>
    <w:p w14:paraId="4234DA97" w14:textId="77777777" w:rsidR="002B73B6" w:rsidRDefault="000571BC">
      <w:pPr>
        <w:pStyle w:val="Nadpis3"/>
        <w:spacing w:after="120"/>
      </w:pPr>
      <w:r>
        <w:t>Kritérium 15: Seřadí předměty podle pravidla a zapíše do tabulky</w:t>
      </w:r>
    </w:p>
    <w:p w14:paraId="00B29D7D" w14:textId="77777777" w:rsidR="002B73B6" w:rsidRDefault="000571BC">
      <w:pPr>
        <w:spacing w:before="40" w:after="40"/>
        <w:ind w:left="170"/>
      </w:pPr>
      <w:r>
        <w:rPr>
          <w:b/>
          <w:color w:val="595959"/>
          <w:sz w:val="20"/>
        </w:rPr>
        <w:t>Vaše znění (žákovská verze): Seřadím předměty nebo obrázky podle zadaného pravidla (velikost, počet, barva) a výsledek zapíšu do jednoduché tabulky.</w:t>
      </w:r>
      <w:r>
        <w:rPr>
          <w:sz w:val="20"/>
        </w:rPr>
      </w:r>
    </w:p>
    <w:p w14:paraId="5F50800D" w14:textId="77777777" w:rsidR="002B73B6" w:rsidRDefault="000571BC">
      <w:pPr>
        <w:spacing w:before="40" w:after="40"/>
        <w:ind w:left="170"/>
      </w:pPr>
      <w:r>
        <w:rPr>
          <w:b/>
          <w:color w:val="595959"/>
          <w:sz w:val="20"/>
        </w:rPr>
        <w:t>Navázáno na OVU: MAT-MAT-005-ZV5-012</w:t>
      </w:r>
      <w:r>
        <w:rPr>
          <w:sz w:val="20"/>
        </w:rPr>
      </w:r>
    </w:p>
    <w:p w14:paraId="2E4D630B" w14:textId="77777777" w:rsidR="002B73B6" w:rsidRDefault="000571BC">
      <w:pPr>
        <w:spacing w:before="40" w:after="40"/>
        <w:ind w:left="170"/>
      </w:pPr>
      <w:r>
        <w:rPr>
          <w:b/>
          <w:color w:val="595959"/>
          <w:sz w:val="20"/>
        </w:rPr>
        <w:t>Návaznost na Matýska a roční plán: (doplňte podle ročního plánu – třídění a řazení předmětů, zápis do jednoduché tabulky).</w:t>
      </w:r>
      <w:r>
        <w:rPr>
          <w:sz w:val="20"/>
        </w:rPr>
      </w:r>
    </w:p>
    <w:tbl>
      <w:tblPr>
        <w:tblW w:w="0" w:type="auto"/>
        <w:jc w:val="center"/>
        <w:tblLayout w:type="fixed"/>
        <w:tblLook w:val="04A0" w:firstRow="1" w:lastRow="0" w:firstColumn="1" w:lastColumn="0" w:noHBand="0" w:noVBand="1"/>
      </w:tblPr>
      <w:tblGrid>
        <w:gridCol w:w="1417"/>
        <w:gridCol w:w="8220"/>
      </w:tblGrid>
      <w:tr w:rsidR="002B73B6" w14:paraId="41B38084"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1F4E79"/>
          </w:tcPr>
          <w:p w14:paraId="69DD66A6" w14:textId="77777777" w:rsidR="002B73B6" w:rsidRDefault="000571BC">
            <w:r>
              <w:rPr>
                <w:b/>
                <w:color w:val="FFFFFF"/>
                <w:sz w:val="20"/>
              </w:rPr>
              <w:t>Úroveň</w:t>
            </w:r>
          </w:p>
        </w:tc>
        <w:tc>
          <w:tcPr>
            <w:tcW w:w="8220" w:type="dxa"/>
            <w:tcBorders>
              <w:top w:val="single" w:sz="4" w:space="0" w:color="BFBFBF"/>
              <w:left w:val="single" w:sz="4" w:space="0" w:color="BFBFBF"/>
              <w:bottom w:val="single" w:sz="4" w:space="0" w:color="BFBFBF"/>
              <w:right w:val="single" w:sz="4" w:space="0" w:color="BFBFBF"/>
            </w:tcBorders>
            <w:shd w:val="clear" w:color="auto" w:fill="1F4E79"/>
          </w:tcPr>
          <w:p w14:paraId="6DB7DD59" w14:textId="77777777" w:rsidR="002B73B6" w:rsidRDefault="000571BC">
            <w:r>
              <w:rPr>
                <w:b/>
                <w:color w:val="FFFFFF"/>
                <w:sz w:val="20"/>
              </w:rPr>
              <w:t>Popis úrovně (1. osoba)</w:t>
            </w:r>
          </w:p>
        </w:tc>
      </w:tr>
      <w:tr w:rsidR="002B73B6" w14:paraId="761A1738"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C6EFCE"/>
          </w:tcPr>
          <w:p w14:paraId="1E56120F" w14:textId="77777777" w:rsidR="002B73B6" w:rsidRDefault="000571BC">
            <w:pPr>
              <w:spacing w:after="40"/>
            </w:pPr>
            <w:r>
              <w:rPr>
                <w:b/>
                <w:sz w:val="32"/>
              </w:rPr>
              <w:t>Ú</w:t>
            </w:r>
            <w:r>
              <w:br/>
            </w:r>
            <w:r>
              <w:rPr>
                <w:i/>
                <w:sz w:val="18"/>
              </w:rPr>
              <w:t>úplně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66FF9593" w14:textId="77777777" w:rsidR="002B73B6" w:rsidRDefault="000571BC">
            <w:pPr>
              <w:spacing w:after="40"/>
            </w:pPr>
            <w:r>
              <w:rPr>
                <w:sz w:val="20"/>
              </w:rPr>
              <w:t>Samostatně seřadím předměty nebo obrázky podle zadaného pravidla a výsledek přehledně zapíšu do tabulky.</w:t>
            </w:r>
          </w:p>
        </w:tc>
      </w:tr>
      <w:tr w:rsidR="002B73B6" w14:paraId="53072F54"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D9E1F2"/>
          </w:tcPr>
          <w:p w14:paraId="61F9B1FB" w14:textId="77777777" w:rsidR="002B73B6" w:rsidRDefault="000571BC">
            <w:pPr>
              <w:spacing w:after="40"/>
            </w:pPr>
            <w:r>
              <w:rPr>
                <w:b/>
                <w:sz w:val="32"/>
              </w:rPr>
              <w:t>T</w:t>
            </w:r>
            <w:r>
              <w:br/>
            </w:r>
            <w:r>
              <w:rPr>
                <w:i/>
                <w:sz w:val="18"/>
              </w:rPr>
              <w:t>těměř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432DE717" w14:textId="77777777" w:rsidR="002B73B6" w:rsidRDefault="000571BC">
            <w:pPr>
              <w:spacing w:after="40"/>
            </w:pPr>
            <w:r>
              <w:rPr>
                <w:sz w:val="20"/>
              </w:rPr>
              <w:t>Předměty seřadím podle pravidla samostatně; při zápisu do tabulky občas udělám drobnou chybu.</w:t>
            </w:r>
          </w:p>
        </w:tc>
      </w:tr>
      <w:tr w:rsidR="002B73B6" w14:paraId="14597A4A"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FF2CC"/>
          </w:tcPr>
          <w:p w14:paraId="55AF786A" w14:textId="77777777" w:rsidR="002B73B6" w:rsidRDefault="000571BC">
            <w:pPr>
              <w:spacing w:after="40"/>
            </w:pPr>
            <w:r>
              <w:rPr>
                <w:b/>
                <w:sz w:val="32"/>
              </w:rPr>
              <w:t>Č</w:t>
            </w:r>
            <w:r>
              <w:br/>
            </w:r>
            <w:r>
              <w:rPr>
                <w:i/>
                <w:sz w:val="18"/>
              </w:rPr>
              <w:t>částečně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47AB5E9D" w14:textId="77777777" w:rsidR="002B73B6" w:rsidRDefault="000571BC">
            <w:pPr>
              <w:spacing w:after="40"/>
            </w:pPr>
            <w:r>
              <w:rPr>
                <w:sz w:val="20"/>
              </w:rPr>
              <w:t>Seřazení i zápis do tabulky zvládnu jen s pomocí učitele.</w:t>
            </w:r>
          </w:p>
        </w:tc>
      </w:tr>
      <w:tr w:rsidR="002B73B6" w14:paraId="2DD73BE9"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8CBAD"/>
          </w:tcPr>
          <w:p w14:paraId="47B526C6" w14:textId="77777777" w:rsidR="002B73B6" w:rsidRDefault="000571BC">
            <w:pPr>
              <w:spacing w:after="40"/>
            </w:pPr>
            <w:r>
              <w:rPr>
                <w:b/>
                <w:sz w:val="32"/>
              </w:rPr>
              <w:t>J</w:t>
            </w:r>
            <w:r>
              <w:br/>
            </w:r>
            <w:r>
              <w:rPr>
                <w:i/>
                <w:sz w:val="18"/>
              </w:rPr>
              <w:t>ještě neosvojeno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0B9D551F" w14:textId="77777777" w:rsidR="002B73B6" w:rsidRDefault="000571BC">
            <w:pPr>
              <w:spacing w:after="40"/>
            </w:pPr>
            <w:r>
              <w:rPr>
                <w:sz w:val="20"/>
              </w:rPr>
              <w:t>Zatím nedokážu seřadit předměty podle pravidla ani zapsat výsledek do tabulky.</w:t>
            </w:r>
          </w:p>
        </w:tc>
      </w:tr>
    </w:tbl>
    <w:p w14:paraId="2EB64AEF" w14:textId="35514757" w:rsidR="002B73B6" w:rsidRDefault="000571BC">
      <w:pPr>
        <w:pStyle w:val="Nadpis3"/>
        <w:spacing w:after="120"/>
      </w:pPr>
      <w:r>
        <w:t>Kritérium 1</w:t>
      </w:r>
      <w:r w:rsidR="008E3728">
        <w:t>6</w:t>
      </w:r>
      <w:r>
        <w:t>: Rozpozná pravidelnost, zdůvodní ji a pokračuje v ní (vč. doplnění)</w:t>
      </w:r>
    </w:p>
    <w:p w14:paraId="2265888B" w14:textId="77777777" w:rsidR="002B73B6" w:rsidRDefault="000571BC">
      <w:pPr>
        <w:spacing w:before="40" w:after="40"/>
        <w:ind w:left="170"/>
      </w:pPr>
      <w:r>
        <w:rPr>
          <w:b/>
          <w:color w:val="595959"/>
          <w:sz w:val="20"/>
        </w:rPr>
        <w:t xml:space="preserve">Vaše znění (žákovská verze): </w:t>
      </w:r>
      <w:r>
        <w:rPr>
          <w:sz w:val="20"/>
        </w:rPr>
        <w:t>Rozpoznám opakující se pravidelnost, zdůvodním ji, doplním ji, pokračuji v ní</w:t>
      </w:r>
    </w:p>
    <w:p w14:paraId="2C340E8B" w14:textId="77777777" w:rsidR="002B73B6" w:rsidRDefault="000571BC">
      <w:pPr>
        <w:spacing w:before="40" w:after="40"/>
        <w:ind w:left="170"/>
      </w:pPr>
      <w:r>
        <w:rPr>
          <w:b/>
          <w:color w:val="595959"/>
          <w:sz w:val="20"/>
        </w:rPr>
        <w:t xml:space="preserve">Navázáno na OVU: </w:t>
      </w:r>
      <w:r>
        <w:rPr>
          <w:sz w:val="20"/>
        </w:rPr>
        <w:t>MAT-MAT-005-ZV5-012 (sloučení původních dvou kritérií)</w:t>
      </w:r>
    </w:p>
    <w:p w14:paraId="641EC05D" w14:textId="77777777" w:rsidR="002B73B6" w:rsidRDefault="000571BC">
      <w:pPr>
        <w:spacing w:before="40" w:after="40"/>
        <w:ind w:left="170"/>
      </w:pPr>
      <w:r>
        <w:rPr>
          <w:b/>
          <w:color w:val="595959"/>
          <w:sz w:val="20"/>
        </w:rPr>
        <w:t xml:space="preserve">Návaznost na Matýska a roční plán: </w:t>
      </w:r>
      <w:r>
        <w:rPr>
          <w:sz w:val="20"/>
        </w:rPr>
        <w:t>V ročním plánu Matýska: „doplňování posloupností tvarů a barev" – září, listopad (M1). „Určení chybějícího druhého sčítance" jako příbuzná dovednost: říjen, listopad, prosinec, leden, únor, březen, duben (dopočítávání do daného počtu). Pravidelnosti v číselné řadě – průběžně po celý rok v rámci „orientace na číselné ose".</w:t>
      </w:r>
    </w:p>
    <w:tbl>
      <w:tblPr>
        <w:tblW w:w="0" w:type="auto"/>
        <w:jc w:val="center"/>
        <w:tblLayout w:type="fixed"/>
        <w:tblLook w:val="04A0" w:firstRow="1" w:lastRow="0" w:firstColumn="1" w:lastColumn="0" w:noHBand="0" w:noVBand="1"/>
      </w:tblPr>
      <w:tblGrid>
        <w:gridCol w:w="1417"/>
        <w:gridCol w:w="8220"/>
      </w:tblGrid>
      <w:tr w:rsidR="002B73B6" w14:paraId="003FA68A"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1F4E79"/>
          </w:tcPr>
          <w:p w14:paraId="0AC68FC6" w14:textId="77777777" w:rsidR="002B73B6" w:rsidRDefault="000571BC">
            <w:r>
              <w:rPr>
                <w:b/>
                <w:color w:val="FFFFFF"/>
                <w:sz w:val="20"/>
              </w:rPr>
              <w:t>Úroveň</w:t>
            </w:r>
          </w:p>
        </w:tc>
        <w:tc>
          <w:tcPr>
            <w:tcW w:w="8220" w:type="dxa"/>
            <w:tcBorders>
              <w:top w:val="single" w:sz="4" w:space="0" w:color="BFBFBF"/>
              <w:left w:val="single" w:sz="4" w:space="0" w:color="BFBFBF"/>
              <w:bottom w:val="single" w:sz="4" w:space="0" w:color="BFBFBF"/>
              <w:right w:val="single" w:sz="4" w:space="0" w:color="BFBFBF"/>
            </w:tcBorders>
            <w:shd w:val="clear" w:color="auto" w:fill="1F4E79"/>
          </w:tcPr>
          <w:p w14:paraId="7E864630" w14:textId="77777777" w:rsidR="002B73B6" w:rsidRDefault="000571BC">
            <w:r>
              <w:rPr>
                <w:b/>
                <w:color w:val="FFFFFF"/>
                <w:sz w:val="20"/>
              </w:rPr>
              <w:t>Popis úrovně (1. osoba)</w:t>
            </w:r>
          </w:p>
        </w:tc>
      </w:tr>
      <w:tr w:rsidR="002B73B6" w14:paraId="6E02C4BB"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C6EFCE"/>
          </w:tcPr>
          <w:p w14:paraId="24E49C6E" w14:textId="77777777" w:rsidR="002B73B6" w:rsidRDefault="000571BC">
            <w:pPr>
              <w:spacing w:after="40"/>
            </w:pPr>
            <w:r>
              <w:rPr>
                <w:b/>
                <w:sz w:val="32"/>
              </w:rPr>
              <w:t>Ú</w:t>
            </w:r>
            <w:r>
              <w:br/>
            </w:r>
            <w:r>
              <w:rPr>
                <w:i/>
                <w:sz w:val="18"/>
              </w:rPr>
              <w:t>úplně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7151E673" w14:textId="77777777" w:rsidR="002B73B6" w:rsidRDefault="000571BC">
            <w:pPr>
              <w:spacing w:after="40"/>
            </w:pPr>
            <w:r>
              <w:rPr>
                <w:sz w:val="20"/>
              </w:rPr>
              <w:t>Samostatně rozpoznám pravidelnost ve vizuální, zvukové i pohybové formě, zdůvodním ji, doplním chybějící prvek a pokračuji v ní oběma směry. Vytvořím vlastní pravidelnost.</w:t>
            </w:r>
          </w:p>
        </w:tc>
      </w:tr>
      <w:tr w:rsidR="002B73B6" w14:paraId="6F53A124"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D9E1F2"/>
          </w:tcPr>
          <w:p w14:paraId="7B423CFB" w14:textId="77777777" w:rsidR="002B73B6" w:rsidRDefault="000571BC">
            <w:pPr>
              <w:spacing w:after="40"/>
            </w:pPr>
            <w:r>
              <w:rPr>
                <w:b/>
                <w:sz w:val="32"/>
              </w:rPr>
              <w:t>T</w:t>
            </w:r>
            <w:r>
              <w:br/>
            </w:r>
            <w:r>
              <w:rPr>
                <w:i/>
                <w:sz w:val="18"/>
              </w:rPr>
              <w:t>těměř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372A5D8C" w14:textId="77777777" w:rsidR="002B73B6" w:rsidRDefault="000571BC">
            <w:pPr>
              <w:spacing w:after="40"/>
            </w:pPr>
            <w:r>
              <w:rPr>
                <w:sz w:val="20"/>
              </w:rPr>
              <w:t>Pravidelnost rozpoznám samostatně, pokračuji v ní vzestupně, opačný směr s drobnou nápovědou. Chybějící prvek doplním. Zdůvodnění zvládám svými slovy.</w:t>
            </w:r>
          </w:p>
        </w:tc>
      </w:tr>
      <w:tr w:rsidR="002B73B6" w14:paraId="4C42917F"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FF2CC"/>
          </w:tcPr>
          <w:p w14:paraId="7659E7BF" w14:textId="77777777" w:rsidR="002B73B6" w:rsidRDefault="000571BC">
            <w:pPr>
              <w:spacing w:after="40"/>
            </w:pPr>
            <w:r>
              <w:rPr>
                <w:b/>
                <w:sz w:val="32"/>
              </w:rPr>
              <w:t>Č</w:t>
            </w:r>
            <w:r>
              <w:br/>
            </w:r>
            <w:r>
              <w:rPr>
                <w:i/>
                <w:sz w:val="18"/>
              </w:rPr>
              <w:lastRenderedPageBreak/>
              <w:t>částečně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721C8C62" w14:textId="77777777" w:rsidR="002B73B6" w:rsidRDefault="000571BC">
            <w:pPr>
              <w:spacing w:after="40"/>
            </w:pPr>
            <w:r>
              <w:rPr>
                <w:sz w:val="20"/>
              </w:rPr>
              <w:lastRenderedPageBreak/>
              <w:t xml:space="preserve">Jednoduchou pravidelnost (ABAB) rozpoznám samostatně, složitější (ABBA, ABC) s pomocí. </w:t>
            </w:r>
            <w:r>
              <w:rPr>
                <w:sz w:val="20"/>
              </w:rPr>
              <w:lastRenderedPageBreak/>
              <w:t>Chybějící prvek doplním na konci řady, uprostřed s nápovědou. Zdůvodnění s vedením učitele.</w:t>
            </w:r>
          </w:p>
        </w:tc>
      </w:tr>
      <w:tr w:rsidR="002B73B6" w14:paraId="1C6B1FED"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8CBAD"/>
          </w:tcPr>
          <w:p w14:paraId="30D4A5C1" w14:textId="77777777" w:rsidR="002B73B6" w:rsidRDefault="000571BC">
            <w:pPr>
              <w:spacing w:after="40"/>
            </w:pPr>
            <w:r>
              <w:rPr>
                <w:b/>
                <w:sz w:val="32"/>
              </w:rPr>
              <w:lastRenderedPageBreak/>
              <w:t>J</w:t>
            </w:r>
            <w:r>
              <w:br/>
            </w:r>
            <w:r>
              <w:rPr>
                <w:i/>
                <w:sz w:val="18"/>
              </w:rPr>
              <w:t>ještě neosvojeno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68E7B72D" w14:textId="77777777" w:rsidR="002B73B6" w:rsidRDefault="000571BC">
            <w:pPr>
              <w:spacing w:after="40"/>
            </w:pPr>
            <w:r>
              <w:rPr>
                <w:sz w:val="20"/>
              </w:rPr>
              <w:t>Pravidelnost zatím nevidím, doplňuji náhodně. Potřebuji rozsáhlé vedení a názorný model.</w:t>
            </w:r>
          </w:p>
        </w:tc>
      </w:tr>
    </w:tbl>
    <w:p w14:paraId="54B4941F" w14:textId="77777777" w:rsidR="002B73B6" w:rsidRDefault="002B73B6"/>
    <w:p w14:paraId="2EA35EFA" w14:textId="22DA986F" w:rsidR="002B73B6" w:rsidRDefault="000571BC">
      <w:pPr>
        <w:pStyle w:val="Nadpis3"/>
        <w:spacing w:after="120"/>
      </w:pPr>
      <w:r>
        <w:t>Kritérium 1</w:t>
      </w:r>
      <w:r w:rsidR="008E3728">
        <w:t>7</w:t>
      </w:r>
      <w:r>
        <w:t>: Uspořádá a porovná</w:t>
      </w:r>
      <w:r>
        <w:t xml:space="preserve"> čísla do 20</w:t>
      </w:r>
    </w:p>
    <w:p w14:paraId="4C7F5E02" w14:textId="77777777" w:rsidR="002B73B6" w:rsidRDefault="000571BC">
      <w:pPr>
        <w:spacing w:before="40" w:after="40"/>
        <w:ind w:left="170"/>
      </w:pPr>
      <w:r>
        <w:rPr>
          <w:b/>
          <w:color w:val="595959"/>
          <w:sz w:val="20"/>
        </w:rPr>
        <w:t xml:space="preserve">Vaše znění (žákovská verze): </w:t>
      </w:r>
      <w:r>
        <w:rPr>
          <w:sz w:val="20"/>
        </w:rPr>
        <w:t>Uspořádám a porovnám čísla do 20</w:t>
      </w:r>
    </w:p>
    <w:p w14:paraId="4D464D9D" w14:textId="77777777" w:rsidR="002B73B6" w:rsidRDefault="000571BC">
      <w:pPr>
        <w:spacing w:before="40" w:after="40"/>
        <w:ind w:left="170"/>
      </w:pPr>
      <w:r>
        <w:rPr>
          <w:b/>
          <w:color w:val="595959"/>
          <w:sz w:val="20"/>
        </w:rPr>
        <w:t xml:space="preserve">Navázáno na OVU: </w:t>
      </w:r>
      <w:r>
        <w:rPr>
          <w:sz w:val="20"/>
        </w:rPr>
        <w:t>MAT-MAT-005-ZV5-013 (přesun do oblasti Algebra je správný – patří k rovnostem/nerovnostem)</w:t>
      </w:r>
    </w:p>
    <w:p w14:paraId="1D1C668A" w14:textId="77777777" w:rsidR="002B73B6" w:rsidRDefault="000571BC">
      <w:pPr>
        <w:spacing w:before="40" w:after="40"/>
        <w:ind w:left="170"/>
      </w:pPr>
      <w:r>
        <w:rPr>
          <w:b/>
          <w:color w:val="595959"/>
          <w:sz w:val="20"/>
        </w:rPr>
        <w:t xml:space="preserve">Návaznost na Matýska a roční plán: </w:t>
      </w:r>
      <w:r>
        <w:rPr>
          <w:sz w:val="20"/>
        </w:rPr>
        <w:t>V ročním plánu Matýska: porovnávání čísel průběžně od září: 1–3 v září (M1 str. 1–20), 1–5 v říjnu–listopadu (M1 str. 21–56), 0–10 v prosinci–březnu (M2), 0–15 v dubnu (M3 str. 1–20), 0–20 v květnu–červnu (M3 str. 21–60).</w:t>
      </w:r>
    </w:p>
    <w:tbl>
      <w:tblPr>
        <w:tblW w:w="0" w:type="auto"/>
        <w:jc w:val="center"/>
        <w:tblLayout w:type="fixed"/>
        <w:tblLook w:val="04A0" w:firstRow="1" w:lastRow="0" w:firstColumn="1" w:lastColumn="0" w:noHBand="0" w:noVBand="1"/>
      </w:tblPr>
      <w:tblGrid>
        <w:gridCol w:w="1417"/>
        <w:gridCol w:w="8220"/>
      </w:tblGrid>
      <w:tr w:rsidR="002B73B6" w14:paraId="4EF2EF3E"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1F4E79"/>
          </w:tcPr>
          <w:p w14:paraId="65968230" w14:textId="77777777" w:rsidR="002B73B6" w:rsidRDefault="000571BC">
            <w:r>
              <w:rPr>
                <w:b/>
                <w:color w:val="FFFFFF"/>
                <w:sz w:val="20"/>
              </w:rPr>
              <w:t>Úroveň</w:t>
            </w:r>
          </w:p>
        </w:tc>
        <w:tc>
          <w:tcPr>
            <w:tcW w:w="8220" w:type="dxa"/>
            <w:tcBorders>
              <w:top w:val="single" w:sz="4" w:space="0" w:color="BFBFBF"/>
              <w:left w:val="single" w:sz="4" w:space="0" w:color="BFBFBF"/>
              <w:bottom w:val="single" w:sz="4" w:space="0" w:color="BFBFBF"/>
              <w:right w:val="single" w:sz="4" w:space="0" w:color="BFBFBF"/>
            </w:tcBorders>
            <w:shd w:val="clear" w:color="auto" w:fill="1F4E79"/>
          </w:tcPr>
          <w:p w14:paraId="5A0D6545" w14:textId="77777777" w:rsidR="002B73B6" w:rsidRDefault="000571BC">
            <w:r>
              <w:rPr>
                <w:b/>
                <w:color w:val="FFFFFF"/>
                <w:sz w:val="20"/>
              </w:rPr>
              <w:t>Popis úrovně (1. osoba)</w:t>
            </w:r>
          </w:p>
        </w:tc>
      </w:tr>
      <w:tr w:rsidR="002B73B6" w14:paraId="7EB0A938"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C6EFCE"/>
          </w:tcPr>
          <w:p w14:paraId="58D0FBEF" w14:textId="77777777" w:rsidR="002B73B6" w:rsidRDefault="000571BC">
            <w:pPr>
              <w:spacing w:after="40"/>
            </w:pPr>
            <w:r>
              <w:rPr>
                <w:b/>
                <w:sz w:val="32"/>
              </w:rPr>
              <w:t>Ú</w:t>
            </w:r>
            <w:r>
              <w:br/>
            </w:r>
            <w:r>
              <w:rPr>
                <w:i/>
                <w:sz w:val="18"/>
              </w:rPr>
              <w:t>úplně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645DD491" w14:textId="77777777" w:rsidR="002B73B6" w:rsidRDefault="000571BC">
            <w:pPr>
              <w:spacing w:after="40"/>
            </w:pPr>
            <w:r>
              <w:rPr>
                <w:sz w:val="20"/>
              </w:rPr>
              <w:t>Samostatně použiji znaménka &lt;, &gt;, = v oboru 0–20. Uspořádám řadu pěti čísel od nejmenšího po největší i opačně bez chyb. Doplním chybějící prvek v uspořádané řadě.</w:t>
            </w:r>
          </w:p>
        </w:tc>
      </w:tr>
      <w:tr w:rsidR="002B73B6" w14:paraId="0B101345"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D9E1F2"/>
          </w:tcPr>
          <w:p w14:paraId="5A58D4C9" w14:textId="77777777" w:rsidR="002B73B6" w:rsidRDefault="000571BC">
            <w:pPr>
              <w:spacing w:after="40"/>
            </w:pPr>
            <w:r>
              <w:rPr>
                <w:b/>
                <w:sz w:val="32"/>
              </w:rPr>
              <w:t>T</w:t>
            </w:r>
            <w:r>
              <w:br/>
            </w:r>
            <w:r>
              <w:rPr>
                <w:i/>
                <w:sz w:val="18"/>
              </w:rPr>
              <w:t>těměř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1CE7FE36" w14:textId="77777777" w:rsidR="002B73B6" w:rsidRDefault="000571BC">
            <w:pPr>
              <w:spacing w:after="40"/>
            </w:pPr>
            <w:r>
              <w:rPr>
                <w:sz w:val="20"/>
              </w:rPr>
              <w:t>Čísla 0–20 porovnám znaménky správně, drobné chyby u rovnosti. Tři čísla uspořádám samostatně, pět čísel s občasnou nápovědou.</w:t>
            </w:r>
          </w:p>
        </w:tc>
      </w:tr>
      <w:tr w:rsidR="002B73B6" w14:paraId="314566F4"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FF2CC"/>
          </w:tcPr>
          <w:p w14:paraId="02BFF3A5" w14:textId="77777777" w:rsidR="002B73B6" w:rsidRDefault="000571BC">
            <w:pPr>
              <w:spacing w:after="40"/>
            </w:pPr>
            <w:r>
              <w:rPr>
                <w:b/>
                <w:sz w:val="32"/>
              </w:rPr>
              <w:t>Č</w:t>
            </w:r>
            <w:r>
              <w:br/>
            </w:r>
            <w:r>
              <w:rPr>
                <w:i/>
                <w:sz w:val="18"/>
              </w:rPr>
              <w:t>částečně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18F2AF8D" w14:textId="77777777" w:rsidR="002B73B6" w:rsidRDefault="000571BC">
            <w:pPr>
              <w:spacing w:after="40"/>
            </w:pPr>
            <w:r>
              <w:rPr>
                <w:sz w:val="20"/>
              </w:rPr>
              <w:t>Dvě čísla do 10 porovnám samostatně, do 20 s podporou číselné osy. Tři čísla uspořádám s nápovědou učitele.</w:t>
            </w:r>
          </w:p>
        </w:tc>
      </w:tr>
      <w:tr w:rsidR="002B73B6" w14:paraId="7F8AF480"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8CBAD"/>
          </w:tcPr>
          <w:p w14:paraId="4E8B67FF" w14:textId="77777777" w:rsidR="002B73B6" w:rsidRDefault="000571BC">
            <w:pPr>
              <w:spacing w:after="40"/>
            </w:pPr>
            <w:r>
              <w:rPr>
                <w:b/>
                <w:sz w:val="32"/>
              </w:rPr>
              <w:t>J</w:t>
            </w:r>
            <w:r>
              <w:br/>
            </w:r>
            <w:r>
              <w:rPr>
                <w:i/>
                <w:sz w:val="18"/>
              </w:rPr>
              <w:t>ještě neosvojeno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552174CE" w14:textId="77777777" w:rsidR="002B73B6" w:rsidRDefault="000571BC">
            <w:pPr>
              <w:spacing w:after="40"/>
            </w:pPr>
            <w:r>
              <w:rPr>
                <w:sz w:val="20"/>
              </w:rPr>
              <w:t>Znaménka &lt;, &gt; zaměňuji, neorientuji se, které číslo je větší. Uspořádání čísel zatím nezvládnu ani s pomocí.</w:t>
            </w:r>
          </w:p>
        </w:tc>
      </w:tr>
    </w:tbl>
    <w:p w14:paraId="10D2C166" w14:textId="77777777" w:rsidR="002B73B6" w:rsidRDefault="002B73B6"/>
    <w:p w14:paraId="005212F1" w14:textId="77FCFB20" w:rsidR="002B73B6" w:rsidRDefault="000571BC">
      <w:pPr>
        <w:pStyle w:val="Nadpis3"/>
        <w:spacing w:after="120"/>
      </w:pPr>
      <w:r>
        <w:t>Kritérium 1</w:t>
      </w:r>
      <w:r w:rsidR="008E3728">
        <w:t>8</w:t>
      </w:r>
      <w:r>
        <w:t>: Najde číslo na ose, určí o jedno větší/menší</w:t>
      </w:r>
    </w:p>
    <w:p w14:paraId="67AD5375" w14:textId="77777777" w:rsidR="002B73B6" w:rsidRDefault="000571BC">
      <w:pPr>
        <w:spacing w:before="40" w:after="40"/>
        <w:ind w:left="170"/>
      </w:pPr>
      <w:r>
        <w:rPr>
          <w:b/>
          <w:color w:val="595959"/>
          <w:sz w:val="20"/>
        </w:rPr>
        <w:t xml:space="preserve">Vaše znění (žákovská verze): </w:t>
      </w:r>
      <w:r>
        <w:rPr>
          <w:sz w:val="20"/>
        </w:rPr>
        <w:t>Najdu číslo na číselné ose do 20, určím číslo o jedno větší nebo menší</w:t>
      </w:r>
    </w:p>
    <w:p w14:paraId="7F679A46" w14:textId="77777777" w:rsidR="002B73B6" w:rsidRDefault="000571BC">
      <w:pPr>
        <w:spacing w:before="40" w:after="40"/>
        <w:ind w:left="170"/>
      </w:pPr>
      <w:r>
        <w:rPr>
          <w:b/>
          <w:color w:val="595959"/>
          <w:sz w:val="20"/>
        </w:rPr>
        <w:t xml:space="preserve">Navázáno na OVU: </w:t>
      </w:r>
      <w:r>
        <w:rPr>
          <w:sz w:val="20"/>
        </w:rPr>
        <w:t>MAT-MAT-005-ZV5-012</w:t>
      </w:r>
    </w:p>
    <w:p w14:paraId="449677CD" w14:textId="77777777" w:rsidR="002B73B6" w:rsidRDefault="000571BC">
      <w:pPr>
        <w:spacing w:before="40" w:after="40"/>
        <w:ind w:left="170"/>
      </w:pPr>
      <w:r>
        <w:rPr>
          <w:b/>
          <w:color w:val="595959"/>
          <w:sz w:val="20"/>
        </w:rPr>
        <w:t xml:space="preserve">Návaznost na Matýska a roční plán: </w:t>
      </w:r>
      <w:r>
        <w:rPr>
          <w:sz w:val="20"/>
        </w:rPr>
        <w:t>V ročním plánu Matýska: „orientace na číselné ose, zobrazování čísel na ní" se objevuje v říjnu (do 5), listopadu (do 5), prosinci (do 6), lednu (do 8), únoru (do 9), březnu (do 10), dubnu (do 15), květnu (do 20), červnu (do 20). Průběžně po celý rok s rostoucím oborem.</w:t>
      </w:r>
    </w:p>
    <w:tbl>
      <w:tblPr>
        <w:tblW w:w="0" w:type="auto"/>
        <w:jc w:val="center"/>
        <w:tblLayout w:type="fixed"/>
        <w:tblLook w:val="04A0" w:firstRow="1" w:lastRow="0" w:firstColumn="1" w:lastColumn="0" w:noHBand="0" w:noVBand="1"/>
      </w:tblPr>
      <w:tblGrid>
        <w:gridCol w:w="1417"/>
        <w:gridCol w:w="8220"/>
      </w:tblGrid>
      <w:tr w:rsidR="002B73B6" w14:paraId="36581FDE"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1F4E79"/>
          </w:tcPr>
          <w:p w14:paraId="5B7EBD6D" w14:textId="77777777" w:rsidR="002B73B6" w:rsidRDefault="000571BC">
            <w:r>
              <w:rPr>
                <w:b/>
                <w:color w:val="FFFFFF"/>
                <w:sz w:val="20"/>
              </w:rPr>
              <w:t>Úroveň</w:t>
            </w:r>
          </w:p>
        </w:tc>
        <w:tc>
          <w:tcPr>
            <w:tcW w:w="8220" w:type="dxa"/>
            <w:tcBorders>
              <w:top w:val="single" w:sz="4" w:space="0" w:color="BFBFBF"/>
              <w:left w:val="single" w:sz="4" w:space="0" w:color="BFBFBF"/>
              <w:bottom w:val="single" w:sz="4" w:space="0" w:color="BFBFBF"/>
              <w:right w:val="single" w:sz="4" w:space="0" w:color="BFBFBF"/>
            </w:tcBorders>
            <w:shd w:val="clear" w:color="auto" w:fill="1F4E79"/>
          </w:tcPr>
          <w:p w14:paraId="2835E327" w14:textId="77777777" w:rsidR="002B73B6" w:rsidRDefault="000571BC">
            <w:r>
              <w:rPr>
                <w:b/>
                <w:color w:val="FFFFFF"/>
                <w:sz w:val="20"/>
              </w:rPr>
              <w:t>Popis úrovně (1. osoba)</w:t>
            </w:r>
          </w:p>
        </w:tc>
      </w:tr>
      <w:tr w:rsidR="002B73B6" w14:paraId="18375FFB"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C6EFCE"/>
          </w:tcPr>
          <w:p w14:paraId="6DCB532C" w14:textId="77777777" w:rsidR="002B73B6" w:rsidRDefault="000571BC">
            <w:pPr>
              <w:spacing w:after="40"/>
            </w:pPr>
            <w:r>
              <w:rPr>
                <w:b/>
                <w:sz w:val="32"/>
              </w:rPr>
              <w:t>Ú</w:t>
            </w:r>
            <w:r>
              <w:br/>
            </w:r>
            <w:r>
              <w:rPr>
                <w:i/>
                <w:sz w:val="18"/>
              </w:rPr>
              <w:t>úplně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2C42C2C9" w14:textId="77777777" w:rsidR="002B73B6" w:rsidRDefault="000571BC">
            <w:pPr>
              <w:spacing w:after="40"/>
            </w:pPr>
            <w:r>
              <w:rPr>
                <w:sz w:val="20"/>
              </w:rPr>
              <w:t>Samostatně najdu libovolné číslo do 20 na číselné ose, určím oba sousedy bez dopomoci, vysvětlím pojmy „o jedno více", „o jedno méně". Použiji osu k odpovědi na rovnost (5 + □ = 8).</w:t>
            </w:r>
          </w:p>
        </w:tc>
      </w:tr>
      <w:tr w:rsidR="002B73B6" w14:paraId="5D3366CC"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D9E1F2"/>
          </w:tcPr>
          <w:p w14:paraId="1F69D430" w14:textId="77777777" w:rsidR="002B73B6" w:rsidRDefault="000571BC">
            <w:pPr>
              <w:spacing w:after="40"/>
            </w:pPr>
            <w:r>
              <w:rPr>
                <w:b/>
                <w:sz w:val="32"/>
              </w:rPr>
              <w:t>T</w:t>
            </w:r>
            <w:r>
              <w:br/>
            </w:r>
            <w:r>
              <w:rPr>
                <w:i/>
                <w:sz w:val="18"/>
              </w:rPr>
              <w:t>těměř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39FDEB29" w14:textId="77777777" w:rsidR="002B73B6" w:rsidRDefault="000571BC">
            <w:pPr>
              <w:spacing w:after="40"/>
            </w:pPr>
            <w:r>
              <w:rPr>
                <w:sz w:val="20"/>
              </w:rPr>
              <w:t>Číslo do 20 najdu samostatně, sousedy určím s občasným zaváháním. Pojmy „o jedno více/méně" zvládám.</w:t>
            </w:r>
          </w:p>
        </w:tc>
      </w:tr>
      <w:tr w:rsidR="002B73B6" w14:paraId="6A6ED8CE"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FF2CC"/>
          </w:tcPr>
          <w:p w14:paraId="17FB9753" w14:textId="77777777" w:rsidR="002B73B6" w:rsidRDefault="000571BC">
            <w:pPr>
              <w:spacing w:after="40"/>
            </w:pPr>
            <w:r>
              <w:rPr>
                <w:b/>
                <w:sz w:val="32"/>
              </w:rPr>
              <w:t>Č</w:t>
            </w:r>
            <w:r>
              <w:br/>
            </w:r>
            <w:r>
              <w:rPr>
                <w:i/>
                <w:sz w:val="18"/>
              </w:rPr>
              <w:t>částečně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29E8FE41" w14:textId="77777777" w:rsidR="002B73B6" w:rsidRDefault="000571BC">
            <w:pPr>
              <w:spacing w:after="40"/>
            </w:pPr>
            <w:r>
              <w:rPr>
                <w:sz w:val="20"/>
              </w:rPr>
              <w:t>Čísla do 10 najdu samostatně, do 20 s pomocí. Sousedy určím s nápovědou (učitel ukáže prst).</w:t>
            </w:r>
          </w:p>
        </w:tc>
      </w:tr>
      <w:tr w:rsidR="002B73B6" w14:paraId="317AC24C"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8CBAD"/>
          </w:tcPr>
          <w:p w14:paraId="398044D5" w14:textId="77777777" w:rsidR="002B73B6" w:rsidRDefault="000571BC">
            <w:pPr>
              <w:spacing w:after="40"/>
            </w:pPr>
            <w:r>
              <w:rPr>
                <w:b/>
                <w:sz w:val="32"/>
              </w:rPr>
              <w:t>J</w:t>
            </w:r>
            <w:r>
              <w:br/>
            </w:r>
            <w:r>
              <w:rPr>
                <w:i/>
                <w:sz w:val="18"/>
              </w:rPr>
              <w:t xml:space="preserve">ještě </w:t>
            </w:r>
            <w:r>
              <w:rPr>
                <w:i/>
                <w:sz w:val="18"/>
              </w:rPr>
              <w:lastRenderedPageBreak/>
              <w:t>neosvojeno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08DD6BBC" w14:textId="77777777" w:rsidR="002B73B6" w:rsidRDefault="000571BC">
            <w:pPr>
              <w:spacing w:after="40"/>
            </w:pPr>
            <w:r>
              <w:rPr>
                <w:sz w:val="20"/>
              </w:rPr>
              <w:lastRenderedPageBreak/>
              <w:t>Na ose zatím tápám, čísla zaměňuji, sousedy neumím určit ani s dopomocí.</w:t>
            </w:r>
          </w:p>
        </w:tc>
      </w:tr>
    </w:tbl>
    <w:p w14:paraId="4D7C9D86" w14:textId="77777777" w:rsidR="002B73B6" w:rsidRDefault="002B73B6"/>
    <w:p w14:paraId="40B3F532" w14:textId="6554FFF8" w:rsidR="002B73B6" w:rsidRDefault="000571BC">
      <w:pPr>
        <w:pStyle w:val="Nadpis3"/>
        <w:spacing w:after="120"/>
      </w:pPr>
      <w:r>
        <w:t>Kritérium 1</w:t>
      </w:r>
      <w:r w:rsidR="008B135B">
        <w:t>9</w:t>
      </w:r>
      <w:r>
        <w:t>: Porovná dvě množství a doplní znaménko nerovnosti</w:t>
      </w:r>
    </w:p>
    <w:p w14:paraId="52D25EFF" w14:textId="77777777" w:rsidR="002B73B6" w:rsidRDefault="000571BC">
      <w:pPr>
        <w:spacing w:before="40" w:after="40"/>
        <w:ind w:left="170"/>
      </w:pPr>
      <w:r>
        <w:rPr>
          <w:b/>
          <w:color w:val="595959"/>
          <w:sz w:val="20"/>
        </w:rPr>
        <w:t xml:space="preserve">Vaše znění (žákovská verze): </w:t>
      </w:r>
      <w:r>
        <w:rPr>
          <w:sz w:val="20"/>
        </w:rPr>
        <w:t>Poznám, kde je méně a kde více, doplním znaménko nerovnosti</w:t>
      </w:r>
    </w:p>
    <w:p w14:paraId="6B9342B0" w14:textId="77777777" w:rsidR="002B73B6" w:rsidRDefault="000571BC">
      <w:pPr>
        <w:spacing w:before="40" w:after="40"/>
        <w:ind w:left="170"/>
      </w:pPr>
      <w:r>
        <w:rPr>
          <w:b/>
          <w:color w:val="595959"/>
          <w:sz w:val="20"/>
        </w:rPr>
        <w:t xml:space="preserve">Navázáno na OVU: </w:t>
      </w:r>
      <w:r>
        <w:rPr>
          <w:sz w:val="20"/>
        </w:rPr>
        <w:t>MAT-MAT-005-ZV5-013</w:t>
      </w:r>
    </w:p>
    <w:p w14:paraId="0B7242EA" w14:textId="77777777" w:rsidR="002B73B6" w:rsidRDefault="000571BC">
      <w:pPr>
        <w:spacing w:before="40" w:after="40"/>
        <w:ind w:left="170"/>
      </w:pPr>
      <w:r>
        <w:rPr>
          <w:b/>
          <w:color w:val="595959"/>
          <w:sz w:val="20"/>
        </w:rPr>
        <w:t xml:space="preserve">Návaznost na Matýska a roční plán: </w:t>
      </w:r>
      <w:r>
        <w:rPr>
          <w:sz w:val="20"/>
        </w:rPr>
        <w:t>V ročním plánu Matýska: porovnávání čísel průběžně od září; „určení chybějícího druhého sčítance v příkladu (dopočítávání do daného počtu)" v každém měsíci od října (M1 str. 21) až po červen (M3 str. 60). Klíčová dovednost s velkou váhou v ročním plánu.</w:t>
      </w:r>
    </w:p>
    <w:tbl>
      <w:tblPr>
        <w:tblW w:w="0" w:type="auto"/>
        <w:jc w:val="center"/>
        <w:tblLayout w:type="fixed"/>
        <w:tblLook w:val="04A0" w:firstRow="1" w:lastRow="0" w:firstColumn="1" w:lastColumn="0" w:noHBand="0" w:noVBand="1"/>
      </w:tblPr>
      <w:tblGrid>
        <w:gridCol w:w="1417"/>
        <w:gridCol w:w="8220"/>
      </w:tblGrid>
      <w:tr w:rsidR="002B73B6" w14:paraId="515E6956"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1F4E79"/>
          </w:tcPr>
          <w:p w14:paraId="397DD0EB" w14:textId="77777777" w:rsidR="002B73B6" w:rsidRDefault="000571BC">
            <w:r>
              <w:rPr>
                <w:b/>
                <w:color w:val="FFFFFF"/>
                <w:sz w:val="20"/>
              </w:rPr>
              <w:t>Úroveň</w:t>
            </w:r>
          </w:p>
        </w:tc>
        <w:tc>
          <w:tcPr>
            <w:tcW w:w="8220" w:type="dxa"/>
            <w:tcBorders>
              <w:top w:val="single" w:sz="4" w:space="0" w:color="BFBFBF"/>
              <w:left w:val="single" w:sz="4" w:space="0" w:color="BFBFBF"/>
              <w:bottom w:val="single" w:sz="4" w:space="0" w:color="BFBFBF"/>
              <w:right w:val="single" w:sz="4" w:space="0" w:color="BFBFBF"/>
            </w:tcBorders>
            <w:shd w:val="clear" w:color="auto" w:fill="1F4E79"/>
          </w:tcPr>
          <w:p w14:paraId="2AC48CE8" w14:textId="77777777" w:rsidR="002B73B6" w:rsidRDefault="000571BC">
            <w:r>
              <w:rPr>
                <w:b/>
                <w:color w:val="FFFFFF"/>
                <w:sz w:val="20"/>
              </w:rPr>
              <w:t>Popis úrovně (1. osoba)</w:t>
            </w:r>
          </w:p>
        </w:tc>
      </w:tr>
      <w:tr w:rsidR="002B73B6" w14:paraId="7534A8C8"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C6EFCE"/>
          </w:tcPr>
          <w:p w14:paraId="2DFBE5E7" w14:textId="77777777" w:rsidR="002B73B6" w:rsidRDefault="000571BC">
            <w:pPr>
              <w:spacing w:after="40"/>
            </w:pPr>
            <w:r>
              <w:rPr>
                <w:b/>
                <w:sz w:val="32"/>
              </w:rPr>
              <w:t>Ú</w:t>
            </w:r>
            <w:r>
              <w:br/>
            </w:r>
            <w:r>
              <w:rPr>
                <w:i/>
                <w:sz w:val="18"/>
              </w:rPr>
              <w:t>úplně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33AFAAB5" w14:textId="77777777" w:rsidR="002B73B6" w:rsidRDefault="000571BC">
            <w:pPr>
              <w:spacing w:after="40"/>
            </w:pPr>
            <w:r>
              <w:rPr>
                <w:sz w:val="20"/>
              </w:rPr>
              <w:t>Samostatně poznám, kde je méně a kde více v oboru 0–20, doplním znaménko nerovnosti bez modelu. Doplním i okénko (např. 5 + □ = 8) pomocí strategie rozkladu nebo dopočítávání.</w:t>
            </w:r>
          </w:p>
        </w:tc>
      </w:tr>
      <w:tr w:rsidR="002B73B6" w14:paraId="553BE28C"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D9E1F2"/>
          </w:tcPr>
          <w:p w14:paraId="003C085B" w14:textId="77777777" w:rsidR="002B73B6" w:rsidRDefault="000571BC">
            <w:pPr>
              <w:spacing w:after="40"/>
            </w:pPr>
            <w:r>
              <w:rPr>
                <w:b/>
                <w:sz w:val="32"/>
              </w:rPr>
              <w:t>T</w:t>
            </w:r>
            <w:r>
              <w:br/>
            </w:r>
            <w:r>
              <w:rPr>
                <w:i/>
                <w:sz w:val="18"/>
              </w:rPr>
              <w:t>těměř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1A193CBD" w14:textId="77777777" w:rsidR="002B73B6" w:rsidRDefault="000571BC">
            <w:pPr>
              <w:spacing w:after="40"/>
            </w:pPr>
            <w:r>
              <w:rPr>
                <w:sz w:val="20"/>
              </w:rPr>
              <w:t>Více/méně poznám v oboru 0–10 samostatně, do 20 s mírnou pomocí. Znaménko nerovnosti doplním správně, drobné chyby u rovnosti.</w:t>
            </w:r>
          </w:p>
        </w:tc>
      </w:tr>
      <w:tr w:rsidR="002B73B6" w14:paraId="7EE3D343"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FF2CC"/>
          </w:tcPr>
          <w:p w14:paraId="756EEC6E" w14:textId="77777777" w:rsidR="002B73B6" w:rsidRDefault="000571BC">
            <w:pPr>
              <w:spacing w:after="40"/>
            </w:pPr>
            <w:r>
              <w:rPr>
                <w:b/>
                <w:sz w:val="32"/>
              </w:rPr>
              <w:t>Č</w:t>
            </w:r>
            <w:r>
              <w:br/>
            </w:r>
            <w:r>
              <w:rPr>
                <w:i/>
                <w:sz w:val="18"/>
              </w:rPr>
              <w:t>částečně 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3B7126A1" w14:textId="77777777" w:rsidR="002B73B6" w:rsidRDefault="000571BC">
            <w:pPr>
              <w:spacing w:after="40"/>
            </w:pPr>
            <w:r>
              <w:rPr>
                <w:sz w:val="20"/>
              </w:rPr>
              <w:t>Více/méně poznám v oboru 0–5 samostatně, ve větším oboru s modelem (předměty, prsty). Znaménko nerovnosti doplním s nápovědou.</w:t>
            </w:r>
          </w:p>
        </w:tc>
      </w:tr>
      <w:tr w:rsidR="002B73B6" w14:paraId="33E382D9"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8CBAD"/>
          </w:tcPr>
          <w:p w14:paraId="052CBD4F" w14:textId="77777777" w:rsidR="002B73B6" w:rsidRDefault="000571BC">
            <w:pPr>
              <w:spacing w:after="40"/>
            </w:pPr>
            <w:r>
              <w:rPr>
                <w:b/>
                <w:sz w:val="32"/>
              </w:rPr>
              <w:t>J</w:t>
            </w:r>
            <w:r>
              <w:br/>
            </w:r>
            <w:r>
              <w:rPr>
                <w:i/>
                <w:sz w:val="18"/>
              </w:rPr>
              <w:t>ještě neosvojeno</w:t>
            </w:r>
          </w:p>
        </w:tc>
        <w:tc>
          <w:tcPr>
            <w:tcW w:w="8220" w:type="dxa"/>
            <w:tcBorders>
              <w:top w:val="single" w:sz="4" w:space="0" w:color="BFBFBF"/>
              <w:left w:val="single" w:sz="4" w:space="0" w:color="BFBFBF"/>
              <w:bottom w:val="single" w:sz="4" w:space="0" w:color="BFBFBF"/>
              <w:right w:val="single" w:sz="4" w:space="0" w:color="BFBFBF"/>
            </w:tcBorders>
            <w:shd w:val="clear" w:color="auto" w:fill="FFFFFF"/>
          </w:tcPr>
          <w:p w14:paraId="20673EDE" w14:textId="77777777" w:rsidR="002B73B6" w:rsidRDefault="000571BC">
            <w:pPr>
              <w:spacing w:after="40"/>
            </w:pPr>
            <w:r>
              <w:rPr>
                <w:sz w:val="20"/>
              </w:rPr>
              <w:t>Zatím nepoznám stabilně, kde je více a kde méně. Znaménka &lt; a &gt; zaměňuji. Vyžaduji rozsáhlou dopomoc.</w:t>
            </w:r>
          </w:p>
        </w:tc>
      </w:tr>
    </w:tbl>
    <w:p w14:paraId="3A1F7B26" w14:textId="77777777" w:rsidR="002B73B6" w:rsidRDefault="002B73B6"/>
    <w:p w14:paraId="64C4431C" w14:textId="77777777" w:rsidR="002B73B6" w:rsidRDefault="000571BC">
      <w:r>
        <w:br w:type="page"/>
      </w:r>
    </w:p>
    <w:p w14:paraId="584F6F00" w14:textId="77777777" w:rsidR="002B73B6" w:rsidRDefault="000571BC">
      <w:pPr>
        <w:pStyle w:val="Nadpis1"/>
        <w:spacing w:before="280" w:after="120"/>
      </w:pPr>
      <w:r>
        <w:lastRenderedPageBreak/>
        <w:t>3. Jak rubriky používat v praxi</w:t>
      </w:r>
    </w:p>
    <w:p w14:paraId="7A622711" w14:textId="77777777" w:rsidR="002B73B6" w:rsidRDefault="000571BC">
      <w:pPr>
        <w:spacing w:after="80"/>
        <w:jc w:val="both"/>
      </w:pPr>
      <w:r>
        <w:t>Rubriky jsou nástrojem pro slovní hodnocení a tvorbu vysvědčení v 1. ročníku. Doporučený postup:</w:t>
      </w:r>
    </w:p>
    <w:p w14:paraId="2281AFBD" w14:textId="77777777" w:rsidR="002B73B6" w:rsidRDefault="000571BC">
      <w:pPr>
        <w:pStyle w:val="Seznamsodrkami"/>
        <w:spacing w:after="40" w:line="300" w:lineRule="auto"/>
      </w:pPr>
      <w:r>
        <w:t>Na začátku školního roku sežnamte žáky a rodiče s rubrikami; žákovská verze v 1. osobě je tomu přímo přizpůsobená.</w:t>
      </w:r>
    </w:p>
    <w:p w14:paraId="643FA32D" w14:textId="77777777" w:rsidR="002B73B6" w:rsidRDefault="000571BC">
      <w:pPr>
        <w:pStyle w:val="Seznamsodrkami"/>
        <w:spacing w:after="40" w:line="300" w:lineRule="auto"/>
      </w:pPr>
      <w:r>
        <w:t>U každého tematického celku v Matýskovi proveďte dílči záznam úrovně (J/Č/T/Ú) u všech relevantních kritérií v Edookitu (modul Slovní hodnocení).</w:t>
      </w:r>
    </w:p>
    <w:p w14:paraId="7863D40E" w14:textId="77777777" w:rsidR="002B73B6" w:rsidRDefault="000571BC">
      <w:pPr>
        <w:pStyle w:val="Seznamsodrkami"/>
        <w:spacing w:after="40" w:line="300" w:lineRule="auto"/>
      </w:pPr>
      <w:r>
        <w:t>Před pololetní a záveřečnou pedagogickou radou agregujte dílčí záznamy do souhrnné úrovně za pololetí.</w:t>
      </w:r>
    </w:p>
    <w:p w14:paraId="28CB0DB4" w14:textId="77777777" w:rsidR="002B73B6" w:rsidRDefault="000571BC">
      <w:pPr>
        <w:pStyle w:val="Seznamsodrkami"/>
        <w:spacing w:after="40" w:line="300" w:lineRule="auto"/>
      </w:pPr>
      <w:r>
        <w:t>Na vysvědčení (1. a 2. ročník) přeneste souhrnnou úrovně (J/Č/T/Ú) s krátkým slovním popisem.</w:t>
      </w:r>
    </w:p>
    <w:p w14:paraId="10D98C88" w14:textId="77777777" w:rsidR="002B73B6" w:rsidRDefault="000571BC">
      <w:pPr>
        <w:pStyle w:val="Seznamsodrkami"/>
        <w:spacing w:after="40" w:line="300" w:lineRule="auto"/>
      </w:pPr>
      <w:r>
        <w:t>Na tripartitách (2× ročně) ukažte žákovi a rodiči konkrétní úrovně u jednotlivých kritérií s odkazem na konkrétní úlohy a strany v Matýskovi.</w:t>
      </w:r>
    </w:p>
    <w:p w14:paraId="04F10498" w14:textId="77777777" w:rsidR="002B73B6" w:rsidRDefault="000571BC">
      <w:pPr>
        <w:pStyle w:val="Nadpis1"/>
        <w:spacing w:before="280" w:after="120"/>
      </w:pPr>
      <w:r>
        <w:t>4. Shrnutí změn proti předchozí verzi rubrik</w:t>
      </w:r>
    </w:p>
    <w:p w14:paraId="2D49DDC3" w14:textId="77777777" w:rsidR="002B73B6" w:rsidRDefault="000571BC">
      <w:pPr>
        <w:spacing w:after="80"/>
        <w:jc w:val="both"/>
      </w:pPr>
      <w:r>
        <w:t>Tato verze rubrik byla aktualizována podle vašeho upraveného souboru kriteria_prvni.docx. Hlavní změny:</w:t>
      </w:r>
    </w:p>
    <w:p w14:paraId="05CD5191" w14:textId="77777777" w:rsidR="002B73B6" w:rsidRDefault="000571BC">
      <w:pPr>
        <w:pStyle w:val="Seznamsodrkami"/>
        <w:spacing w:after="40" w:line="300" w:lineRule="auto"/>
      </w:pPr>
      <w:r>
        <w:t>Počet kritérií: z 19 (včetně mého doporučeného 19A) na 18.</w:t>
      </w:r>
    </w:p>
    <w:p w14:paraId="30BEE558" w14:textId="77777777" w:rsidR="002B73B6" w:rsidRDefault="000571BC">
      <w:pPr>
        <w:pStyle w:val="Seznamsodrkami"/>
        <w:spacing w:after="40" w:line="300" w:lineRule="auto"/>
      </w:pPr>
      <w:r>
        <w:t>Formulace všech kritérií v 1. osobě (Dokáži, Přiřadím, Sčítám) – výrazně zlepšena srozumitelnost pro žáky.</w:t>
      </w:r>
    </w:p>
    <w:p w14:paraId="26712741" w14:textId="77777777" w:rsidR="002B73B6" w:rsidRDefault="000571BC">
      <w:pPr>
        <w:pStyle w:val="Seznamsodrkami"/>
        <w:spacing w:after="40" w:line="300" w:lineRule="auto"/>
      </w:pPr>
      <w:r>
        <w:t>Kritérium „Uspořádám a porovnám čísla“ jste správně přesunula z oblasti Čísla a operace do Algebry.</w:t>
      </w:r>
    </w:p>
    <w:p w14:paraId="5DFBAAA0" w14:textId="77777777" w:rsidR="002B73B6" w:rsidRDefault="000571BC">
      <w:pPr>
        <w:pStyle w:val="Seznamsodrkami"/>
        <w:spacing w:after="40" w:line="300" w:lineRule="auto"/>
      </w:pPr>
      <w:r>
        <w:t>Měření (kritérium 6) je už správně omezeno jen na délku – obsah a objem již nepatří do 1. ročníku.</w:t>
      </w:r>
    </w:p>
    <w:p w14:paraId="1ACD96F1" w14:textId="77777777" w:rsidR="002B73B6" w:rsidRDefault="000571BC">
      <w:pPr>
        <w:pStyle w:val="Seznamsodrkami"/>
        <w:spacing w:after="40" w:line="300" w:lineRule="auto"/>
      </w:pPr>
      <w:r>
        <w:t>Geometricke utvary (kriteria 8 a 9) nyni uvadeji konkretni jmena (ctverec, obdelnik, trojuhelnik, kruh, krychle).</w:t>
      </w:r>
    </w:p>
    <w:p w14:paraId="5C2454B8" w14:textId="77777777" w:rsidR="002B73B6" w:rsidRDefault="000571BC">
      <w:pPr>
        <w:pStyle w:val="Seznamsodrkami"/>
        <w:spacing w:after="40" w:line="300" w:lineRule="auto"/>
      </w:pPr>
      <w:r>
        <w:t>Pridano nove kriterium 11 (slova vedle, mezi, nad, pod, pred, za) - pokryva doplnkovou cast OVU 003-007.</w:t>
      </w:r>
    </w:p>
    <w:p w14:paraId="78D30762" w14:textId="77777777" w:rsidR="002B73B6" w:rsidRDefault="000571BC">
      <w:pPr>
        <w:pStyle w:val="Seznamsodrkami"/>
        <w:spacing w:after="40" w:line="300" w:lineRule="auto"/>
      </w:pPr>
      <w:r>
        <w:t>Puvodni dve kriteria o pravidelnostech jsou v teto verzi sloucena do jednoho (kriterium 15).</w:t>
      </w:r>
    </w:p>
    <w:p w14:paraId="52CF340F" w14:textId="77777777" w:rsidR="002B73B6" w:rsidRDefault="000571BC">
      <w:pPr>
        <w:pStyle w:val="Seznamsodrkami"/>
        <w:spacing w:after="40" w:line="300" w:lineRule="auto"/>
      </w:pPr>
      <w:r>
        <w:t>Me puvodni doporucene kriterium 19A (manipulativni vytvareni utvaru, OVU 003-008) jste do sady nezahrnula. Pokud byste je chtela dodatecne pridat, najdete formulaci v predchozi verzi rubrik.</w:t>
      </w:r>
    </w:p>
    <w:p w14:paraId="720D0E38" w14:textId="77777777" w:rsidR="002B73B6" w:rsidRDefault="000571BC">
      <w:pPr>
        <w:pStyle w:val="Nadpis1"/>
        <w:spacing w:before="280" w:after="120"/>
      </w:pPr>
      <w:r>
        <w:t>5. Doporucene dalsi kroky</w:t>
      </w:r>
    </w:p>
    <w:p w14:paraId="79E77453" w14:textId="77777777" w:rsidR="002B73B6" w:rsidRDefault="000571BC">
      <w:pPr>
        <w:pStyle w:val="Seznamsodrkami"/>
        <w:spacing w:after="40" w:line="300" w:lineRule="auto"/>
      </w:pPr>
      <w:r>
        <w:t>Zakovska lepici verze rubrik pro vlepeni do zakovske knizky / tydenniho planu.</w:t>
      </w:r>
    </w:p>
    <w:p w14:paraId="3F668944" w14:textId="77777777" w:rsidR="002B73B6" w:rsidRDefault="000571BC">
      <w:pPr>
        <w:pStyle w:val="Seznamsodrkami"/>
        <w:spacing w:after="40" w:line="300" w:lineRule="auto"/>
      </w:pPr>
      <w:r>
        <w:t>Formular pro tripartity (zak - rodic - ucitel) s casovou osou.</w:t>
      </w:r>
    </w:p>
    <w:p w14:paraId="5BACCBF2" w14:textId="77777777" w:rsidR="002B73B6" w:rsidRDefault="000571BC">
      <w:pPr>
        <w:pStyle w:val="Seznamsodrkami"/>
        <w:spacing w:after="40" w:line="300" w:lineRule="auto"/>
      </w:pPr>
      <w:r>
        <w:t>Vzorove kratke slovni hodnoceni na vysvedceni pro typicke profily zaku.</w:t>
      </w:r>
    </w:p>
    <w:p w14:paraId="0F18DF61" w14:textId="77777777" w:rsidR="002B73B6" w:rsidRDefault="000571BC">
      <w:pPr>
        <w:pStyle w:val="Seznamsodrkami"/>
        <w:spacing w:after="40" w:line="300" w:lineRule="auto"/>
      </w:pPr>
      <w:r>
        <w:t>Stejnym zpusobem zpracovat rubriky pro rocniky 2.-5. (vysledky uceni rocniky_M.xlsx je pripraveno).</w:t>
      </w:r>
    </w:p>
    <w:p w14:paraId="483E4542" w14:textId="77777777" w:rsidR="002B73B6" w:rsidRDefault="000571BC">
      <w:pPr>
        <w:pStyle w:val="Seznamsodrkami"/>
        <w:spacing w:after="40" w:line="300" w:lineRule="auto"/>
      </w:pPr>
      <w:r>
        <w:t>Pred publikovanim pro rodice oprava preklepu nestandartnich na nestandardnich (kriterium 7).</w:t>
      </w:r>
    </w:p>
    <w:sectPr w:rsidR="002B73B6"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eznamsodrkami"/>
      <w:lvlText w:val=""/>
      <w:lvlJc w:val="left"/>
      <w:pPr>
        <w:tabs>
          <w:tab w:val="num" w:pos="360"/>
        </w:tabs>
        <w:ind w:left="360" w:hanging="360"/>
      </w:pPr>
      <w:rPr>
        <w:rFonts w:ascii="Symbol" w:hAnsi="Symbol" w:hint="default"/>
      </w:rPr>
    </w:lvl>
  </w:abstractNum>
  <w:num w:numId="1" w16cid:durableId="399862290">
    <w:abstractNumId w:val="8"/>
  </w:num>
  <w:num w:numId="2" w16cid:durableId="1030378393">
    <w:abstractNumId w:val="6"/>
  </w:num>
  <w:num w:numId="3" w16cid:durableId="821893217">
    <w:abstractNumId w:val="5"/>
  </w:num>
  <w:num w:numId="4" w16cid:durableId="148719561">
    <w:abstractNumId w:val="4"/>
  </w:num>
  <w:num w:numId="5" w16cid:durableId="1867331289">
    <w:abstractNumId w:val="7"/>
  </w:num>
  <w:num w:numId="6" w16cid:durableId="1952200286">
    <w:abstractNumId w:val="3"/>
  </w:num>
  <w:num w:numId="7" w16cid:durableId="1356268000">
    <w:abstractNumId w:val="2"/>
  </w:num>
  <w:num w:numId="8" w16cid:durableId="159202053">
    <w:abstractNumId w:val="1"/>
  </w:num>
  <w:num w:numId="9" w16cid:durableId="1155490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73B6"/>
    <w:rsid w:val="00326F90"/>
    <w:rsid w:val="004A0AB4"/>
    <w:rsid w:val="008B135B"/>
    <w:rsid w:val="008E3728"/>
    <w:rsid w:val="00AA1D8D"/>
    <w:rsid w:val="00B47730"/>
    <w:rsid w:val="00CB0664"/>
    <w:rsid w:val="00FB29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2B53696-9F7A-4F42-A149-22EAE5942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rPr>
      <w:rFonts w:ascii="Calibri" w:eastAsia="Calibri" w:hAnsi="Calibri"/>
    </w:rPr>
  </w:style>
  <w:style w:type="paragraph" w:styleId="Nadpis1">
    <w:name w:val="heading 1"/>
    <w:basedOn w:val="Normln"/>
    <w:next w:val="Normln"/>
    <w:link w:val="Nadpis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Nadpis2">
    <w:name w:val="heading 2"/>
    <w:basedOn w:val="Normln"/>
    <w:next w:val="Normln"/>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Nadpis3">
    <w:name w:val="heading 3"/>
    <w:basedOn w:val="Normln"/>
    <w:next w:val="Normln"/>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2E75B6"/>
      <w:sz w:val="24"/>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pPr>
      <w:spacing w:after="120"/>
    </w:pPr>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after="120"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pPr>
      <w:spacing w:after="120"/>
    </w:pPr>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spacing w:after="120"/>
      <w:ind w:left="360"/>
      <w:contextualSpacing/>
    </w:pPr>
  </w:style>
  <w:style w:type="paragraph" w:styleId="Pokraovnseznamu2">
    <w:name w:val="List Continue 2"/>
    <w:basedOn w:val="Normln"/>
    <w:uiPriority w:val="99"/>
    <w:unhideWhenUsed/>
    <w:rsid w:val="0029639D"/>
    <w:pPr>
      <w:spacing w:after="120"/>
      <w:ind w:left="720"/>
      <w:contextualSpacing/>
    </w:pPr>
  </w:style>
  <w:style w:type="paragraph" w:styleId="Pokraovnseznamu3">
    <w:name w:val="List Continue 3"/>
    <w:basedOn w:val="Normln"/>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line="240" w:lineRule="auto"/>
    </w:pPr>
    <w:rPr>
      <w:b/>
      <w:bCs/>
      <w:color w:val="4F81BD" w:themeColor="accent1"/>
      <w:sz w:val="18"/>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semiHidden/>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3482</Words>
  <Characters>20548</Characters>
  <Application>Microsoft Office Word</Application>
  <DocSecurity>0</DocSecurity>
  <Lines>171</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Šárka Povolná</cp:lastModifiedBy>
  <cp:revision>4</cp:revision>
  <dcterms:created xsi:type="dcterms:W3CDTF">2013-12-23T23:15:00Z</dcterms:created>
  <dcterms:modified xsi:type="dcterms:W3CDTF">2026-06-30T13:43:00Z</dcterms:modified>
  <cp:category/>
</cp:coreProperties>
</file>