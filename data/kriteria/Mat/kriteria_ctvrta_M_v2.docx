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Kritéria hodnocení – Matematika – 4. ročník</w:t>
      </w:r>
    </w:p>
    <w:p>
      <w:pPr/>
      <w:r>
        <w:rPr>
          <w:i/>
        </w:rPr>
        <w:t>Verze: v2 | ZŠ Heršpice | Uzlový bod: ZV5 | Počet kritérií: 39</w:t>
      </w:r>
    </w:p>
    <w:p/>
    <w:p>
      <w:pPr>
        <w:pStyle w:val="Heading2"/>
      </w:pPr>
      <w:r>
        <w:t>Přirozená čísla do 10 000</w:t>
      </w:r>
    </w:p>
    <w:p>
      <w:pPr/>
      <w:r>
        <w:rPr>
          <w:b/>
        </w:rPr>
        <w:t>K1  Orientuji se ve struktuře čísel od 0 do 10 000 (na číselné ose, v řádech desítkové soustavy), čísla přečtu, zapíšu, uspořádám, porovnám a zaokrouhlím na 10, 100 a 1 000.</w:t>
      </w:r>
    </w:p>
    <w:p>
      <w:pPr/>
      <w:r>
        <w:t>OVU: MAT-MAT-001-ZV5-001</w:t>
      </w:r>
    </w:p>
    <w:p>
      <w:pPr/>
      <w:r>
        <w:rPr>
          <w:b/>
        </w:rPr>
        <w:t>K2  Vyjmenuji vzestupnou číselnou řadu po stech a tisících v oboru 0–10 000, čísla uspořádám a porovnám znaménky &lt;, &gt;, =.</w:t>
      </w:r>
    </w:p>
    <w:p>
      <w:pPr/>
      <w:r>
        <w:t>OVU: MAT-MAT-001-ZV5-001</w:t>
      </w:r>
    </w:p>
    <w:p>
      <w:pPr/>
      <w:r>
        <w:rPr>
          <w:b/>
        </w:rPr>
        <w:t>K3  Zapíšu kmenový zlomek pomocí čísel (1/2, 1/3, 1/4, …), porovnám dva kmenové zlomky pomocí modelu nebo slovně.</w:t>
      </w:r>
    </w:p>
    <w:p>
      <w:pPr/>
      <w:r>
        <w:t>OVU: MAT-MAT-001-ZV5-002</w:t>
      </w:r>
    </w:p>
    <w:p>
      <w:pPr/>
      <w:r>
        <w:rPr>
          <w:b/>
        </w:rPr>
        <w:t>K4  Sčítám a odčítám v oboru 0–10 000 pamětně i písemně, odhadnu výsledek a ověřím kalkulačkou.</w:t>
      </w:r>
    </w:p>
    <w:p>
      <w:pPr/>
      <w:r>
        <w:t>OVU: MAT-MAT-001-ZV5-001</w:t>
      </w:r>
    </w:p>
    <w:p>
      <w:pPr/>
      <w:r>
        <w:rPr>
          <w:b/>
        </w:rPr>
        <w:t>K5  Pamětně násobím a dělím v oboru malé násobilky bez i se zbytkem; písemně násobím a dělím jedno- a dvojciferným číslem v oboru do 10 000.</w:t>
      </w:r>
    </w:p>
    <w:p>
      <w:pPr/>
      <w:r>
        <w:t>OVU: MAT-MAT-001-ZV5-001</w:t>
      </w:r>
    </w:p>
    <w:p>
      <w:pPr/>
      <w:r>
        <w:rPr>
          <w:b/>
        </w:rPr>
        <w:t>K6  Vypočítám příklad s více operacemi a se závorkami; respektuji přednost operací (krát/děleno před plus/minus, závorky nejprve) a využívám komutativitu a asociativitu.</w:t>
      </w:r>
    </w:p>
    <w:p>
      <w:pPr/>
      <w:r>
        <w:t>OVU: MAT-MAT-001-ZV5-001</w:t>
      </w:r>
    </w:p>
    <w:p>
      <w:pPr/>
      <w:r>
        <w:rPr>
          <w:b/>
        </w:rPr>
        <w:t>K7  Vyřeším a sám vytvořím jednoduchou slovní úlohu s přirozenými čísly i kmenovými zlomky (i s tzv. antisignálem).</w:t>
      </w:r>
    </w:p>
    <w:p>
      <w:pPr/>
      <w:r>
        <w:t>OVU: MAT-MAT-001-ZV5-001 + 001-002</w:t>
      </w:r>
    </w:p>
    <w:p>
      <w:pPr/>
      <w:r>
        <w:rPr>
          <w:b/>
        </w:rPr>
        <w:t>K8  V reálných situacích (cena zboží, délka, hmotnost) vymodeluji desetinné číslo s jedním desetinným místem a přečtu ho (např. 3,5 Kč; 1,4 m).</w:t>
      </w:r>
    </w:p>
    <w:p>
      <w:pPr/>
      <w:r>
        <w:t>OVU: MAT-MAT-001-ZV5-003</w:t>
      </w:r>
    </w:p>
    <w:p>
      <w:pPr/>
      <w:r>
        <w:rPr>
          <w:b/>
        </w:rPr>
        <w:t>K9  Na číselné ose vyznačím záporné číslo (např. –5) a zapíšu modelovou situaci matematicky pomocí znaku „–" (teplota –5 °C, dluh –100 Kč, podzemní patro –1).</w:t>
      </w:r>
    </w:p>
    <w:p>
      <w:pPr/>
      <w:r>
        <w:t>OVU: MAT-MAT-001-ZV5-004</w:t>
      </w:r>
    </w:p>
    <w:p>
      <w:pPr/>
      <w:r>
        <w:rPr>
          <w:b/>
        </w:rPr>
        <w:t>K10  PŘESAH: Orientuji se ve struktuře čísel 0–1 000 000 (čtu, zapisuji, porovnávám i zaokrouhluji na desítky, stovky, tisíce, desetitisíce, statisíce); pamětně i písemně sčítám a odčítám v tomto oboru.</w:t>
      </w:r>
    </w:p>
    <w:p>
      <w:pPr/>
      <w:r>
        <w:t>OVU: –</w:t>
      </w:r>
    </w:p>
    <w:p>
      <w:pPr/>
      <w:r>
        <w:rPr>
          <w:b/>
        </w:rPr>
        <w:t>K11  PŘESAH: Znám a používám základní římské číslice (I, V, X, L, C, D, M) v oboru 1–1 000 (např. číslo kapitoly v knize, ciferník hodin, letopočet).</w:t>
      </w:r>
    </w:p>
    <w:p>
      <w:pPr/>
      <w:r>
        <w:t>OVU: –</w:t>
      </w:r>
    </w:p>
    <w:p>
      <w:pPr/>
      <w:r>
        <w:rPr>
          <w:b/>
        </w:rPr>
        <w:t>K12  PŘESAH: Sčítám a odčítám zlomky se stejným jmenovatelem v oboru kladných čísel (např. 1/4 + 2/4 = 3/4).</w:t>
      </w:r>
    </w:p>
    <w:p>
      <w:pPr/>
      <w:r>
        <w:t>OVU: –</w:t>
      </w:r>
    </w:p>
    <w:p>
      <w:pPr/>
      <w:r>
        <w:rPr>
          <w:b/>
        </w:rPr>
        <w:t>K13  PŘESAH: Vyřeším jednoduchou rovnici pomocí sčítání a odčítání (např. x + 5 = 12, x – 3 = 8).</w:t>
      </w:r>
    </w:p>
    <w:p>
      <w:pPr/>
      <w:r>
        <w:t>OVU: –</w:t>
      </w:r>
    </w:p>
    <w:p/>
    <w:p>
      <w:pPr>
        <w:pStyle w:val="Heading2"/>
      </w:pPr>
      <w:r>
        <w:t>Měření a jednotky</w:t>
      </w:r>
    </w:p>
    <w:p>
      <w:pPr/>
      <w:r>
        <w:rPr>
          <w:b/>
        </w:rPr>
        <w:t>K14  Zvolím a použiji vhodné standardní jednotky (mm, cm, dm, m, km) pro odhad, měření a porovnání délky; vyřeším úlohy z reálného světa včetně převodů jednotek.</w:t>
      </w:r>
    </w:p>
    <w:p>
      <w:pPr/>
      <w:r>
        <w:t>OVU: PŘESAH z Matýska</w:t>
      </w:r>
    </w:p>
    <w:p>
      <w:pPr/>
      <w:r>
        <w:rPr>
          <w:b/>
        </w:rPr>
        <w:t>K15  Určím obvod mnohoúhelníku (čtverec, obdélník, trojúhelník) sečtením délek jeho stran; vyřeším úlohu z reálného života (např. plot kolem zahrady).</w:t>
      </w:r>
    </w:p>
    <w:p>
      <w:pPr/>
      <w:r>
        <w:t>OVU: PŘESAH z Matýska</w:t>
      </w:r>
    </w:p>
    <w:p>
      <w:pPr/>
      <w:r>
        <w:rPr>
          <w:b/>
        </w:rPr>
        <w:t>K16  Změřím obsah pomocí nestandardní jednotky; ve čtvercové síti určím obsah mřížového mnohoúhelníku v jednotkových čtverečcích (i složitějších tvarů, ne jen obdélníku).</w:t>
      </w:r>
    </w:p>
    <w:p>
      <w:pPr/>
      <w:r>
        <w:t>OVU: PŘESAH z Matýska</w:t>
      </w:r>
    </w:p>
    <w:p>
      <w:pPr/>
      <w:r>
        <w:rPr>
          <w:b/>
        </w:rPr>
        <w:t>K17  Vytvořím dva nebo více různých obrazců, které mají stejný obsah (např. 24 čtverečků = obdélník 3×8 i 4×6 i 2×12).</w:t>
      </w:r>
    </w:p>
    <w:p>
      <w:pPr/>
      <w:r>
        <w:t>OVU: PŘESAH z Matýska</w:t>
      </w:r>
    </w:p>
    <w:p>
      <w:pPr/>
      <w:r>
        <w:rPr>
          <w:b/>
        </w:rPr>
        <w:t>K18  Vyjádřím objem krychlového tělesa pomocí jednotkových krychlí (počet kostek) a jeho povrch pomocí jednotkových čtverců (počet stěnových čtverců).</w:t>
      </w:r>
    </w:p>
    <w:p>
      <w:pPr/>
      <w:r>
        <w:t>OVU: MAT-MAT-002-ZV5-005</w:t>
      </w:r>
    </w:p>
    <w:p/>
    <w:p>
      <w:pPr>
        <w:pStyle w:val="Heading2"/>
      </w:pPr>
      <w:r>
        <w:t>Geometrické útvary a orientace</w:t>
      </w:r>
    </w:p>
    <w:p>
      <w:pPr/>
      <w:r>
        <w:rPr>
          <w:b/>
        </w:rPr>
        <w:t>K19  Rozpoznám, vymodeluji a pojmenuji dvojrozměrné útvary (mnohoúhelníky, kruh) i na základě slovního popisu, popíši jejich základní vlastnosti; rozpoznám jejich modely v běžném životě (kosočtverec, rovnoběžník, lichoběžník).</w:t>
      </w:r>
    </w:p>
    <w:p>
      <w:pPr/>
      <w:r>
        <w:t>OVU: MAT-MAT-002-ZV5-005</w:t>
      </w:r>
    </w:p>
    <w:p>
      <w:pPr/>
      <w:r>
        <w:rPr>
          <w:b/>
        </w:rPr>
        <w:t>K20  Vytvořím nový dvojrozměrný útvar složením dvou či více útvarů, nebo rozložím útvar na menší.</w:t>
      </w:r>
    </w:p>
    <w:p>
      <w:pPr/>
      <w:r>
        <w:t>OVU: MAT-MAT-002-ZV5-005</w:t>
      </w:r>
    </w:p>
    <w:p>
      <w:pPr/>
      <w:r>
        <w:rPr>
          <w:b/>
        </w:rPr>
        <w:t>K21  Rozpoznám shodné dvojrozměrné útvary (v otočení, posunutí, osové souměrnosti) a určím všechny osy souměrnosti útvaru.</w:t>
      </w:r>
    </w:p>
    <w:p>
      <w:pPr/>
      <w:r>
        <w:t>OVU: MAT-MAT-002-ZV5-005</w:t>
      </w:r>
    </w:p>
    <w:p>
      <w:pPr/>
      <w:r>
        <w:rPr>
          <w:b/>
        </w:rPr>
        <w:t>K22  Popíšu vzájemnou polohu dvou či více objektů v rovině (body, úsečky, přímky); ve čtvercové síti popíši polohu dvou mřížových bodů jako cestu (např. 3 vpravo, 2 dolů).</w:t>
      </w:r>
    </w:p>
    <w:p>
      <w:pPr/>
      <w:r>
        <w:t>OVU: MAT-MAT-002-ZV5-005</w:t>
      </w:r>
    </w:p>
    <w:p>
      <w:pPr/>
      <w:r>
        <w:rPr>
          <w:b/>
        </w:rPr>
        <w:t>K23  Rozliším a vymodeluji rovnoběžné, různoběžné a kolmé úsečky a přímky v rovině i v prostoru (např. hrany krychle, kvádru).</w:t>
      </w:r>
    </w:p>
    <w:p>
      <w:pPr/>
      <w:r>
        <w:t>OVU: MAT-MAT-003-ZV5-006</w:t>
      </w:r>
    </w:p>
    <w:p>
      <w:pPr/>
      <w:r>
        <w:rPr>
          <w:b/>
        </w:rPr>
        <w:t>K24  Narýsuji úsečku dané délky, rovnoběžné a kolmé úsečky a přímky pomocí pravítka a trojúhelníku s ryskou, kružnice a označím je (ve čtvercové síti i na čistém papíře).</w:t>
      </w:r>
    </w:p>
    <w:p>
      <w:pPr/>
      <w:r>
        <w:t>OVU: MAT-MAT-003-ZV5-006</w:t>
      </w:r>
    </w:p>
    <w:p>
      <w:pPr/>
      <w:r>
        <w:rPr>
          <w:b/>
        </w:rPr>
        <w:t>K25  Rozpoznám, vymodeluji a pojmenuji tělesa (krychle, kvádr, jehlan, kužel, válec, koule) i na základě slovního popisu, najdu modely v reálu.</w:t>
      </w:r>
    </w:p>
    <w:p>
      <w:pPr/>
      <w:r>
        <w:t>OVU: MAT-MAT-003-ZV5-006</w:t>
      </w:r>
    </w:p>
    <w:p>
      <w:pPr/>
      <w:r>
        <w:rPr>
          <w:b/>
        </w:rPr>
        <w:t>K26  Vytvořím a popíšu síť krychle i kvádru (na čistém papíře i ve čtvercové síti); přiřadím správnou síť k danému tělesu.</w:t>
      </w:r>
    </w:p>
    <w:p>
      <w:pPr/>
      <w:r>
        <w:t>OVU: MAT-MAT-003-ZV5-007</w:t>
      </w:r>
    </w:p>
    <w:p>
      <w:pPr/>
      <w:r>
        <w:rPr>
          <w:b/>
        </w:rPr>
        <w:t>K27  Popíšu vzájemnou polohu objektů v prostoru a orientuji se ve stavbách z krychlí; přiřadím pohledy (zepředu, zboku, shora) k dané stavbě.</w:t>
      </w:r>
    </w:p>
    <w:p>
      <w:pPr/>
      <w:r>
        <w:t>OVU: MAT-MAT-003-ZV5-007</w:t>
      </w:r>
    </w:p>
    <w:p>
      <w:pPr/>
      <w:r>
        <w:rPr>
          <w:b/>
        </w:rPr>
        <w:t>K28  Zkonstruuji rýsováním útvary (čtverec, obdélník, trojúhelník, kružnice) podle předlohy nebo jednoduchého zadání; označím vrcholy písmeny.</w:t>
      </w:r>
    </w:p>
    <w:p>
      <w:pPr/>
      <w:r>
        <w:t>OVU: MAT-MAT-003-ZV5-008</w:t>
      </w:r>
    </w:p>
    <w:p>
      <w:pPr/>
      <w:r>
        <w:rPr>
          <w:b/>
        </w:rPr>
        <w:t>K29  PŘESAH: Zkonstruuji pravoúhlý trojúhelník (podle zadaných stran a pravého úhlu); rozliším strany, vrcholy a vnitřní úhly.</w:t>
      </w:r>
    </w:p>
    <w:p>
      <w:pPr/>
      <w:r>
        <w:t>OVU: –</w:t>
      </w:r>
    </w:p>
    <w:p/>
    <w:p>
      <w:pPr>
        <w:pStyle w:val="Heading2"/>
      </w:pPr>
      <w:r>
        <w:t>Statistika a pravděpodobnost</w:t>
      </w:r>
    </w:p>
    <w:p>
      <w:pPr/>
      <w:r>
        <w:rPr>
          <w:b/>
        </w:rPr>
        <w:t>K30  Roztřídím, uspořádám, klasifikuji nebo seskupím soubor dat podle různých organizačních principů (i schematizace); sesbírám a eviduji data z reálné situace.</w:t>
      </w:r>
    </w:p>
    <w:p>
      <w:pPr/>
      <w:r>
        <w:t>OVU: MAT-MAT-003-ZV5-006</w:t>
      </w:r>
    </w:p>
    <w:p>
      <w:pPr/>
      <w:r>
        <w:rPr>
          <w:b/>
        </w:rPr>
        <w:t>K31  Experimentuji (např. házení kostkou, mincí), náhodné jevy eviduji tabulkou nebo histogramem a určím pravděpodobnost daného jevu.</w:t>
      </w:r>
    </w:p>
    <w:p>
      <w:pPr/>
      <w:r>
        <w:t>OVU: MAT-MAT-003-ZV5-006</w:t>
      </w:r>
    </w:p>
    <w:p>
      <w:pPr/>
      <w:r>
        <w:rPr>
          <w:b/>
        </w:rPr>
        <w:t>K32  Určím a zdůvodním všechny prvky/možnosti splňující dvě podmínky současně (např. v dvouparametrické tabulce, interval, průnik dvou množin – „čísla sudá a zároveň menší než 20").</w:t>
      </w:r>
    </w:p>
    <w:p>
      <w:pPr/>
      <w:r>
        <w:t>OVU: MAT-MAT-003-ZV5-007</w:t>
      </w:r>
    </w:p>
    <w:p>
      <w:pPr/>
      <w:r>
        <w:rPr>
          <w:b/>
        </w:rPr>
        <w:t>K33  Čtu a vytvořím grafický záznam souboru dat (tabulka, sloupcový graf, schéma); interpretuji údaje a najdu v nich vzory.</w:t>
      </w:r>
    </w:p>
    <w:p>
      <w:pPr/>
      <w:r>
        <w:t>OVU: MAT-MAT-003-ZV5-008</w:t>
      </w:r>
    </w:p>
    <w:p/>
    <w:p>
      <w:pPr>
        <w:pStyle w:val="Heading2"/>
      </w:pPr>
      <w:r>
        <w:t>Algebra</w:t>
      </w:r>
    </w:p>
    <w:p>
      <w:pPr/>
      <w:r>
        <w:rPr>
          <w:b/>
        </w:rPr>
        <w:t>K34  Rozpoznám a popíšu pravidelnost (vizuální, zvukovou, číselnou v oboru do 10 000), zdůvodním ji, doplním chybějící prvek a vytvořím vlastní pravidelnost.</w:t>
      </w:r>
    </w:p>
    <w:p>
      <w:pPr/>
      <w:r>
        <w:t>OVU: PŘESAH z Matýska</w:t>
      </w:r>
    </w:p>
    <w:p>
      <w:pPr/>
      <w:r>
        <w:rPr>
          <w:b/>
        </w:rPr>
        <w:t>K35  Vytvořím vlastní číselnou řadu podle zadaného pokynu (např. „začni od 5 a přičítej 3") nebo analogie (pokračování ukázané řady).</w:t>
      </w:r>
    </w:p>
    <w:p>
      <w:pPr/>
      <w:r>
        <w:t>OVU: MAT-MAT-004-ZV5-009</w:t>
      </w:r>
    </w:p>
    <w:p>
      <w:pPr/>
      <w:r>
        <w:rPr>
          <w:b/>
        </w:rPr>
        <w:t>K36  Použiji pravidelnost k vyřešení úlohy z reálného života (např. „Kolik křesel je v 15. řadě, když v 1. jsou 4 a každá další má o 2 více?").</w:t>
      </w:r>
    </w:p>
    <w:p>
      <w:pPr/>
      <w:r>
        <w:t>OVU: MAT-MAT-004-ZV5-010</w:t>
      </w:r>
    </w:p>
    <w:p>
      <w:pPr/>
      <w:r>
        <w:rPr>
          <w:b/>
        </w:rPr>
        <w:t>K37  V oboru 0–10 000 porovnám dvě množství nebo dva výrazy znaménky &lt;, &gt;, =; doplním chybějící hodnotu, aby platila rovnost nebo nerovnost (např. 3500 + □ = 5000).</w:t>
      </w:r>
    </w:p>
    <w:p>
      <w:pPr/>
      <w:r>
        <w:t>OVU: MAT-MAT-004-ZV5-011</w:t>
      </w:r>
    </w:p>
    <w:p>
      <w:pPr/>
      <w:r>
        <w:rPr>
          <w:b/>
        </w:rPr>
        <w:t>K38  Popíšu reálnou situaci pomocí rovnosti, nerovnosti nebo rovnicové situace; vyřeším rovnici pomocí sčítání a odčítání (případně násobení a dělení).</w:t>
      </w:r>
    </w:p>
    <w:p>
      <w:pPr/>
      <w:r>
        <w:t>OVU: MAT-MAT-004-ZV5-009</w:t>
      </w:r>
    </w:p>
    <w:p>
      <w:pPr/>
      <w:r>
        <w:rPr>
          <w:b/>
        </w:rPr>
        <w:t>K39  Poznám, kdy dvě různé reálné situace vedou na stejnou rovnici (např. „Mám 5 kuliček, kolik mi chybí do 8?" a „Stojím na 5. schodě, kolik kroků mám do 8.?" – obojí je 5 + □ = 8).</w:t>
      </w:r>
    </w:p>
    <w:p>
      <w:pPr/>
      <w:r>
        <w:t>OVU: MAT-MAT-005-ZV5-012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