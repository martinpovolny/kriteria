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Český jazyk a literatura, 3. ročník</w:t>
      </w:r>
    </w:p>
    <w:p/>
    <w:p>
      <w:pPr>
        <w:pStyle w:val="Heading2"/>
      </w:pPr>
      <w:r>
        <w:t>Komunikační a slohová výchova – Mluvení</w:t>
      </w:r>
    </w:p>
    <w:p>
      <w:pPr>
        <w:pStyle w:val="Heading3"/>
      </w:pPr>
      <w:r>
        <w:t>K1 – Vyjádřím svou myšlenku 2–3 souvislými větami</w:t>
      </w:r>
    </w:p>
    <w:p>
      <w:r>
        <w:rPr>
          <w:b/>
        </w:rPr>
        <w:t xml:space="preserve">Znění kritéria: </w:t>
      </w:r>
      <w:r>
        <w:t>Vyjádřím svou myšlenku alespoň 2–3 souvislými větami.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vyjádřím myšlenku 2–3 logicky propojenými větami srozumitelně a bez výrazných pauz.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myšlenku 2–3 větami, ale s drobnou neprovázaností nebo po krátkém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myšlenku 1 větou nebo fragmenty bez logického propojení.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myšlenku větami ani s pomocí naváděcích otázek.</w:t>
            </w:r>
          </w:p>
        </w:tc>
      </w:tr>
    </w:tbl>
    <w:p/>
    <w:p>
      <w:pPr>
        <w:pStyle w:val="Heading3"/>
      </w:pPr>
      <w:r>
        <w:t>K2 – Sdělím zážitek z reálného života (min. 3 věty)</w:t>
      </w:r>
    </w:p>
    <w:p>
      <w:r>
        <w:rPr>
          <w:b/>
        </w:rPr>
        <w:t xml:space="preserve">Znění kritéria: </w:t>
      </w:r>
      <w:r>
        <w:t>Sdělím zážitek z reálného života (min. 3 věty).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sdělím zážitek alespoň 3 větami v logickém pořadí (co se stalo, kde, kdy, jak to dopadlo).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Sdělím zážitek 3 větami, ale pořadí nebo obsah jsou drobně nepřesné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jen 1–2 věty o zážitku nebo potřebuji otázky k vyprávění.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sdělit zážitek ani s přímou podporou.</w:t>
            </w:r>
          </w:p>
        </w:tc>
      </w:tr>
    </w:tbl>
    <w:p/>
    <w:p>
      <w:pPr>
        <w:pStyle w:val="Heading3"/>
      </w:pPr>
      <w:r>
        <w:t>K3 – Představím se a popíšu sebe nebo spolužáka</w:t>
      </w:r>
    </w:p>
    <w:p>
      <w:r>
        <w:rPr>
          <w:b/>
        </w:rPr>
        <w:t xml:space="preserve">Znění kritéria: </w:t>
      </w:r>
      <w:r>
        <w:t>Představím se a popíšu sebe nebo spolužáka 2–3 informacemi.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se představím a sdělím 2–3 různé informace o sobě nebo spolužákovi větami.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Sdělím 2–3 informace s drobnou pomocí nebo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pouze 1 informaci nebo jen odpovídám na přímé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 představit ani s pomocí vzoru.</w:t>
            </w:r>
          </w:p>
        </w:tc>
      </w:tr>
    </w:tbl>
    <w:p/>
    <w:p>
      <w:pPr>
        <w:pStyle w:val="Heading3"/>
      </w:pPr>
      <w:r>
        <w:t>K4 – Popíšu obrázek alespoň 4 větami</w:t>
      </w:r>
    </w:p>
    <w:p>
      <w:r>
        <w:rPr>
          <w:b/>
        </w:rPr>
        <w:t xml:space="preserve">Znění kritéria: </w:t>
      </w:r>
      <w:r>
        <w:t>Popíšu obrázek alespoň 4 větami.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popíšu obrázek alespoň 4 celými větami s různorodým a relevantním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obrázek 3 větami nebo 4 větami s drobnou opakovaností obsahu.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obrázek 1–2 větami nebo jen vyjmenuji předměty bez věty.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obrázek větami ani s naváděcími otázkami.</w:t>
            </w:r>
          </w:p>
        </w:tc>
      </w:tr>
    </w:tbl>
    <w:p/>
    <w:p>
      <w:pPr>
        <w:pStyle w:val="Heading3"/>
      </w:pPr>
      <w:r>
        <w:t>K5 – Vypravím příběh podle osnovy</w:t>
      </w:r>
    </w:p>
    <w:p>
      <w:r>
        <w:rPr>
          <w:b/>
        </w:rPr>
        <w:t xml:space="preserve">Znění kritéria: </w:t>
      </w:r>
      <w:r>
        <w:t>Vypravím jednoduchý příběh podle osnovy (začátek–prostředek–konec).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vypravím příběh podle osnovy ve třech částech; příběh je srozumitelný a logicky propojený.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Vypravím příběh podle osnovy s drobnými mezerami v jedné části nebo s pomocí naváděcích otázek.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Vypravím jen jednu část příběhu (nejčastěji začátek) nebo nevyužívám osnovu.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vypravit příběh podle osnovy ani s oporou.</w:t>
            </w:r>
          </w:p>
        </w:tc>
      </w:tr>
    </w:tbl>
    <w:p/>
    <w:p>
      <w:pPr>
        <w:pStyle w:val="Heading3"/>
      </w:pPr>
      <w:r>
        <w:t>K6 – Zareaguji přiměřeně na sdělení spolužáka</w:t>
      </w:r>
    </w:p>
    <w:p>
      <w:r>
        <w:rPr>
          <w:b/>
        </w:rPr>
        <w:t xml:space="preserve">Znění kritéria: </w:t>
      </w:r>
      <w:r>
        <w:t>Zareaguji přiměřeně na sdělení spolužáka.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Zareaguji na sdělení spolužáka přiměřeně a věcně – potvrdím, doplním, zeptám se nebo vyjádřím názor.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Zareaguji přiměřeně, ale reakce je obecná nebo potřebuji podnět od učitele.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Zareaguji jen jednoslovně (ano, ne) nebo neodpovídajícím způsobem.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Nezareaguji na sdělení spolužáka ani s podnětem.</w:t>
            </w:r>
          </w:p>
        </w:tc>
      </w:tr>
    </w:tbl>
    <w:p/>
    <w:p>
      <w:pPr>
        <w:pStyle w:val="Heading3"/>
      </w:pPr>
      <w:r>
        <w:t>K7 – Zformuluji odpověď celou větou</w:t>
      </w:r>
    </w:p>
    <w:p>
      <w:r>
        <w:rPr>
          <w:b/>
        </w:rPr>
        <w:t xml:space="preserve">Znění kritéria: </w:t>
      </w:r>
      <w:r>
        <w:t>Zformuluji odpověď na otázku celou větou.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Zformuluji odpověď celou gramaticky správnou větou s relevantním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celou větou, ale s drobnou gramatickou chybou nebo nepřesností obsahu.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frází nebo neúplnou větou; ne celou větou.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Odpovím jednoslovně nebo vůbec ne.</w:t>
            </w:r>
          </w:p>
        </w:tc>
      </w:tr>
    </w:tbl>
    <w:p/>
    <w:p>
      <w:pPr>
        <w:pStyle w:val="Heading3"/>
      </w:pPr>
      <w:r>
        <w:t>K8 – Položím smysluplnou otázku k tématu</w:t>
      </w:r>
    </w:p>
    <w:p>
      <w:r>
        <w:rPr>
          <w:b/>
        </w:rPr>
        <w:t xml:space="preserve">Znění kritéria: </w:t>
      </w:r>
      <w:r>
        <w:t>Položím smysluplnou otázku k tématu.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položím smysluplnou a gramaticky správnou otázku vztahující se k probíranému tématu.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Položím otázku s drobnou formulační nepřesností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Položím otázku jen po vzoru učitele nebo zopakováním s modifikací.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položit smysluplnou otázku ani s pomocí.</w:t>
            </w:r>
          </w:p>
        </w:tc>
      </w:tr>
    </w:tbl>
    <w:p/>
    <w:p>
      <w:pPr>
        <w:pStyle w:val="Heading3"/>
      </w:pPr>
      <w:r>
        <w:t>K9 – Vedu jednoduchý rozhovor</w:t>
      </w:r>
    </w:p>
    <w:p>
      <w:r>
        <w:rPr>
          <w:b/>
        </w:rPr>
        <w:t xml:space="preserve">Znění kritéria: </w:t>
      </w:r>
      <w:r>
        <w:t>Vedu jednoduchý rozhovor (odpovím a položím otázku).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vedu rozhovor: odpovím na otázku a spontánně položím vlastní otázku nebo zareaguji na repliku.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rozhovoru a odpovím na otázky; vlastní otázku položím jen s podnětem.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do rozhovoru pouze odpovídáním; vlastní otázku nepokládám.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rozhovoru ani s přímou výzvou.</w:t>
            </w:r>
          </w:p>
        </w:tc>
      </w:tr>
    </w:tbl>
    <w:p/>
    <w:p>
      <w:pPr>
        <w:pStyle w:val="Heading2"/>
      </w:pPr>
      <w:r>
        <w:t>Komunikační a slohová výchova – Naslouchání</w:t>
      </w:r>
    </w:p>
    <w:p>
      <w:pPr>
        <w:pStyle w:val="Heading3"/>
      </w:pPr>
      <w:r>
        <w:t>K10 – Poslechnu zadání a splním ho</w:t>
      </w:r>
    </w:p>
    <w:p>
      <w:r>
        <w:rPr>
          <w:b/>
        </w:rPr>
        <w:t xml:space="preserve">Znění kritéria: </w:t>
      </w:r>
      <w:r>
        <w:t>Poslechnu zadání a samostatně ho splním podle pokynů.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Poslechnu zadání (vícekrokové) a splním ho správně a samostatně bez opakování.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Splním zadání s jednou drobnou chybou nebo po zopakování jednoho bodu.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Splním část zadání; ostatní kroky vynechám nebo potřebuji výraznou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Nesplním zadání ani po opakování a přímé podpoře.</w:t>
            </w:r>
          </w:p>
        </w:tc>
      </w:tr>
    </w:tbl>
    <w:p/>
    <w:p>
      <w:pPr>
        <w:pStyle w:val="Heading3"/>
      </w:pPr>
      <w:r>
        <w:t>K11 – Vyberu hlavní informaci ze slyšeného textu</w:t>
      </w:r>
    </w:p>
    <w:p>
      <w:r>
        <w:rPr>
          <w:b/>
        </w:rPr>
        <w:t xml:space="preserve">Znění kritéria: </w:t>
      </w:r>
      <w:r>
        <w:t>Vyberu hlavní informaci ze slyšeného textu.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identifikuji a sdělím hlavní informaci ze slyšeného textu vlastními slovy.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Identifikuji hlavní informaci, ale sdělím ji příliš obecně nebo s drobnou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dílčí detail místo hlavní informace nebo potřebuji naváděcí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vybrat hlavní informaci ze slyšeného textu ani s pomocí.</w:t>
            </w:r>
          </w:p>
        </w:tc>
      </w:tr>
    </w:tbl>
    <w:p/>
    <w:p>
      <w:pPr>
        <w:pStyle w:val="Heading3"/>
      </w:pPr>
      <w:r>
        <w:t>K12 – Odpovím na otázky k vyslechnutému textu</w:t>
      </w:r>
    </w:p>
    <w:p>
      <w:r>
        <w:rPr>
          <w:b/>
        </w:rPr>
        <w:t xml:space="preserve">Znění kritéria: </w:t>
      </w:r>
      <w:r>
        <w:t>Odpovím na otázky k vyslechnutému textu.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správně na všechny otázky k vyslechnutému textu celou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většinu otázek; u jedné se zmýlím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1–2 otázky nebo pouze jednoslovně.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ani na jednu otázku ani po zopakování textu.</w:t>
            </w:r>
          </w:p>
        </w:tc>
      </w:tr>
    </w:tbl>
    <w:p/>
    <w:p>
      <w:pPr>
        <w:pStyle w:val="Heading3"/>
      </w:pPr>
      <w:r>
        <w:t>K13 – Zopakuji obsah textu vlastními slovy</w:t>
      </w:r>
    </w:p>
    <w:p>
      <w:r>
        <w:rPr>
          <w:b/>
        </w:rPr>
        <w:t xml:space="preserve">Znění kritéria: </w:t>
      </w:r>
      <w:r>
        <w:t>Zopakuji obsah textu vlastními slovy (2–3 věty).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Zopakuji obsah textu vlastními slovy 2–3 větami; zachovám hlavní myšlenku a klíčové informace.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Zopakuji obsah 2–3 větami, ale s drobnou ztrátou nebo pozměněním smyslu.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Zopakuji jen část obsahu nebo doslovně cituji bez vlastní formulace.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zopakovat obsah textu ani s pomocí naváděcích otázek.</w:t>
            </w:r>
          </w:p>
        </w:tc>
      </w:tr>
    </w:tbl>
    <w:p/>
    <w:p>
      <w:pPr>
        <w:pStyle w:val="Heading2"/>
      </w:pPr>
      <w:r>
        <w:t>Komunikační a slohová výchova – Komunikační situace a psaný projev</w:t>
      </w:r>
    </w:p>
    <w:p>
      <w:pPr>
        <w:pStyle w:val="Heading3"/>
      </w:pPr>
      <w:r>
        <w:t>K14 – Použiji vhodný pozdrav, oslovení, prosbu, omluvu</w:t>
      </w:r>
    </w:p>
    <w:p>
      <w:r>
        <w:rPr>
          <w:b/>
        </w:rPr>
        <w:t xml:space="preserve">Znění kritéria: </w:t>
      </w:r>
      <w:r>
        <w:t>Použiji vhodný pozdrav, oslovení, prosbu, omluvu, poděkování.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a přirozeně použiji vhodný jazykový výraz v dané komunikační situaci.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vhodný výraz s drobnou pomocí nebo podnětem od učitele.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vhodný výraz jen v modelové situaci po vzoru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Nepoužiji vhodný výraz ani po přímém napovedění situace.</w:t>
            </w:r>
          </w:p>
        </w:tc>
      </w:tr>
    </w:tbl>
    <w:p/>
    <w:p>
      <w:pPr>
        <w:pStyle w:val="Heading3"/>
      </w:pPr>
      <w:r>
        <w:t>K15 – Napíšu krátké přání nebo pozdrav</w:t>
      </w:r>
    </w:p>
    <w:p>
      <w:r>
        <w:rPr>
          <w:b/>
        </w:rPr>
        <w:t xml:space="preserve">Znění kritéria: </w:t>
      </w:r>
      <w:r>
        <w:t>Napíšu krátké přání nebo pozdrav (1–2 věty).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přání nebo pozdrav (1–2 věty) s oslovením, vhodnou frází a podpisem; text je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text s požadovanými prvky, ale s drobnými pravopisnými chybami.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 větu nebo jen naučenou frázi bez přizpůsobení situaci.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žánru.</w:t>
            </w:r>
          </w:p>
        </w:tc>
      </w:tr>
    </w:tbl>
    <w:p/>
    <w:p>
      <w:pPr>
        <w:pStyle w:val="Heading3"/>
      </w:pPr>
      <w:r>
        <w:t>K16 – Napíšu krátké vyprávění (4–5 vět)</w:t>
      </w:r>
    </w:p>
    <w:p>
      <w:r>
        <w:rPr>
          <w:b/>
        </w:rPr>
        <w:t xml:space="preserve">Znění kritéria: </w:t>
      </w:r>
      <w:r>
        <w:t>Napíšu krátké vyprávění (min. 4–5 vět).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vyprávění 4–5 větami v logickém pořadí (začátek–střed–konec) s dodržením pravopisu.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vyprávění 4–5 větami s drobnými pravopisnými chybami nebo neúplnou strukturou.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2–3 věty bez zřetelné struktury vyprávění.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věty bez logické návaznosti.</w:t>
            </w:r>
          </w:p>
        </w:tc>
      </w:tr>
    </w:tbl>
    <w:p/>
    <w:p>
      <w:pPr>
        <w:pStyle w:val="Heading3"/>
      </w:pPr>
      <w:r>
        <w:t>K17 – Napíšu jednoduchý popis</w:t>
      </w:r>
    </w:p>
    <w:p>
      <w:r>
        <w:rPr>
          <w:b/>
        </w:rPr>
        <w:t xml:space="preserve">Znění kritéria: </w:t>
      </w:r>
      <w:r>
        <w:t>Napíšu jednoduchý popis (alespoň 3 informace).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popis se 3 a více různými informacemi srozumitelně a v logickém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popis se 2–3 informacemi s drobnými chybami nebo nepřesnostmi.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popis s 1 informací nebo text je nekompletní.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 popisu.</w:t>
            </w:r>
          </w:p>
        </w:tc>
      </w:tr>
    </w:tbl>
    <w:p/>
    <w:p>
      <w:pPr>
        <w:pStyle w:val="Heading3"/>
      </w:pPr>
      <w:r>
        <w:t>K18 – Napíšu krátký dopis nebo pozvánku</w:t>
      </w:r>
    </w:p>
    <w:p>
      <w:r>
        <w:rPr>
          <w:b/>
        </w:rPr>
        <w:t xml:space="preserve">Znění kritéria: </w:t>
      </w:r>
      <w:r>
        <w:t>Napíšu krátký dopis nebo pozvánku.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dopis nebo pozvánku se správnou strukturou (oslovení, obsah, závěr, podpis nebo místo/čas/program) srozumitelně.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dopis nebo pozvánku s 3 ze 4 požadovaných složek; jedna chybí nebo je neúplná.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jen obsah bez požadované struktury žánru.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 dopisu nebo pozvánky.</w:t>
            </w:r>
          </w:p>
        </w:tc>
      </w:tr>
    </w:tbl>
    <w:p/>
    <w:p>
      <w:pPr>
        <w:pStyle w:val="Heading3"/>
      </w:pPr>
      <w:r>
        <w:t>K19 – Napíšu adresu ve správném formátu</w:t>
      </w:r>
    </w:p>
    <w:p>
      <w:r>
        <w:rPr>
          <w:b/>
        </w:rPr>
        <w:t xml:space="preserve">Znění kritéria: </w:t>
      </w:r>
      <w:r>
        <w:t>Napíšu adresu ve správném formátu (jméno, ulice, město, PSČ).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adresu správně se všemi čtyřmi složkami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adresu se 3 ze 4 složek; jedna chybí nebo je chybně formátována.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adresu jen se vzorem; bez vzoru vynechám nebo přehodím složky.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napsat adresu ani s pomocí vzoru.</w:t>
            </w:r>
          </w:p>
        </w:tc>
      </w:tr>
    </w:tbl>
    <w:p/>
    <w:p>
      <w:pPr>
        <w:pStyle w:val="Heading3"/>
      </w:pPr>
      <w:r>
        <w:t>K20 – Seřadím věty do smysluplného textu</w:t>
      </w:r>
    </w:p>
    <w:p>
      <w:r>
        <w:rPr>
          <w:b/>
        </w:rPr>
        <w:t xml:space="preserve">Znění kritéria: </w:t>
      </w:r>
      <w:r>
        <w:t>Seřadím věty do smysluplného textu.</w:t>
      </w:r>
    </w:p>
    <w:p>
      <w:r>
        <w:rPr>
          <w:b/>
        </w:rPr>
        <w:t xml:space="preserve">Navázáno na 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věty tak, aby tvořily logicky propojený a smysluplný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věty s jednou chybou v pořadí; celek je stále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první a poslední větu; střední část je neuspořádaná.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věty do smysluplného textu ani s pomocí.</w:t>
            </w:r>
          </w:p>
        </w:tc>
      </w:tr>
    </w:tbl>
    <w:p/>
    <w:p>
      <w:pPr>
        <w:pStyle w:val="Heading2"/>
      </w:pPr>
      <w:r>
        <w:t>Jazyková výchova – Hlásky, slabiky a pravopis</w:t>
      </w:r>
    </w:p>
    <w:p>
      <w:pPr>
        <w:pStyle w:val="Heading3"/>
      </w:pPr>
      <w:r>
        <w:t>K21 – Rozliším hlásku a písmeno</w:t>
      </w:r>
    </w:p>
    <w:p>
      <w:r>
        <w:rPr>
          <w:b/>
        </w:rPr>
        <w:t xml:space="preserve">Znění kritéria: </w:t>
      </w:r>
      <w:r>
        <w:t>Rozliším hlásku a písmeno.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vysvětlím rozdíl mezi hláskou a písmenem a aplikuji ho na příklady.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hlásku a písmeno správně, ale vysvětlení je neúplné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hlásku a písmeno jen na zřetelných příkladech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hlásku a písmeno ani po vysvětlení.</w:t>
            </w:r>
          </w:p>
        </w:tc>
      </w:tr>
    </w:tbl>
    <w:p/>
    <w:p>
      <w:pPr>
        <w:pStyle w:val="Heading3"/>
      </w:pPr>
      <w:r>
        <w:t>K22 – Rozdělím slovo na slabiky a určím počet hlásek</w:t>
      </w:r>
    </w:p>
    <w:p>
      <w:r>
        <w:rPr>
          <w:b/>
        </w:rPr>
        <w:t xml:space="preserve">Znění kritéria: </w:t>
      </w:r>
      <w:r>
        <w:t>Rozdělím slovo na slabiky a určím počet hlásek ve slově.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rozdělím slovo na slabiky a určím počet hlásek, včetně složitějších slov.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Rozdělím a určím správně u většiny slov; u 1–2 složitějších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jen jednoduchá dvouslabičná slova; u složitějších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rozdělit slovo na slabiky ani určit počet hlásek.</w:t>
            </w:r>
          </w:p>
        </w:tc>
      </w:tr>
    </w:tbl>
    <w:p/>
    <w:p>
      <w:pPr>
        <w:pStyle w:val="Heading3"/>
      </w:pPr>
      <w:r>
        <w:t>K23 – Rozliším krátké a dlouhé samohlásky</w:t>
      </w:r>
    </w:p>
    <w:p>
      <w:r>
        <w:rPr>
          <w:b/>
        </w:rPr>
        <w:t xml:space="preserve">Znění kritéria: </w:t>
      </w:r>
      <w:r>
        <w:t>Rozliším krátké a dlouhé samohlásky.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krátké a dlouhé samohlásky ve slově sluchem i graficky.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 ve většině slov; u 1–2 zaváhám nebo potřebuji zopakování.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jen u zřetelně odlišných příkladů nebo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krátké a dlouhé samohlásky ani s pomocí.</w:t>
            </w:r>
          </w:p>
        </w:tc>
      </w:tr>
    </w:tbl>
    <w:p/>
    <w:p>
      <w:pPr>
        <w:pStyle w:val="Heading3"/>
      </w:pPr>
      <w:r>
        <w:t>K24 – Napíšu správně i/y po tvrdých, měkkých a obojetných souhláskách</w:t>
      </w:r>
    </w:p>
    <w:p>
      <w:r>
        <w:rPr>
          <w:b/>
        </w:rPr>
        <w:t xml:space="preserve">Znění kritéria: </w:t>
      </w:r>
      <w:r>
        <w:t>Napíšu správně i/y po tvrdých, měkkých a obojetných souhláskách.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i/y po tvrdých, měkkých i obojetných souhláskách ve všech slovech.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po tvrdých a měkkých; u obojetných se zmýlím v 1–2 slovech.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po tvrdých a měkkých; obojetné neovládám.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i/y ani po tvrdých a měkkých souhláskách.</w:t>
            </w:r>
          </w:p>
        </w:tc>
      </w:tr>
    </w:tbl>
    <w:p/>
    <w:p>
      <w:pPr>
        <w:pStyle w:val="Heading3"/>
      </w:pPr>
      <w:r>
        <w:t>K25 – Napíšu správně slova příbuzná vyjmenovaným</w:t>
      </w:r>
    </w:p>
    <w:p>
      <w:r>
        <w:rPr>
          <w:b/>
        </w:rPr>
        <w:t xml:space="preserve">Znění kritéria: </w:t>
      </w:r>
      <w:r>
        <w:t>Napíšu správně slova příbuzná vyjmenovaným slovům po B, L, M, P, S, V, Z.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i/y ve slovech příbuzných vyjmenovaným po všech obojetných souhláskách.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slova příbuzná vyjmenovaným po 4–5 souhláskách; u zbývajících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slova příbuzná vyjmenovaným po B, L, M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slova příbuzná vyjmenovaným ani s pravidlem před sebou.</w:t>
            </w:r>
          </w:p>
        </w:tc>
      </w:tr>
    </w:tbl>
    <w:p/>
    <w:p>
      <w:pPr>
        <w:pStyle w:val="Heading3"/>
      </w:pPr>
      <w:r>
        <w:t>K26 – Napíšu správně dě, tě, ně, bě, pě, vě, mě</w:t>
      </w:r>
    </w:p>
    <w:p>
      <w:r>
        <w:rPr>
          <w:b/>
        </w:rPr>
        <w:t xml:space="preserve">Znění kritéria: </w:t>
      </w:r>
      <w:r>
        <w:t>Napíšu správně dě, tě, ně, bě, pě, vě, mě.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všechny skupiny dě, tě, ně, bě, pě, vě, mě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většinu skupin; u 1–2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nejčastější skupiny (dě, tě, ně)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skupiny ani s pomocí pravidla.</w:t>
            </w:r>
          </w:p>
        </w:tc>
      </w:tr>
    </w:tbl>
    <w:p/>
    <w:p>
      <w:pPr>
        <w:pStyle w:val="Heading3"/>
      </w:pPr>
      <w:r>
        <w:t>K27 – Napíšu velké písmeno na začátku věty a u vlastních jmen</w:t>
      </w:r>
    </w:p>
    <w:p>
      <w:r>
        <w:rPr>
          <w:b/>
        </w:rPr>
        <w:t xml:space="preserve">Znění kritéria: </w:t>
      </w:r>
      <w:r>
        <w:t>Napíšu velké písmeno na začátku věty a u vlastních jmen osob a míst.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velké písmeno na začátku věty i u vlastních jmen osob a míst.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velké písmeno na začátku vět; u vlastních jmen ho ojediněle vynechám.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velké písmeno spolehlivě jen na začátku vět; u vlastních jmen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Nedodržuji psaní velkých písmen ani na začátku vět.</w:t>
            </w:r>
          </w:p>
        </w:tc>
      </w:tr>
    </w:tbl>
    <w:p/>
    <w:p>
      <w:pPr>
        <w:pStyle w:val="Heading3"/>
      </w:pPr>
      <w:r>
        <w:t>K28 – Doplním správnou interpunkci na konci věty</w:t>
      </w:r>
    </w:p>
    <w:p>
      <w:r>
        <w:rPr>
          <w:b/>
        </w:rPr>
        <w:t xml:space="preserve">Znění kritéria: </w:t>
      </w:r>
      <w:r>
        <w:t>Doplním správnou interpunkci na konci věty.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doplním tečku, otazník nebo vykřičník ke všem druhům vět.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interpunkci správně ve většině vět; u 1–2 zaměním nebo vynechám.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spolehlivě jen tečku; otazník a vykřičník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interpunkci správně ani s pravidlem před sebou.</w:t>
            </w:r>
          </w:p>
        </w:tc>
      </w:tr>
    </w:tbl>
    <w:p/>
    <w:p>
      <w:pPr>
        <w:pStyle w:val="Heading2"/>
      </w:pPr>
      <w:r>
        <w:t>Jazyková výchova – Slovní zásoba</w:t>
      </w:r>
    </w:p>
    <w:p>
      <w:pPr>
        <w:pStyle w:val="Heading3"/>
      </w:pPr>
      <w:r>
        <w:t>K29 – Najdu antonymum</w:t>
      </w:r>
    </w:p>
    <w:p>
      <w:r>
        <w:rPr>
          <w:b/>
        </w:rPr>
        <w:t xml:space="preserve">Znění kritéria: </w:t>
      </w:r>
      <w:r>
        <w:t>Najdu slovo opačného výzamu (antonymum).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najdu správné antonymum k libovolnému slovu.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antonymum u většiny slov; u 1–2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Najdu antonymum jen u zřetelných protikladů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antonymum ani po vysvětlení pojmu.</w:t>
            </w:r>
          </w:p>
        </w:tc>
      </w:tr>
    </w:tbl>
    <w:p/>
    <w:p>
      <w:pPr>
        <w:pStyle w:val="Heading3"/>
      </w:pPr>
      <w:r>
        <w:t>K30 – Najdu synonymum</w:t>
      </w:r>
    </w:p>
    <w:p>
      <w:r>
        <w:rPr>
          <w:b/>
        </w:rPr>
        <w:t xml:space="preserve">Znění kritéria: </w:t>
      </w:r>
      <w:r>
        <w:t>Najdu slovo podobného výzamu (synonymum).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najdu správné synonymum k zadanému slovu.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synonymum s drobnou nepřesností (příliš obecné nebo vzdálené)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Najdu synonymum jen u nejznámějších slov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synonymum ani po vysvětlení pojmu.</w:t>
            </w:r>
          </w:p>
        </w:tc>
      </w:tr>
    </w:tbl>
    <w:p/>
    <w:p>
      <w:pPr>
        <w:pStyle w:val="Heading3"/>
      </w:pPr>
      <w:r>
        <w:t>K31 – Určím nadřazené a podřazené slovo</w:t>
      </w:r>
    </w:p>
    <w:p>
      <w:r>
        <w:rPr>
          <w:b/>
        </w:rPr>
        <w:t xml:space="preserve">Znění kritéria: </w:t>
      </w:r>
      <w:r>
        <w:t>Určím nadřazené a podřazené slovo.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nadřazené i podřazené slovo a vysvětlím jejich vztah.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jedno ze dvou (nadřazené nebo podřazené); druhé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správně jen u zřetelných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nadřazené ani podřazené slovo.</w:t>
            </w:r>
          </w:p>
        </w:tc>
      </w:tr>
    </w:tbl>
    <w:p/>
    <w:p>
      <w:pPr>
        <w:pStyle w:val="Heading3"/>
      </w:pPr>
      <w:r>
        <w:t>K32 – Vyhledám příbuzné slovo v textu</w:t>
      </w:r>
    </w:p>
    <w:p>
      <w:r>
        <w:rPr>
          <w:b/>
        </w:rPr>
        <w:t xml:space="preserve">Znění kritéria: </w:t>
      </w:r>
      <w:r>
        <w:t>Vyhledám příbuzné slovo v textu.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příbuzné slovo v textu a vysvětlím, proč jsou slova příbuzná.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příbuzné slovo správně, ale bez vysvětlení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příbuzné slovo jen u zřetelně podobných slov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vyhledat příbuzné slovo ani po vysvětlení pojmu.</w:t>
            </w:r>
          </w:p>
        </w:tc>
      </w:tr>
    </w:tbl>
    <w:p/>
    <w:p>
      <w:pPr>
        <w:pStyle w:val="Heading2"/>
      </w:pPr>
      <w:r>
        <w:t>Jazyková výchova – Slovní druhy a stavba věty</w:t>
      </w:r>
    </w:p>
    <w:p>
      <w:pPr>
        <w:pStyle w:val="Heading3"/>
      </w:pPr>
      <w:r>
        <w:t>K33 – Určím podstatné jméno ve větě</w:t>
      </w:r>
    </w:p>
    <w:p>
      <w:r>
        <w:rPr>
          <w:b/>
        </w:rPr>
        <w:t xml:space="preserve">Znění kritéria: </w:t>
      </w:r>
      <w:r>
        <w:t>Určím podstatné jméno ve větě.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všechna podstatná jména ve větě, včetně vět s více podstatnými jmény.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podstatná jména správně, ale vynechám jedno nebo zaměním s přídavným jménem.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podstatné jméno jen u nejzřetelnějších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podstatné jméno ani po vysvětlení.</w:t>
            </w:r>
          </w:p>
        </w:tc>
      </w:tr>
    </w:tbl>
    <w:p/>
    <w:p>
      <w:pPr>
        <w:pStyle w:val="Heading3"/>
      </w:pPr>
      <w:r>
        <w:t>K34 – Určím rod a číslo podstatného jména</w:t>
      </w:r>
    </w:p>
    <w:p>
      <w:r>
        <w:rPr>
          <w:b/>
        </w:rPr>
        <w:t xml:space="preserve">Znění kritéria: </w:t>
      </w:r>
      <w:r>
        <w:t>Určím rod a číslo podstatného jména.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rod (mužský, ženský, střední) a číslo (jednotné, množné) u libovolného podstatného jména.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rod a číslo správně u většiny slov; u 1–2 se zmýlím nebo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správně číslo; rod zaměňuji u méně zřetelných slov.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rod ani číslo podstatného jména ani po vysvětlení.</w:t>
            </w:r>
          </w:p>
        </w:tc>
      </w:tr>
    </w:tbl>
    <w:p/>
    <w:p>
      <w:pPr>
        <w:pStyle w:val="Heading3"/>
      </w:pPr>
      <w:r>
        <w:t>K35 – Určím sloveso ve větě</w:t>
      </w:r>
    </w:p>
    <w:p>
      <w:r>
        <w:rPr>
          <w:b/>
        </w:rPr>
        <w:t xml:space="preserve">Znění kritéria: </w:t>
      </w:r>
      <w:r>
        <w:t>Určím sloveso ve větě.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sloveso ve větě, včetně záporných tvarů nebo složeného přísudku.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sloveso správně ve většině vět; u složitějších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sloveso jen v jednoduchých větách s jedním slovesem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sloveso ani po vysvětlení.</w:t>
            </w:r>
          </w:p>
        </w:tc>
      </w:tr>
    </w:tbl>
    <w:p/>
    <w:p>
      <w:pPr>
        <w:pStyle w:val="Heading3"/>
      </w:pPr>
      <w:r>
        <w:t>K36 – Použiji správný tvar slova ve větě</w:t>
      </w:r>
    </w:p>
    <w:p>
      <w:r>
        <w:rPr>
          <w:b/>
        </w:rPr>
        <w:t xml:space="preserve">Znění kritéria: </w:t>
      </w:r>
      <w:r>
        <w:t>Použiji správný tvar slova ve větě.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doplním nebo zvolím tvar slova (pád, číslo, rod) ve větě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správný tvar ve většině případů; u 1–2 chybuji nebo 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správný tvar jen u nejfrekventovanějších slov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použít správný tvar slova ani s napovedění vzoru.</w:t>
            </w:r>
          </w:p>
        </w:tc>
      </w:tr>
    </w:tbl>
    <w:p/>
    <w:p>
      <w:pPr>
        <w:pStyle w:val="Heading3"/>
      </w:pPr>
      <w:r>
        <w:t>K37 – Rozliším větu jednoduchou a souvětí</w:t>
      </w:r>
    </w:p>
    <w:p>
      <w:r>
        <w:rPr>
          <w:b/>
        </w:rPr>
        <w:t xml:space="preserve">Znění kritéria: </w:t>
      </w:r>
      <w:r>
        <w:t>Rozliším větu jednoduchou a souvětí.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větu jednoduchou a souvětí a zdůvodním svou odpověď (počet predikátů).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správně, ale bez zdůvodnění nebo s drobnou chybou u hraničních příkladů.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spolehlivě jen zřetelná souvětí s více klauze; u krátkých vět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větu jednoduchou a souvětí ani po vysvětlení.</w:t>
            </w:r>
          </w:p>
        </w:tc>
      </w:tr>
    </w:tbl>
    <w:p/>
    <w:p>
      <w:pPr>
        <w:pStyle w:val="Heading3"/>
      </w:pPr>
      <w:r>
        <w:t>K38 – Rozliším druh věty</w:t>
      </w:r>
    </w:p>
    <w:p>
      <w:r>
        <w:rPr>
          <w:b/>
        </w:rPr>
        <w:t xml:space="preserve">Znění kritéria: </w:t>
      </w:r>
      <w:r>
        <w:t>Rozliším druh věty (oznamovací, tázací, rozkazovací, přací).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druh věty a zdůvodním odpověď.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správně, ale bez zdůvodnění nebo se záměnou přací a rozkazovací věty.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spolehlivě jen oznamovací a tázací větu.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druhy vět ani po vysvětlení.</w:t>
            </w:r>
          </w:p>
        </w:tc>
      </w:tr>
    </w:tbl>
    <w:p/>
    <w:p>
      <w:pPr>
        <w:pStyle w:val="Heading3"/>
      </w:pPr>
      <w:r>
        <w:t>K39 – Spojím dvě věty vhodnou spojkou</w:t>
      </w:r>
    </w:p>
    <w:p>
      <w:r>
        <w:rPr>
          <w:b/>
        </w:rPr>
        <w:t xml:space="preserve">Znění kritéria: </w:t>
      </w:r>
      <w:r>
        <w:t>Spojím dvě věty vhodnou spojkou.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spojím dvě věty vhodnou spojkou (a, ale, nebo, protože, aby, když...) bez gramatické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Spojím věty spojkou, ale zvolená spojka je nevhodná nebo gramaticky nepřesná.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Spojím věty jen s nejznámější spojkou „a" nebo po vzoru.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spojit dvě věty spojkou ani s napovedením.</w:t>
            </w:r>
          </w:p>
        </w:tc>
      </w:tr>
    </w:tbl>
    <w:p/>
    <w:p>
      <w:pPr>
        <w:pStyle w:val="Heading2"/>
      </w:pPr>
      <w:r>
        <w:t>Jazyková výchova – Čtení a psaní</w:t>
      </w:r>
    </w:p>
    <w:p>
      <w:pPr>
        <w:pStyle w:val="Heading3"/>
      </w:pPr>
      <w:r>
        <w:t>K40 – Přečtu text plynule a s vhodnou intonací</w:t>
      </w:r>
    </w:p>
    <w:p>
      <w:r>
        <w:rPr>
          <w:b/>
        </w:rPr>
        <w:t xml:space="preserve">Znění kritéria: </w:t>
      </w:r>
      <w:r>
        <w:t>Přečtu text plynule a s vhodnou intonací.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text plynule, srozumitelně a s intonací odpovídající druhu věty; chyby neopakuji.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plynule s ojedinělou neplynulostí nebo mírně nevhodnou intonací.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text s četnými pauzami nebo jednotvárnou intonací.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text plynule ani s přípravou.</w:t>
            </w:r>
          </w:p>
        </w:tc>
      </w:tr>
    </w:tbl>
    <w:p/>
    <w:p>
      <w:pPr>
        <w:pStyle w:val="Heading3"/>
      </w:pPr>
      <w:r>
        <w:t>K41 – Přečtu text s porozuměním a odpovím na otázky</w:t>
      </w:r>
    </w:p>
    <w:p>
      <w:r>
        <w:rPr>
          <w:b/>
        </w:rPr>
        <w:t xml:space="preserve">Znění kritéria: </w:t>
      </w:r>
      <w:r>
        <w:t>Přečtu text s porozuměním a odpovím na otázky k obsahu.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text a správně odpovím na otázky různých typů (faktické i inferenční) celou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a odpovím správně na faktické otázky; u inferenčních potřebuji pomoct.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1–2 otázky nebo jednoslovně.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na otázky k přečtenému textu ani po druhém čtení.</w:t>
            </w:r>
          </w:p>
        </w:tc>
      </w:tr>
    </w:tbl>
    <w:p/>
    <w:p>
      <w:pPr>
        <w:pStyle w:val="Heading3"/>
      </w:pPr>
      <w:r>
        <w:t>K42 – Napíšu písmena správným tvarem</w:t>
      </w:r>
    </w:p>
    <w:p>
      <w:r>
        <w:rPr>
          <w:b/>
        </w:rPr>
        <w:t xml:space="preserve">Znění kritéria: </w:t>
      </w:r>
      <w:r>
        <w:t>Napíšu písmena správným tvarem.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všechna písmena správným tvarem, přiměřenou velikostí a čitelně.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písmena čitelně s drobnou odchylkou u 1–2 písmen.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většinu písmen čitelně, ale písmo je nekonzistentní.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Písmo je obtížně čitelné; tvary jsou výrazně nesprávné.</w:t>
            </w:r>
          </w:p>
        </w:tc>
      </w:tr>
    </w:tbl>
    <w:p/>
    <w:p>
      <w:pPr>
        <w:pStyle w:val="Heading3"/>
      </w:pPr>
      <w:r>
        <w:t>K43 – Napíšu větu bez vynechaných nebo přidaných písmen</w:t>
      </w:r>
    </w:p>
    <w:p>
      <w:r>
        <w:rPr>
          <w:b/>
        </w:rPr>
        <w:t xml:space="preserve">Znění kritéria: </w:t>
      </w:r>
      <w:r>
        <w:t>Napíšu větu bez vynechaných nebo přidaných písmen.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větu bez vynechaných, přidaných nebo zaměněných písmen.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větu s 1 chybou (vynechané, přidané nebo záměna písmene).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větu s 2–3 takovými chybami; text je ještě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větu s četnými chybami tohoto typu; text je obtížně čitelný.</w:t>
            </w:r>
          </w:p>
        </w:tc>
      </w:tr>
    </w:tbl>
    <w:p/>
    <w:p>
      <w:pPr>
        <w:pStyle w:val="Heading3"/>
      </w:pPr>
      <w:r>
        <w:t>K44 – Opíšu nebo přepíšu text správně</w:t>
      </w:r>
    </w:p>
    <w:p>
      <w:r>
        <w:rPr>
          <w:b/>
        </w:rPr>
        <w:t xml:space="preserve">Znění kritéria: </w:t>
      </w:r>
      <w:r>
        <w:t>Opíšu nebo přepíšu text správně a bez chyb.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Opíšu nebo přepíšu text správně, čitelně a bez chyb.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Opíšu s 1–2 chybami (vynechané nebo záměna písmen).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Opíšu s četnými chybami; text je obtížně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Nedokončím opis nebo výsledek není čitelný.</w:t>
            </w:r>
          </w:p>
        </w:tc>
      </w:tr>
    </w:tbl>
    <w:p/>
    <w:p>
      <w:pPr>
        <w:pStyle w:val="Heading3"/>
      </w:pPr>
      <w:r>
        <w:t>K45 – Napíšu diktovanou větu správně</w:t>
      </w:r>
    </w:p>
    <w:p>
      <w:r>
        <w:rPr>
          <w:b/>
        </w:rPr>
        <w:t xml:space="preserve">Znění kritéria: </w:t>
      </w:r>
      <w:r>
        <w:t>Napíšu diktovanou větu správně.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diktovanou větu správně, čitelně a s dodržením pravopisu.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větu s 1–2 pravopisnými chybami, které nebrání porozumění.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větu s četnými chybami; zachována jsou alespoň klíčová slova.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diktovanou větu ani po opakování.</w:t>
            </w:r>
          </w:p>
        </w:tc>
      </w:tr>
    </w:tbl>
    <w:p/>
    <w:p>
      <w:pPr>
        <w:pStyle w:val="Heading3"/>
      </w:pPr>
      <w:r>
        <w:t>K46 – Napíšu krátký souvislý text (4–5 vět)</w:t>
      </w:r>
    </w:p>
    <w:p>
      <w:r>
        <w:rPr>
          <w:b/>
        </w:rPr>
        <w:t xml:space="preserve">Znění kritéria: </w:t>
      </w:r>
      <w:r>
        <w:t>Napíšu krátký souvislý text (4–5 vět).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4–5 vět na zadané téma logicky propojených, srozumitelně a s dodržením pravopisu.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4–5 vět s drobnými pravopisnými nebo gramatickými chybami.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2–3 věty nebo text postrádá logickou návaznost.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věty bez propojení.</w:t>
            </w:r>
          </w:p>
        </w:tc>
      </w:tr>
    </w:tbl>
    <w:p/>
    <w:p>
      <w:pPr>
        <w:pStyle w:val="Heading3"/>
      </w:pPr>
      <w:r>
        <w:t>K47 – Zkontroluji text a opravím chyby</w:t>
      </w:r>
    </w:p>
    <w:p>
      <w:r>
        <w:rPr>
          <w:b/>
        </w:rPr>
        <w:t xml:space="preserve">Znění kritéria: </w:t>
      </w:r>
      <w:r>
        <w:t>Zkontroluji svůj text a opravím chyby.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Sám(a) najdu a opravím alespoň 2 chyby ve svém textu; chyby označím a správně přepíšu.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 opravím 1 chybu; k druhé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chybu jen po přímém upozornění učitele na konkrétní místo.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Nenajdu a neopravím žádnou chybu ani po výzvě ke kontrole.</w:t>
            </w:r>
          </w:p>
        </w:tc>
      </w:tr>
    </w:tbl>
    <w:p/>
    <w:p>
      <w:pPr>
        <w:pStyle w:val="Heading2"/>
      </w:pPr>
      <w:r>
        <w:t>Literární výchova – Porozumění textu</w:t>
      </w:r>
    </w:p>
    <w:p>
      <w:pPr>
        <w:pStyle w:val="Heading3"/>
      </w:pPr>
      <w:r>
        <w:t>K48 – Odpovím na otázky a popíšu děj</w:t>
      </w:r>
    </w:p>
    <w:p>
      <w:r>
        <w:rPr>
          <w:b/>
        </w:rPr>
        <w:t xml:space="preserve">Znění kritéria: </w:t>
      </w:r>
      <w:r>
        <w:t>Odpovím na otázky kdo, co, kde, kdy, proč a popíšu děj vlastními slovy (2–3 věty).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odpovím na všech 5 typů otázek a popíšu děj 2–3 větami vlastními slovy.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4 ze 5 typů otázek; děj popíšu s drobnou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na 2–3 typy otázek nebo popis děje je pouze jednověty.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správně ani na polovinu otázek a nedokážu popsat děj.</w:t>
            </w:r>
          </w:p>
        </w:tc>
      </w:tr>
    </w:tbl>
    <w:p/>
    <w:p>
      <w:pPr>
        <w:pStyle w:val="Heading3"/>
      </w:pPr>
      <w:r>
        <w:t>K49 – Vyjmenuji hlavní postavy</w:t>
      </w:r>
    </w:p>
    <w:p>
      <w:r>
        <w:rPr>
          <w:b/>
        </w:rPr>
        <w:t xml:space="preserve">Znění kritéria: </w:t>
      </w:r>
      <w:r>
        <w:t>Vyjmenuji hlavní postavy.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Vyjmenuji všechny hlavní postavy a stručně je charakterizuji (vlastností nebo rolí).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Vyjmenuji hlavní postavy, ale bez charakterizace nebo vynechám jednu.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Vyjmenuji alespoň jednu hlavní postavu s pomocí naváděcí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vyjmenovat hlavní postavy ani po opakovaném přečtení textu.</w:t>
            </w:r>
          </w:p>
        </w:tc>
      </w:tr>
    </w:tbl>
    <w:p/>
    <w:p>
      <w:pPr>
        <w:pStyle w:val="Heading3"/>
      </w:pPr>
      <w:r>
        <w:t>K50 – Vyhledám konkrétní informaci v textu</w:t>
      </w:r>
    </w:p>
    <w:p>
      <w:r>
        <w:rPr>
          <w:b/>
        </w:rPr>
        <w:t xml:space="preserve">Znění kritéria: </w:t>
      </w:r>
      <w:r>
        <w:t>Vyhledám konkrétní informaci v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požadovanou informaci v textu a správně ji sdělím.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informaci správně, ale s delším časem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informaci jen s přímou pomocí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vyhledat informaci v textu ani s napovedením.</w:t>
            </w:r>
          </w:p>
        </w:tc>
      </w:tr>
    </w:tbl>
    <w:p/>
    <w:p>
      <w:pPr>
        <w:pStyle w:val="Heading3"/>
      </w:pPr>
      <w:r>
        <w:t>K51 – Vysvětlím výzam slova podle kontextu</w:t>
      </w:r>
    </w:p>
    <w:p>
      <w:r>
        <w:rPr>
          <w:b/>
        </w:rPr>
        <w:t xml:space="preserve">Znění kritéria: </w:t>
      </w:r>
      <w:r>
        <w:t>Vysvětlím výzam slova podle kontextu.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vysvětlím výzam neznámého slova na základě kontextu a zdůvodním svůj výklad.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výzam slova přibližně; zdůvodnění je neúplné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výzam jen u zřetelných slov po ukázce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výzam slova z kontextu ani s pomocí.</w:t>
            </w:r>
          </w:p>
        </w:tc>
      </w:tr>
    </w:tbl>
    <w:p/>
    <w:p>
      <w:pPr>
        <w:pStyle w:val="Heading3"/>
      </w:pPr>
      <w:r>
        <w:t>K52 – Shrnu text jednou větou</w:t>
      </w:r>
    </w:p>
    <w:p>
      <w:r>
        <w:rPr>
          <w:b/>
        </w:rPr>
        <w:t xml:space="preserve">Znění kritéria: </w:t>
      </w:r>
      <w:r>
        <w:t>Shrnu text jednou větou.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Vlastními slovy shrnu obsah nebo hlavní myšlenku textu jednou větou přesně a výstižně.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Shrnu text jednou větou, ale příliš obecně nebo s nepřesností.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Shrnu text jednou větou jen po naváděcích otázkách.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shrnout text jednou větou ani s pomocí.</w:t>
            </w:r>
          </w:p>
        </w:tc>
      </w:tr>
    </w:tbl>
    <w:p/>
    <w:p>
      <w:pPr>
        <w:pStyle w:val="Heading2"/>
      </w:pPr>
      <w:r>
        <w:t>Literární výchova – Práce s textem</w:t>
      </w:r>
    </w:p>
    <w:p>
      <w:pPr>
        <w:pStyle w:val="Heading3"/>
      </w:pPr>
      <w:r>
        <w:t>K53 – Seřadím části příběhu</w:t>
      </w:r>
    </w:p>
    <w:p>
      <w:r>
        <w:rPr>
          <w:b/>
        </w:rPr>
        <w:t xml:space="preserve">Znění kritéria: </w:t>
      </w:r>
      <w:r>
        <w:t>Seřadím části příběhu podle posloupnosti.</w:t>
      </w:r>
    </w:p>
    <w:p>
      <w:r>
        <w:rPr>
          <w:b/>
        </w:rPr>
        <w:t xml:space="preserve">Navázáno na 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části příběhu (3–5 položek)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s jednou chybou; celek je stále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začátek a konec; střední části jsou prohozeny.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části příběhu ani s pomocí.</w:t>
            </w:r>
          </w:p>
        </w:tc>
      </w:tr>
    </w:tbl>
    <w:p/>
    <w:p>
      <w:pPr>
        <w:pStyle w:val="Heading3"/>
      </w:pPr>
      <w:r>
        <w:t>K54 – Rozliším nadpis a odstavec v textu</w:t>
      </w:r>
    </w:p>
    <w:p>
      <w:r>
        <w:rPr>
          <w:b/>
        </w:rPr>
        <w:t xml:space="preserve">Znění kritéria: </w:t>
      </w:r>
      <w:r>
        <w:t>Rozliším nadpis a odstavec v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identifikuji nadpis i odstavce v textu a vysvětlím jejich funkci.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Správně identifikuji nadpis i odstavce bez vysvětlení funkce.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Identifikuji nadpis, ale odstavce nerozlišuji nebo je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nadpis a odstavec ani po vysvětlení.</w:t>
            </w:r>
          </w:p>
        </w:tc>
      </w:tr>
    </w:tbl>
    <w:p/>
    <w:p>
      <w:pPr>
        <w:pStyle w:val="Heading3"/>
      </w:pPr>
      <w:r>
        <w:t>K55 – Doplním chybějící informaci podle textu</w:t>
      </w:r>
    </w:p>
    <w:p>
      <w:r>
        <w:rPr>
          <w:b/>
        </w:rPr>
        <w:t xml:space="preserve">Znění kritéria: </w:t>
      </w:r>
      <w:r>
        <w:t>Doplním chybějící informaci podle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Doplním chybějící informaci správně – v souladu s obsahem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informaci smysluplně, ale ne přesně shodně s 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informaci jen z nabídky možností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informaci ani z nabídky možností.</w:t>
            </w:r>
          </w:p>
        </w:tc>
      </w:tr>
    </w:tbl>
    <w:p/>
    <w:p>
      <w:pPr>
        <w:pStyle w:val="Heading3"/>
      </w:pPr>
      <w:r>
        <w:t>K56 – Přiřadím nadpis k textu</w:t>
      </w:r>
    </w:p>
    <w:p>
      <w:r>
        <w:rPr>
          <w:b/>
        </w:rPr>
        <w:t xml:space="preserve">Znění kritéria: </w:t>
      </w:r>
      <w:r>
        <w:t>Přiřadím nadpis k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přiřadím nadpis k textu a zdůvodním svou volbu.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Přiřadím nadpis správně, ale bez zdůvodnění.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Přiřadím nadpis správně jen u zřetelných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přiřadit nadpis k textu ani s pomocí.</w:t>
            </w:r>
          </w:p>
        </w:tc>
      </w:tr>
    </w:tbl>
    <w:p/>
    <w:p>
      <w:pPr>
        <w:pStyle w:val="Heading2"/>
      </w:pPr>
      <w:r>
        <w:t>Literární výchova – Čtenářství</w:t>
      </w:r>
    </w:p>
    <w:p>
      <w:pPr>
        <w:pStyle w:val="Heading3"/>
      </w:pPr>
      <w:r>
        <w:t>K57 – Vyjádřím svůj názor na text a zdůvodním ho</w:t>
      </w:r>
    </w:p>
    <w:p>
      <w:r>
        <w:rPr>
          <w:b/>
        </w:rPr>
        <w:t xml:space="preserve">Znění kritéria: </w:t>
      </w:r>
      <w:r>
        <w:t>Vyjádřím svůj názor na text – co se mi líbilo nebo nelíbilo a proč (2 věty).</w:t>
      </w:r>
    </w:p>
    <w:p>
      <w:r>
        <w:rPr>
          <w:b/>
        </w:rPr>
        <w:t xml:space="preserve">Navázáno na 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Sdělím 2 větami svůj názor na text (co se líbilo nebo nelíbilo) a spontánně ho zdůvodním.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Sdělím svůj názor, ale zdůvodnění je neúplné nebo potřebuji otázku „Proč?".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jen obecný postoj (líbilo nebo nelíbilo) bez zdůvodnění.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ani základní postoj k textu.</w:t>
            </w:r>
          </w:p>
        </w:tc>
      </w:tr>
    </w:tbl>
    <w:p/>
    <w:p>
      <w:pPr>
        <w:pStyle w:val="Heading3"/>
      </w:pPr>
      <w:r>
        <w:t>K58 – Doporučím knihu spolužákovi a uvedu důvod</w:t>
      </w:r>
    </w:p>
    <w:p>
      <w:r>
        <w:rPr>
          <w:b/>
        </w:rPr>
        <w:t xml:space="preserve">Znění kritéria: </w:t>
      </w:r>
      <w:r>
        <w:t>Doporučím knihu spolužákovi a uvedu důvod.</w:t>
      </w:r>
    </w:p>
    <w:p>
      <w:r>
        <w:rPr>
          <w:b/>
        </w:rPr>
        <w:t xml:space="preserve">Navázáno na 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Doporučím knihu spolužákovi s konkrétním zdůvodněním (téma, postava, zápletka) větou nebo dvěma.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Doporučím knihu se stručným zdůvodněním nebo po naváděcí otázce.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název knihy, ale nedokážu doporučení formulovat větou.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doporučit knihu ani s pomocí.</w:t>
            </w:r>
          </w:p>
        </w:tc>
      </w:tr>
    </w:tbl>
    <w:p/>
    <w:p/>
    <w:p>
      <w:pPr>
        <w:pStyle w:val="Heading3"/>
      </w:pPr>
      <w:r>
        <w:t>K59 – Poznám přesvědčování reklamou</w:t>
      </w:r>
    </w:p>
    <w:p>
      <w:r>
        <w:rPr>
          <w:b/>
        </w:rPr>
        <w:t>Znění: Poznám, když mě někdo chce přesvědčit k něčemu reklamou nebo lákavým příslibem, a řeknu, jak to poznám.</w:t>
      </w:r>
      <w:r/>
    </w:p>
    <w:p>
      <w:r>
        <w:rPr>
          <w:b/>
        </w:rPr>
        <w:t>OVU: JJK-CJL-001-ZV5-006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 rozpoznám, že text nebo reklama chce ovlivnit moje rozhodnutí, vysvětlím podle jakých znaků to poznám a uvedu vlastní příklad.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Poznám, že jde o přesvědčování, a většinou řeknu, podle čeho; u méně zjevných případů občas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Přesvědčování poznám jen u nápadných reklam a s návodnou otázkou učitele; zdůvodnění je neúplné.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nepoznám, že mě text nebo reklama chce o něčem přesvědčit.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