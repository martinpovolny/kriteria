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Český jazyk a literatura – 1. ročník</w:t>
      </w:r>
    </w:p>
    <w:p>
      <w:pPr/>
      <w:r>
        <w:rPr>
          <w:i/>
        </w:rPr>
        <w:t>Verze: v2 | ZŠ Heršpice | Uzlový bod: ZV5 | Počet kritérií: 31</w:t>
      </w:r>
    </w:p>
    <w:p/>
    <w:p>
      <w:pPr>
        <w:pStyle w:val="Heading2"/>
      </w:pPr>
      <w:r>
        <w:t>Komunikační a slohová výchova</w:t>
      </w:r>
    </w:p>
    <w:p>
      <w:pPr>
        <w:pStyle w:val="Heading3"/>
      </w:pPr>
      <w:r>
        <w:t>Mluvení</w:t>
      </w:r>
    </w:p>
    <w:p>
      <w:pPr/>
      <w:r>
        <w:rPr>
          <w:b/>
        </w:rPr>
        <w:t>K1  Vyslovím srozumitelně a plynule jednoduchou větu (alespoň 3 slova).</w:t>
      </w:r>
    </w:p>
    <w:p>
      <w:pPr/>
      <w:r>
        <w:t>OVU: JJK-CJL-001-ZV5-001</w:t>
      </w:r>
    </w:p>
    <w:p>
      <w:pPr/>
      <w:r>
        <w:rPr>
          <w:b/>
        </w:rPr>
        <w:t>K2  Odpovím na otázku jednou větou.</w:t>
      </w:r>
    </w:p>
    <w:p>
      <w:pPr/>
      <w:r>
        <w:t>OVU: JJK-CJL-001-ZV5-001</w:t>
      </w:r>
    </w:p>
    <w:p>
      <w:pPr/>
      <w:r>
        <w:rPr>
          <w:b/>
        </w:rPr>
        <w:t>K3  Pojmenuji alespoň 3 věci na obrázku.</w:t>
      </w:r>
    </w:p>
    <w:p>
      <w:pPr/>
      <w:r>
        <w:t>OVU: JJK-CJL-001-ZV5-001</w:t>
      </w:r>
    </w:p>
    <w:p>
      <w:pPr/>
      <w:r>
        <w:rPr>
          <w:b/>
        </w:rPr>
        <w:t>K4  Řeknu 1–2 věty o svém zážitku.</w:t>
      </w:r>
    </w:p>
    <w:p>
      <w:pPr/>
      <w:r>
        <w:t>OVU: JJK-CJL-001-ZV5-001</w:t>
      </w:r>
    </w:p>
    <w:p/>
    <w:p>
      <w:pPr>
        <w:pStyle w:val="Heading3"/>
      </w:pPr>
      <w:r>
        <w:t>Naslouchání</w:t>
      </w:r>
    </w:p>
    <w:p>
      <w:pPr/>
      <w:r>
        <w:rPr>
          <w:b/>
        </w:rPr>
        <w:t>K5  Poslechnu pokyn a splním ho (1–2 kroky).</w:t>
      </w:r>
    </w:p>
    <w:p>
      <w:pPr/>
      <w:r>
        <w:t>OVU: JJK-CJL-001-ZV5-004</w:t>
      </w:r>
    </w:p>
    <w:p>
      <w:pPr/>
      <w:r>
        <w:rPr>
          <w:b/>
        </w:rPr>
        <w:t>K6  Odpovím na otázku k vyslechnutému sdělení.</w:t>
      </w:r>
    </w:p>
    <w:p>
      <w:pPr/>
      <w:r>
        <w:t>OVU: JJK-CJL-001-ZV5-004</w:t>
      </w:r>
    </w:p>
    <w:p>
      <w:pPr/>
      <w:r>
        <w:rPr>
          <w:b/>
        </w:rPr>
        <w:t>K7  Určím hlavní postavu v příběhu.</w:t>
      </w:r>
    </w:p>
    <w:p>
      <w:pPr/>
      <w:r>
        <w:t>OVU: JJK-CJL-001-ZV5-004</w:t>
      </w:r>
    </w:p>
    <w:p>
      <w:pPr/>
      <w:r>
        <w:rPr>
          <w:b/>
        </w:rPr>
        <w:t>K8  Zopakuji jednoduchou informaci (alespoň 1 větu).</w:t>
      </w:r>
    </w:p>
    <w:p>
      <w:pPr/>
      <w:r>
        <w:t>OVU: JJK-CJL-001-ZV5-004</w:t>
      </w:r>
    </w:p>
    <w:p/>
    <w:p>
      <w:pPr>
        <w:pStyle w:val="Heading3"/>
      </w:pPr>
      <w:r>
        <w:t>Sloh a vyjadřování</w:t>
      </w:r>
    </w:p>
    <w:p>
      <w:pPr/>
      <w:r>
        <w:rPr>
          <w:b/>
        </w:rPr>
        <w:t>K9  Popíšu obrázek alespoň 1 větou.</w:t>
      </w:r>
    </w:p>
    <w:p>
      <w:pPr/>
      <w:r>
        <w:t>OVU: JJK-CJL-001-ZV5-001</w:t>
      </w:r>
    </w:p>
    <w:p>
      <w:pPr/>
      <w:r>
        <w:rPr>
          <w:b/>
        </w:rPr>
        <w:t>K10  Seřadím obrázky podle děje.</w:t>
      </w:r>
    </w:p>
    <w:p>
      <w:pPr/>
      <w:r>
        <w:t>OVU: JJK-CJL-001-ZV5-009</w:t>
      </w:r>
    </w:p>
    <w:p>
      <w:pPr/>
      <w:r>
        <w:rPr>
          <w:b/>
        </w:rPr>
        <w:t>K11  Převyprávím krátký příběh podle obrázků (alespoň 2 větami).</w:t>
      </w:r>
    </w:p>
    <w:p>
      <w:pPr/>
      <w:r>
        <w:t>OVU: JJK-CJL-001-ZV5-001</w:t>
      </w:r>
    </w:p>
    <w:p>
      <w:pPr/>
      <w:r>
        <w:rPr>
          <w:b/>
        </w:rPr>
        <w:t>K12  Zahraji krátkou pohádku nebo příběh se spolužáky.</w:t>
      </w:r>
    </w:p>
    <w:p>
      <w:pPr/>
      <w:r>
        <w:t>OVU: JJK-CJL-001-ZV5-001</w:t>
      </w:r>
    </w:p>
    <w:p/>
    <w:p>
      <w:pPr>
        <w:pStyle w:val="Heading2"/>
      </w:pPr>
      <w:r>
        <w:t>Jazyková výchova</w:t>
      </w:r>
    </w:p>
    <w:p>
      <w:pPr>
        <w:pStyle w:val="Heading3"/>
      </w:pPr>
      <w:r>
        <w:t>Hlásky a písmena</w:t>
      </w:r>
    </w:p>
    <w:p>
      <w:pPr/>
      <w:r>
        <w:rPr>
          <w:b/>
        </w:rPr>
        <w:t>K13  Určím první hlásku ve slově.</w:t>
      </w:r>
    </w:p>
    <w:p>
      <w:pPr/>
      <w:r>
        <w:t>OVU: JJK-CJL-001-ZV5-007</w:t>
      </w:r>
    </w:p>
    <w:p>
      <w:pPr/>
      <w:r>
        <w:rPr>
          <w:b/>
        </w:rPr>
        <w:t>K14  Určím poslední hlásku ve slově.</w:t>
      </w:r>
    </w:p>
    <w:p>
      <w:pPr/>
      <w:r>
        <w:t>OVU: JJK-CJL-001-ZV5-007</w:t>
      </w:r>
    </w:p>
    <w:p>
      <w:pPr/>
      <w:r>
        <w:rPr>
          <w:b/>
        </w:rPr>
        <w:t>K15  Přečtu písmeno a řeknu jeho zvuk.</w:t>
      </w:r>
    </w:p>
    <w:p>
      <w:pPr/>
      <w:r>
        <w:t>OVU: JJK-CJL-001-ZV5-007</w:t>
      </w:r>
    </w:p>
    <w:p>
      <w:pPr/>
      <w:r>
        <w:rPr>
          <w:b/>
        </w:rPr>
        <w:t>K16  Spojím hlásky do slabiky.</w:t>
      </w:r>
    </w:p>
    <w:p>
      <w:pPr/>
      <w:r>
        <w:t>OVU: JJK-CJL-001-ZV5-007</w:t>
      </w:r>
    </w:p>
    <w:p/>
    <w:p>
      <w:pPr>
        <w:pStyle w:val="Heading3"/>
      </w:pPr>
      <w:r>
        <w:t>Čtení</w:t>
      </w:r>
    </w:p>
    <w:p>
      <w:pPr/>
      <w:r>
        <w:rPr>
          <w:b/>
        </w:rPr>
        <w:t>K17  Přečtu slabiku bez vyhláskování.</w:t>
      </w:r>
    </w:p>
    <w:p>
      <w:pPr/>
      <w:r>
        <w:t>OVU: JJK-CJL-001-ZV5-005</w:t>
      </w:r>
    </w:p>
    <w:p>
      <w:pPr/>
      <w:r>
        <w:rPr>
          <w:b/>
        </w:rPr>
        <w:t>K18  Přečtu jednoduché slovo (2–3 slabiky).</w:t>
      </w:r>
    </w:p>
    <w:p>
      <w:pPr/>
      <w:r>
        <w:t>OVU: JJK-CJL-001-ZV5-005</w:t>
      </w:r>
    </w:p>
    <w:p>
      <w:pPr/>
      <w:r>
        <w:rPr>
          <w:b/>
        </w:rPr>
        <w:t>K19  Přečtu slovo se slabikotvorným r nebo ř (např. vlk, krk, prst).</w:t>
      </w:r>
    </w:p>
    <w:p>
      <w:pPr/>
      <w:r>
        <w:t>OVU: JJK-CJL-001-ZV5-005</w:t>
      </w:r>
    </w:p>
    <w:p>
      <w:pPr/>
      <w:r>
        <w:rPr>
          <w:b/>
        </w:rPr>
        <w:t>K20  Přečtu krátkou větu a odpovím na otázku k jejímu obsahu.</w:t>
      </w:r>
    </w:p>
    <w:p>
      <w:pPr/>
      <w:r>
        <w:t>OVU: JJK-CJL-001-ZV5-005</w:t>
      </w:r>
    </w:p>
    <w:p/>
    <w:p>
      <w:pPr>
        <w:pStyle w:val="Heading3"/>
      </w:pPr>
      <w:r>
        <w:t>Psaní</w:t>
      </w:r>
    </w:p>
    <w:p>
      <w:pPr/>
      <w:r>
        <w:rPr>
          <w:b/>
        </w:rPr>
        <w:t>K21  Napíšu písmeno správným tvarem.</w:t>
      </w:r>
    </w:p>
    <w:p>
      <w:pPr/>
      <w:r>
        <w:t>OVU: JJK-CJL-001-ZV5-003</w:t>
      </w:r>
    </w:p>
    <w:p>
      <w:pPr/>
      <w:r>
        <w:rPr>
          <w:b/>
        </w:rPr>
        <w:t>K22  Opíšu slovo nebo krátkou větu správně a čitelně.</w:t>
      </w:r>
    </w:p>
    <w:p>
      <w:pPr/>
      <w:r>
        <w:t>OVU: JJK-CJL-001-ZV5-003</w:t>
      </w:r>
    </w:p>
    <w:p>
      <w:pPr/>
      <w:r>
        <w:rPr>
          <w:b/>
        </w:rPr>
        <w:t>K23  Napíšu jednoduché slovo podle diktátu.</w:t>
      </w:r>
    </w:p>
    <w:p>
      <w:pPr/>
      <w:r>
        <w:t>OVU: JJK-CJL-001-ZV5-003</w:t>
      </w:r>
    </w:p>
    <w:p/>
    <w:p>
      <w:pPr>
        <w:pStyle w:val="Heading3"/>
      </w:pPr>
      <w:r>
        <w:t>Pravopis</w:t>
      </w:r>
    </w:p>
    <w:p>
      <w:pPr/>
      <w:r>
        <w:rPr>
          <w:b/>
        </w:rPr>
        <w:t>K24  Dodržím základní pravidla zápisu věty (velké písmeno na začátku, mezery mezi slovy, tečka na konci).</w:t>
      </w:r>
    </w:p>
    <w:p>
      <w:pPr/>
      <w:r>
        <w:t>OVU: JJK-CJL-001-ZV5-003</w:t>
      </w:r>
    </w:p>
    <w:p/>
    <w:p>
      <w:pPr>
        <w:pStyle w:val="Heading2"/>
      </w:pPr>
      <w:r>
        <w:t>Literární výchova</w:t>
      </w:r>
    </w:p>
    <w:p>
      <w:pPr>
        <w:pStyle w:val="Heading3"/>
      </w:pPr>
      <w:r>
        <w:t>Porozumění textu</w:t>
      </w:r>
    </w:p>
    <w:p>
      <w:pPr/>
      <w:r>
        <w:rPr>
          <w:b/>
        </w:rPr>
        <w:t>K25  Odpovím na otázky kdo a co z vyslechnutého příběhu.</w:t>
      </w:r>
    </w:p>
    <w:p>
      <w:pPr/>
      <w:r>
        <w:t>OVU: JJK-CJL-001-ZV5-005</w:t>
      </w:r>
    </w:p>
    <w:p>
      <w:pPr/>
      <w:r>
        <w:rPr>
          <w:b/>
        </w:rPr>
        <w:t>K26  Řeknu, co se v příběhu stalo.</w:t>
      </w:r>
    </w:p>
    <w:p>
      <w:pPr/>
      <w:r>
        <w:t>OVU: JJK-CJL-001-ZV5-005</w:t>
      </w:r>
    </w:p>
    <w:p/>
    <w:p>
      <w:pPr>
        <w:pStyle w:val="Heading3"/>
      </w:pPr>
      <w:r>
        <w:t>Čtenářství</w:t>
      </w:r>
    </w:p>
    <w:p>
      <w:pPr/>
      <w:r>
        <w:rPr>
          <w:b/>
        </w:rPr>
        <w:t>K27  Rozpoznám rým v básni nebo říkadle (označím nebo vyjmenuji rýmující se slova).</w:t>
      </w:r>
    </w:p>
    <w:p>
      <w:pPr/>
      <w:r>
        <w:t>OVU: JJK-CJL-001-ZV5-008</w:t>
      </w:r>
    </w:p>
    <w:p>
      <w:pPr/>
      <w:r>
        <w:rPr>
          <w:b/>
        </w:rPr>
        <w:t>K28  Řeknu, co se mi v příběhu líbilo (jednou větou).</w:t>
      </w:r>
    </w:p>
    <w:p>
      <w:pPr/>
      <w:r>
        <w:t>OVU: JJK-CJL-001-ZV5-008</w:t>
      </w:r>
    </w:p>
    <w:p/>
    <w:p>
      <w:pPr>
        <w:pStyle w:val="Heading3"/>
      </w:pPr>
      <w:r>
        <w:t>Práce s textem</w:t>
      </w:r>
    </w:p>
    <w:p>
      <w:pPr/>
      <w:r>
        <w:rPr>
          <w:b/>
        </w:rPr>
        <w:t>K29  Přiřadím obrázek k textu.</w:t>
      </w:r>
    </w:p>
    <w:p>
      <w:pPr/>
      <w:r>
        <w:t>OVU: JJK-CJL-001-ZV5-005</w:t>
      </w:r>
    </w:p>
    <w:p>
      <w:pPr/>
      <w:r>
        <w:rPr>
          <w:b/>
        </w:rPr>
        <w:t>K30  Doplním chybějící slovo do věty.</w:t>
      </w:r>
    </w:p>
    <w:p>
      <w:pPr/>
      <w:r>
        <w:t>OVU: JJK-CJL-001-ZV5-005</w:t>
      </w:r>
    </w:p>
    <w:p>
      <w:pPr/>
      <w:r>
        <w:rPr>
          <w:b/>
        </w:rPr>
        <w:t>K31  Seřadím části příběhu ve správném pořadí.</w:t>
      </w:r>
    </w:p>
    <w:p>
      <w:pPr/>
      <w:r>
        <w:t>OVU: JJK-CJL-001-ZV5-005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