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Český jazyk a literatura – 2. ročník</w:t>
      </w:r>
    </w:p>
    <w:p>
      <w:pPr/>
      <w:r>
        <w:rPr>
          <w:i/>
        </w:rPr>
        <w:t>Verze: v2 | ZŠ Heršpice | Uzlový bod: ZV5 | Počet kritérií: 55</w:t>
      </w:r>
    </w:p>
    <w:p/>
    <w:p>
      <w:pPr>
        <w:pStyle w:val="Heading2"/>
      </w:pPr>
      <w:r>
        <w:t>Komunikační a slohová výchova</w:t>
      </w:r>
    </w:p>
    <w:p>
      <w:pPr>
        <w:pStyle w:val="Heading3"/>
      </w:pPr>
      <w:r>
        <w:t>Mluvení</w:t>
      </w:r>
    </w:p>
    <w:p>
      <w:pPr/>
      <w:r>
        <w:rPr>
          <w:b/>
        </w:rPr>
        <w:t>K1  Popíšu obrázek alespoň 3 větami.</w:t>
      </w:r>
    </w:p>
    <w:p>
      <w:pPr/>
      <w:r>
        <w:t>OVU: JJK-CJL-001-ZV5-001</w:t>
      </w:r>
    </w:p>
    <w:p>
      <w:pPr/>
      <w:r>
        <w:rPr>
          <w:b/>
        </w:rPr>
        <w:t>K2  Převyprávím krátký příběh podle obrázků (alespoň 3 větami).</w:t>
      </w:r>
    </w:p>
    <w:p>
      <w:pPr/>
      <w:r>
        <w:t>OVU: JJK-CJL-001-ZV5-001</w:t>
      </w:r>
    </w:p>
    <w:p>
      <w:pPr/>
      <w:r>
        <w:rPr>
          <w:b/>
        </w:rPr>
        <w:t>K3  Odpovím na otázku celou větou.</w:t>
      </w:r>
    </w:p>
    <w:p>
      <w:pPr/>
      <w:r>
        <w:t>OVU: JJK-CJL-001-ZV5-001</w:t>
      </w:r>
    </w:p>
    <w:p>
      <w:pPr/>
      <w:r>
        <w:rPr>
          <w:b/>
        </w:rPr>
        <w:t>K4  Použiji vhodný pozdrav, oslovení, prosbu, poděkování nebo omluvu ve vhodné situaci.</w:t>
      </w:r>
    </w:p>
    <w:p>
      <w:pPr/>
      <w:r>
        <w:t>OVU: JJK-CJL-001-ZV5-001</w:t>
      </w:r>
    </w:p>
    <w:p>
      <w:pPr/>
      <w:r>
        <w:rPr>
          <w:b/>
        </w:rPr>
        <w:t>K5  Přeformuluji sdělení vlastními slovy.</w:t>
      </w:r>
    </w:p>
    <w:p>
      <w:pPr/>
      <w:r>
        <w:t>OVU: JJK-CJL-001-ZV5-001</w:t>
      </w:r>
    </w:p>
    <w:p>
      <w:pPr/>
      <w:r>
        <w:rPr>
          <w:b/>
        </w:rPr>
        <w:t>K6  Položím jednoduchou otázku k tématu.</w:t>
      </w:r>
    </w:p>
    <w:p>
      <w:pPr/>
      <w:r>
        <w:t>OVU: JJK-CJL-001-ZV5-001</w:t>
      </w:r>
    </w:p>
    <w:p/>
    <w:p>
      <w:pPr>
        <w:pStyle w:val="Heading3"/>
      </w:pPr>
      <w:r>
        <w:t>Naslouchání</w:t>
      </w:r>
    </w:p>
    <w:p>
      <w:pPr/>
      <w:r>
        <w:rPr>
          <w:b/>
        </w:rPr>
        <w:t>K7  Poslechnu pokyn a splním ho (2–3 kroky).</w:t>
      </w:r>
    </w:p>
    <w:p>
      <w:pPr/>
      <w:r>
        <w:t>OVU: JJK-CJL-001-ZV5-004</w:t>
      </w:r>
    </w:p>
    <w:p>
      <w:pPr/>
      <w:r>
        <w:rPr>
          <w:b/>
        </w:rPr>
        <w:t>K8  Odpovím na otázky k vyslechnutému textu.</w:t>
      </w:r>
    </w:p>
    <w:p>
      <w:pPr/>
      <w:r>
        <w:t>OVU: JJK-CJL-001-ZV5-004</w:t>
      </w:r>
    </w:p>
    <w:p>
      <w:pPr/>
      <w:r>
        <w:rPr>
          <w:b/>
        </w:rPr>
        <w:t>K9  Určím hlavní postavu a místo děje.</w:t>
      </w:r>
    </w:p>
    <w:p>
      <w:pPr/>
      <w:r>
        <w:t>OVU: JJK-CJL-001-ZV5-004</w:t>
      </w:r>
    </w:p>
    <w:p>
      <w:pPr/>
      <w:r>
        <w:rPr>
          <w:b/>
        </w:rPr>
        <w:t>K10  Řeknu, co se v příběhu stalo (1–2 věty).</w:t>
      </w:r>
    </w:p>
    <w:p>
      <w:pPr/>
      <w:r>
        <w:t>OVU: JJK-CJL-001-ZV5-004</w:t>
      </w:r>
    </w:p>
    <w:p/>
    <w:p>
      <w:pPr>
        <w:pStyle w:val="Heading3"/>
      </w:pPr>
      <w:r>
        <w:t>Sloh a vyjadřování</w:t>
      </w:r>
    </w:p>
    <w:p>
      <w:pPr/>
      <w:r>
        <w:rPr>
          <w:b/>
        </w:rPr>
        <w:t>K11  Seřadím obrázky nebo věty podle správného pořadí děje.</w:t>
      </w:r>
    </w:p>
    <w:p>
      <w:pPr/>
      <w:r>
        <w:t>OVU: JJK-CJL-001-ZV5-009</w:t>
      </w:r>
    </w:p>
    <w:p>
      <w:pPr/>
      <w:r>
        <w:rPr>
          <w:b/>
        </w:rPr>
        <w:t>K12  Vypravím podle obrázků jednoduchý příběh (alespoň 3 větami).</w:t>
      </w:r>
    </w:p>
    <w:p>
      <w:pPr/>
      <w:r>
        <w:t>OVU: JJK-CJL-001-ZV5-001</w:t>
      </w:r>
    </w:p>
    <w:p>
      <w:pPr/>
      <w:r>
        <w:rPr>
          <w:b/>
        </w:rPr>
        <w:t>K13  Popíšu známý předmět nebo zvíře (alespoň 3 informace).</w:t>
      </w:r>
    </w:p>
    <w:p>
      <w:pPr/>
      <w:r>
        <w:t>OVU: JJK-CJL-001-ZV5-001</w:t>
      </w:r>
    </w:p>
    <w:p>
      <w:pPr/>
      <w:r>
        <w:rPr>
          <w:b/>
        </w:rPr>
        <w:t>K14  Popíšu osobu (vzhled nebo vlastnosti) alespoň 3 informacemi.</w:t>
      </w:r>
    </w:p>
    <w:p>
      <w:pPr/>
      <w:r>
        <w:t>OVU: JJK-CJL-001-ZV5-001</w:t>
      </w:r>
    </w:p>
    <w:p>
      <w:pPr/>
      <w:r>
        <w:rPr>
          <w:b/>
        </w:rPr>
        <w:t>K15  Napíšu krátký vzkaz nebo pozdrav (1–2 věty).</w:t>
      </w:r>
    </w:p>
    <w:p>
      <w:pPr/>
      <w:r>
        <w:t>OVU: JJK-CJL-001-ZV5-003</w:t>
      </w:r>
    </w:p>
    <w:p>
      <w:pPr/>
      <w:r>
        <w:rPr>
          <w:b/>
        </w:rPr>
        <w:t>K16  Napíšu jednoduchý text o sobě (2–3 věty).</w:t>
      </w:r>
    </w:p>
    <w:p>
      <w:pPr/>
      <w:r>
        <w:t>OVU: JJK-CJL-001-ZV5-003</w:t>
      </w:r>
    </w:p>
    <w:p>
      <w:pPr/>
      <w:r>
        <w:rPr>
          <w:b/>
        </w:rPr>
        <w:t>K17  Napíšu jednoduchý dopis (oslovení, obsah, závěr, podpis).</w:t>
      </w:r>
    </w:p>
    <w:p>
      <w:pPr/>
      <w:r>
        <w:t>OVU: JJK-CJL-001-ZV5-003</w:t>
      </w:r>
    </w:p>
    <w:p>
      <w:pPr/>
      <w:r>
        <w:rPr>
          <w:b/>
        </w:rPr>
        <w:t>K18  Doplním text podle obrázku.</w:t>
      </w:r>
    </w:p>
    <w:p>
      <w:pPr/>
      <w:r>
        <w:t>OVU: JJK-CJL-001-ZV5-003</w:t>
      </w:r>
    </w:p>
    <w:p/>
    <w:p>
      <w:pPr>
        <w:pStyle w:val="Heading2"/>
      </w:pPr>
      <w:r>
        <w:t>Jazyková výchova</w:t>
      </w:r>
    </w:p>
    <w:p>
      <w:pPr>
        <w:pStyle w:val="Heading3"/>
      </w:pPr>
      <w:r>
        <w:t>Hlásky a slabiky</w:t>
      </w:r>
    </w:p>
    <w:p>
      <w:pPr/>
      <w:r>
        <w:rPr>
          <w:b/>
        </w:rPr>
        <w:t>K19  Rozdělím slovo na slabiky.</w:t>
      </w:r>
    </w:p>
    <w:p>
      <w:pPr/>
      <w:r>
        <w:t>OVU: JJK-CJL-001-ZV5-007</w:t>
      </w:r>
    </w:p>
    <w:p>
      <w:pPr/>
      <w:r>
        <w:rPr>
          <w:b/>
        </w:rPr>
        <w:t>K20  Určím počet hlásek ve slově.</w:t>
      </w:r>
    </w:p>
    <w:p>
      <w:pPr/>
      <w:r>
        <w:t>OVU: JJK-CJL-001-ZV5-007</w:t>
      </w:r>
    </w:p>
    <w:p>
      <w:pPr/>
      <w:r>
        <w:rPr>
          <w:b/>
        </w:rPr>
        <w:t>K21  Rozliším krátké a dlouhé samohlásky.</w:t>
      </w:r>
    </w:p>
    <w:p>
      <w:pPr/>
      <w:r>
        <w:t>OVU: JJK-CJL-001-ZV5-007</w:t>
      </w:r>
    </w:p>
    <w:p>
      <w:pPr/>
      <w:r>
        <w:rPr>
          <w:b/>
        </w:rPr>
        <w:t>K22  Rozliším tvrdé a měkké souhlásky.</w:t>
      </w:r>
    </w:p>
    <w:p>
      <w:pPr/>
      <w:r>
        <w:t>OVU: JJK-CJL-001-ZV5-007</w:t>
      </w:r>
    </w:p>
    <w:p/>
    <w:p>
      <w:pPr>
        <w:pStyle w:val="Heading3"/>
      </w:pPr>
      <w:r>
        <w:t>Slovní zásoba a význam slov</w:t>
      </w:r>
    </w:p>
    <w:p>
      <w:pPr/>
      <w:r>
        <w:rPr>
          <w:b/>
        </w:rPr>
        <w:t>K23  Najdu antonymum (slovo opačného významu) ke slovu.</w:t>
      </w:r>
    </w:p>
    <w:p>
      <w:pPr/>
      <w:r>
        <w:t>OVU: JJK-CJL-001-ZV5-002</w:t>
      </w:r>
    </w:p>
    <w:p>
      <w:pPr/>
      <w:r>
        <w:rPr>
          <w:b/>
        </w:rPr>
        <w:t>K24  Najdu synonymum (slovo podobného významu) ke slovu.</w:t>
      </w:r>
    </w:p>
    <w:p>
      <w:pPr/>
      <w:r>
        <w:t>OVU: JJK-CJL-001-ZV5-002</w:t>
      </w:r>
    </w:p>
    <w:p>
      <w:pPr/>
      <w:r>
        <w:rPr>
          <w:b/>
        </w:rPr>
        <w:t>K25  Zařadím slovo do skupiny (nadřazené nebo podřazené).</w:t>
      </w:r>
    </w:p>
    <w:p>
      <w:pPr/>
      <w:r>
        <w:t>OVU: JJK-CJL-001-ZV5-002</w:t>
      </w:r>
    </w:p>
    <w:p/>
    <w:p>
      <w:pPr>
        <w:pStyle w:val="Heading3"/>
      </w:pPr>
      <w:r>
        <w:t>Věta a slovní druhy</w:t>
      </w:r>
    </w:p>
    <w:p>
      <w:pPr/>
      <w:r>
        <w:rPr>
          <w:b/>
        </w:rPr>
        <w:t>K26  Rozpoznám druh věty (oznamovací, tázací, rozkazovací, přací).</w:t>
      </w:r>
    </w:p>
    <w:p>
      <w:pPr/>
      <w:r>
        <w:t>OVU: JJK-CJL-001-ZV5-001</w:t>
      </w:r>
    </w:p>
    <w:p>
      <w:pPr/>
      <w:r>
        <w:rPr>
          <w:b/>
        </w:rPr>
        <w:t>K27  Určím sloveso ve větě.</w:t>
      </w:r>
    </w:p>
    <w:p>
      <w:pPr/>
      <w:r>
        <w:t>OVU: JJK-CJL-001-ZV5-001</w:t>
      </w:r>
    </w:p>
    <w:p>
      <w:pPr/>
      <w:r>
        <w:rPr>
          <w:b/>
        </w:rPr>
        <w:t>K28  Určím podstatné jméno ve větě.</w:t>
      </w:r>
    </w:p>
    <w:p>
      <w:pPr/>
      <w:r>
        <w:t>OVU: JJK-CJL-001-ZV5-001</w:t>
      </w:r>
    </w:p>
    <w:p>
      <w:pPr/>
      <w:r>
        <w:rPr>
          <w:b/>
        </w:rPr>
        <w:t>K29  Vytvořím větu podle zadání.</w:t>
      </w:r>
    </w:p>
    <w:p>
      <w:pPr/>
      <w:r>
        <w:t>OVU: JJK-CJL-001-ZV5-001</w:t>
      </w:r>
    </w:p>
    <w:p>
      <w:pPr/>
      <w:r>
        <w:rPr>
          <w:b/>
        </w:rPr>
        <w:t>K30  Spojím dvě věty spojkou.</w:t>
      </w:r>
    </w:p>
    <w:p>
      <w:pPr/>
      <w:r>
        <w:t>OVU: JJK-CJL-001-ZV5-001</w:t>
      </w:r>
    </w:p>
    <w:p/>
    <w:p>
      <w:pPr>
        <w:pStyle w:val="Heading3"/>
      </w:pPr>
      <w:r>
        <w:t>Čtení</w:t>
      </w:r>
    </w:p>
    <w:p>
      <w:pPr/>
      <w:r>
        <w:rPr>
          <w:b/>
        </w:rPr>
        <w:t>K31  Přečtu slovo bez slabikování.</w:t>
      </w:r>
    </w:p>
    <w:p>
      <w:pPr/>
      <w:r>
        <w:t>OVU: JJK-CJL-001-ZV5-005</w:t>
      </w:r>
    </w:p>
    <w:p>
      <w:pPr/>
      <w:r>
        <w:rPr>
          <w:b/>
        </w:rPr>
        <w:t>K32  Přečtu krátký text plynule (3–5 vět, bez slabikování).</w:t>
      </w:r>
    </w:p>
    <w:p>
      <w:pPr/>
      <w:r>
        <w:t>OVU: JJK-CJL-001-ZV5-005</w:t>
      </w:r>
    </w:p>
    <w:p>
      <w:pPr/>
      <w:r>
        <w:rPr>
          <w:b/>
        </w:rPr>
        <w:t>K33  Přečtu větu se správnou intonací.</w:t>
      </w:r>
    </w:p>
    <w:p>
      <w:pPr/>
      <w:r>
        <w:t>OVU: JJK-CJL-001-ZV5-005</w:t>
      </w:r>
    </w:p>
    <w:p>
      <w:pPr/>
      <w:r>
        <w:rPr>
          <w:b/>
        </w:rPr>
        <w:t>K34  Odpovím na otázky k přečtenému nebo vyslechnutému textu (kdo, co, kde, kdy).</w:t>
      </w:r>
    </w:p>
    <w:p>
      <w:pPr/>
      <w:r>
        <w:t>OVU: JJK-CJL-001-ZV5-005</w:t>
      </w:r>
    </w:p>
    <w:p>
      <w:pPr/>
      <w:r>
        <w:rPr>
          <w:b/>
        </w:rPr>
        <w:t>K35  Vyhledám informaci v textu podle zadání.</w:t>
      </w:r>
    </w:p>
    <w:p>
      <w:pPr/>
      <w:r>
        <w:t>OVU: JJK-CJL-001-ZV5-005</w:t>
      </w:r>
    </w:p>
    <w:p>
      <w:pPr/>
      <w:r>
        <w:rPr>
          <w:b/>
        </w:rPr>
        <w:t>K36  Řeknu hlavní myšlenku krátkého textu.</w:t>
      </w:r>
    </w:p>
    <w:p>
      <w:pPr/>
      <w:r>
        <w:t>OVU: JJK-CJL-001-ZV5-005</w:t>
      </w:r>
    </w:p>
    <w:p/>
    <w:p>
      <w:pPr>
        <w:pStyle w:val="Heading3"/>
      </w:pPr>
      <w:r>
        <w:t>Psaní</w:t>
      </w:r>
    </w:p>
    <w:p>
      <w:pPr/>
      <w:r>
        <w:rPr>
          <w:b/>
        </w:rPr>
        <w:t>K37  Napíšu písmena správným tvarem a velikostí.</w:t>
      </w:r>
    </w:p>
    <w:p>
      <w:pPr/>
      <w:r>
        <w:t>OVU: JJK-CJL-001-ZV5-003</w:t>
      </w:r>
    </w:p>
    <w:p>
      <w:pPr/>
      <w:r>
        <w:rPr>
          <w:b/>
        </w:rPr>
        <w:t>K38  Opíšu slovo nebo větu správně a bez chyb.</w:t>
      </w:r>
    </w:p>
    <w:p>
      <w:pPr/>
      <w:r>
        <w:t>OVU: JJK-CJL-001-ZV5-003</w:t>
      </w:r>
    </w:p>
    <w:p>
      <w:pPr/>
      <w:r>
        <w:rPr>
          <w:b/>
        </w:rPr>
        <w:t>K39  Napíšu větu podle diktátu (min. 3 slova).</w:t>
      </w:r>
    </w:p>
    <w:p>
      <w:pPr/>
      <w:r>
        <w:t>OVU: JJK-CJL-001-ZV5-003</w:t>
      </w:r>
    </w:p>
    <w:p>
      <w:pPr/>
      <w:r>
        <w:rPr>
          <w:b/>
        </w:rPr>
        <w:t>K40  Napíšu krátký text (2–3 věty).</w:t>
      </w:r>
    </w:p>
    <w:p>
      <w:pPr/>
      <w:r>
        <w:t>OVU: JJK-CJL-001-ZV5-003</w:t>
      </w:r>
    </w:p>
    <w:p>
      <w:pPr/>
      <w:r>
        <w:rPr>
          <w:b/>
        </w:rPr>
        <w:t>K41  Zapíšu datum.</w:t>
      </w:r>
    </w:p>
    <w:p>
      <w:pPr/>
      <w:r>
        <w:t>OVU: JJK-CJL-001-ZV5-003</w:t>
      </w:r>
    </w:p>
    <w:p>
      <w:pPr/>
      <w:r>
        <w:rPr>
          <w:b/>
        </w:rPr>
        <w:t>K42  Přepíšu větu z tiskacího písma do psacího.</w:t>
      </w:r>
    </w:p>
    <w:p>
      <w:pPr/>
      <w:r>
        <w:t>OVU: JJK-CJL-001-ZV5-003</w:t>
      </w:r>
    </w:p>
    <w:p>
      <w:pPr/>
      <w:r>
        <w:rPr>
          <w:b/>
        </w:rPr>
        <w:t>K43  Zkontroluji svůj text a opravím alespoň 1 chybu.</w:t>
      </w:r>
    </w:p>
    <w:p>
      <w:pPr/>
      <w:r>
        <w:t>OVU: JJK-CJL-001-ZV5-003</w:t>
      </w:r>
    </w:p>
    <w:p/>
    <w:p>
      <w:pPr>
        <w:pStyle w:val="Heading3"/>
      </w:pPr>
      <w:r>
        <w:t>Pravopis</w:t>
      </w:r>
    </w:p>
    <w:p>
      <w:pPr/>
      <w:r>
        <w:rPr>
          <w:b/>
        </w:rPr>
        <w:t>K44  Napíšu správně i/y po tvrdých a měkkých souhláskách.</w:t>
      </w:r>
    </w:p>
    <w:p>
      <w:pPr/>
      <w:r>
        <w:t>OVU: JJK-CJL-001-ZV5-003</w:t>
      </w:r>
    </w:p>
    <w:p>
      <w:pPr/>
      <w:r>
        <w:rPr>
          <w:b/>
        </w:rPr>
        <w:t>K45  Doplním správně dě, tě, ně, bě, pě, vě, mě.</w:t>
      </w:r>
    </w:p>
    <w:p>
      <w:pPr/>
      <w:r>
        <w:t>OVU: JJK-CJL-001-ZV5-003</w:t>
      </w:r>
    </w:p>
    <w:p>
      <w:pPr/>
      <w:r>
        <w:rPr>
          <w:b/>
        </w:rPr>
        <w:t>K46  Napíšu velké písmeno na začátku věty a u vlastních jmen.</w:t>
      </w:r>
    </w:p>
    <w:p>
      <w:pPr/>
      <w:r>
        <w:t>OVU: JJK-CJL-001-ZV5-003</w:t>
      </w:r>
    </w:p>
    <w:p>
      <w:pPr/>
      <w:r>
        <w:rPr>
          <w:b/>
        </w:rPr>
        <w:t>K47  Doplním tečku, otazník nebo vykřičník.</w:t>
      </w:r>
    </w:p>
    <w:p>
      <w:pPr/>
      <w:r>
        <w:t>OVU: JJK-CJL-001-ZV5-003</w:t>
      </w:r>
    </w:p>
    <w:p>
      <w:pPr/>
      <w:r>
        <w:rPr>
          <w:b/>
        </w:rPr>
        <w:t>K48  Napíšu správně ú/ů.</w:t>
      </w:r>
    </w:p>
    <w:p>
      <w:pPr/>
      <w:r>
        <w:t>OVU: JJK-CJL-001-ZV5-003</w:t>
      </w:r>
    </w:p>
    <w:p/>
    <w:p>
      <w:pPr>
        <w:pStyle w:val="Heading2"/>
      </w:pPr>
      <w:r>
        <w:t>Literární výchova</w:t>
      </w:r>
    </w:p>
    <w:p>
      <w:pPr>
        <w:pStyle w:val="Heading3"/>
      </w:pPr>
      <w:r>
        <w:t>Porozumění textu</w:t>
      </w:r>
    </w:p>
    <w:p>
      <w:pPr/>
      <w:r>
        <w:rPr>
          <w:b/>
        </w:rPr>
        <w:t>K49  Vyjmenuji hlavní postavy.</w:t>
      </w:r>
    </w:p>
    <w:p>
      <w:pPr/>
      <w:r>
        <w:t>OVU: JJK-CJL-001-ZV5-005</w:t>
      </w:r>
    </w:p>
    <w:p>
      <w:pPr/>
      <w:r>
        <w:rPr>
          <w:b/>
        </w:rPr>
        <w:t>K50  Seřadím děj příběhu správně.</w:t>
      </w:r>
    </w:p>
    <w:p>
      <w:pPr/>
      <w:r>
        <w:t>OVU: JJK-CJL-001-ZV5-005</w:t>
      </w:r>
    </w:p>
    <w:p>
      <w:pPr/>
      <w:r>
        <w:rPr>
          <w:b/>
        </w:rPr>
        <w:t>K51  Řeknu začátek a konec příběhu.</w:t>
      </w:r>
    </w:p>
    <w:p>
      <w:pPr/>
      <w:r>
        <w:t>OVU: JJK-CJL-001-ZV5-005</w:t>
      </w:r>
    </w:p>
    <w:p/>
    <w:p>
      <w:pPr>
        <w:pStyle w:val="Heading3"/>
      </w:pPr>
      <w:r>
        <w:t>Práce s textem</w:t>
      </w:r>
    </w:p>
    <w:p>
      <w:pPr/>
      <w:r>
        <w:rPr>
          <w:b/>
        </w:rPr>
        <w:t>K52  Doplním chybějící slovo do věty podle textu.</w:t>
      </w:r>
    </w:p>
    <w:p>
      <w:pPr/>
      <w:r>
        <w:t>OVU: JJK-CJL-001-ZV5-005</w:t>
      </w:r>
    </w:p>
    <w:p>
      <w:pPr/>
      <w:r>
        <w:rPr>
          <w:b/>
        </w:rPr>
        <w:t>K53  Přiřadím ilustraci k textu.</w:t>
      </w:r>
    </w:p>
    <w:p>
      <w:pPr/>
      <w:r>
        <w:t>OVU: JJK-CJL-001-ZV5-005</w:t>
      </w:r>
    </w:p>
    <w:p/>
    <w:p>
      <w:pPr>
        <w:pStyle w:val="Heading3"/>
      </w:pPr>
      <w:r>
        <w:t>Čtenářství</w:t>
      </w:r>
    </w:p>
    <w:p>
      <w:pPr/>
      <w:r>
        <w:rPr>
          <w:b/>
        </w:rPr>
        <w:t>K54  Sdělím, co se mi v textu líbilo nebo nelíbilo, a svůj názor sdílím se spolužáky (1–2 věty).</w:t>
      </w:r>
    </w:p>
    <w:p>
      <w:pPr/>
      <w:r>
        <w:t>OVU: JJK-CJL-001-ZV5-008</w:t>
      </w:r>
    </w:p>
    <w:p>
      <w:pPr/>
      <w:r>
        <w:rPr>
          <w:b/>
        </w:rPr>
        <w:t>K55  Doporučím knihu spolužákovi (1 věta).</w:t>
      </w:r>
    </w:p>
    <w:p>
      <w:pPr/>
      <w:r>
        <w:t>OVU: JJK-CJL-001-ZV5-008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