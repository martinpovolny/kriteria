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Český jazyk a literatura – 5. ročník</w:t>
      </w:r>
    </w:p>
    <w:p>
      <w:pPr/>
      <w:r>
        <w:rPr>
          <w:i/>
        </w:rPr>
        <w:t>Verze: v2 | ZŠ Heršpice | Uzlový bod: ZV5 | Počet kritérií: 70</w:t>
      </w:r>
    </w:p>
    <w:p/>
    <w:p>
      <w:pPr>
        <w:pStyle w:val="Heading2"/>
      </w:pPr>
      <w:r>
        <w:t>1. Jazyková výchova</w:t>
      </w:r>
    </w:p>
    <w:p>
      <w:pPr>
        <w:pStyle w:val="Heading3"/>
      </w:pPr>
      <w:r>
        <w:t>1.1 Pravopis</w:t>
      </w:r>
    </w:p>
    <w:p>
      <w:pPr/>
      <w:r>
        <w:rPr>
          <w:b/>
        </w:rPr>
        <w:t>K1  Použiji správně pravopisná pravidla v běžném textu.</w:t>
      </w:r>
    </w:p>
    <w:p>
      <w:pPr/>
      <w:r>
        <w:t>OVU: JJK-CJL-001-ZV5-003</w:t>
      </w:r>
    </w:p>
    <w:p>
      <w:pPr/>
      <w:r>
        <w:rPr>
          <w:b/>
        </w:rPr>
        <w:t>K2  Napíšu i/y po obojetných souhláskách podle výzamu slova.</w:t>
      </w:r>
    </w:p>
    <w:p>
      <w:pPr/>
      <w:r>
        <w:t>OVU: JJK-CJL-001-ZV5-003</w:t>
      </w:r>
    </w:p>
    <w:p>
      <w:pPr/>
      <w:r>
        <w:rPr>
          <w:b/>
        </w:rPr>
        <w:t>K3  Použiji správně koncovky podstatných jmen a přídavných jmen.</w:t>
      </w:r>
    </w:p>
    <w:p>
      <w:pPr/>
      <w:r>
        <w:t>OVU: JJK-CJL-001-ZV5-003</w:t>
      </w:r>
    </w:p>
    <w:p>
      <w:pPr/>
      <w:r>
        <w:rPr>
          <w:b/>
        </w:rPr>
        <w:t>K4  Zapíšu správně shodu přísudku s podmětem.</w:t>
      </w:r>
    </w:p>
    <w:p>
      <w:pPr/>
      <w:r>
        <w:t>OVU: JJK-CJL-001-ZV5-003</w:t>
      </w:r>
    </w:p>
    <w:p>
      <w:pPr/>
      <w:r>
        <w:rPr>
          <w:b/>
        </w:rPr>
        <w:t>K5  Opravím pravopisné chyby v textu podle pravidel.</w:t>
      </w:r>
    </w:p>
    <w:p>
      <w:pPr/>
      <w:r>
        <w:t>OVU: JJK-CJL-001-ZV5-003</w:t>
      </w:r>
    </w:p>
    <w:p>
      <w:pPr/>
      <w:r>
        <w:rPr>
          <w:b/>
        </w:rPr>
        <w:t>K6  Zdůvodním pravopisné jevy pomocí pravidla.</w:t>
      </w:r>
    </w:p>
    <w:p>
      <w:pPr/>
      <w:r>
        <w:t>OVU: JJK-CJL-001-ZV5-003</w:t>
      </w:r>
    </w:p>
    <w:p/>
    <w:p>
      <w:pPr>
        <w:pStyle w:val="Heading3"/>
      </w:pPr>
      <w:r>
        <w:t>1.2 Tvarosloví – slovní druhy a tvary</w:t>
      </w:r>
    </w:p>
    <w:p>
      <w:pPr/>
      <w:r>
        <w:rPr>
          <w:b/>
        </w:rPr>
        <w:t>K7  Určím slovní druh u daného slova.</w:t>
      </w:r>
    </w:p>
    <w:p>
      <w:pPr/>
      <w:r>
        <w:t>OVU: JJK-CJL-001-ZV5-007</w:t>
      </w:r>
    </w:p>
    <w:p>
      <w:pPr/>
      <w:r>
        <w:rPr>
          <w:b/>
        </w:rPr>
        <w:t>K8  Použiji správný tvar slova ve větě.</w:t>
      </w:r>
    </w:p>
    <w:p>
      <w:pPr/>
      <w:r>
        <w:t>OVU: JJK-CJL-001-ZV5-007</w:t>
      </w:r>
    </w:p>
    <w:p>
      <w:pPr/>
      <w:r>
        <w:rPr>
          <w:b/>
        </w:rPr>
        <w:t>K9  Správně skloňuji podstatná a přídavná jména a časuji slovesa.</w:t>
      </w:r>
    </w:p>
    <w:p>
      <w:pPr/>
      <w:r>
        <w:t>OVU: JJK-CJL-001-ZV5-007</w:t>
      </w:r>
    </w:p>
    <w:p>
      <w:pPr/>
      <w:r>
        <w:rPr>
          <w:b/>
        </w:rPr>
        <w:t>K10  Rozliším způsob slovesa (oznamovací, rozkazovací, podmiňovací) a použiji ho správně.</w:t>
      </w:r>
    </w:p>
    <w:p>
      <w:pPr/>
      <w:r>
        <w:t>OVU: JJK-CJL-001-ZV5-007</w:t>
      </w:r>
    </w:p>
    <w:p>
      <w:pPr/>
      <w:r>
        <w:rPr>
          <w:b/>
        </w:rPr>
        <w:t>K11  Skloňuji osobní a přivlastňovací zájmena a použiji je správně ve větě.</w:t>
      </w:r>
    </w:p>
    <w:p>
      <w:pPr/>
      <w:r>
        <w:t>OVU: JJK-CJL-001-ZV5-007</w:t>
      </w:r>
    </w:p>
    <w:p>
      <w:pPr/>
      <w:r>
        <w:rPr>
          <w:b/>
        </w:rPr>
        <w:t>K12  Určím druh číslovky a zapíšu ji správně.</w:t>
      </w:r>
    </w:p>
    <w:p>
      <w:pPr/>
      <w:r>
        <w:t>OVU: JJK-CJL-001-ZV5-007</w:t>
      </w:r>
    </w:p>
    <w:p>
      <w:pPr/>
      <w:r>
        <w:rPr>
          <w:b/>
        </w:rPr>
        <w:t>K13  Najdu příslovce ve větě a určím, co vyjadřuje (místo, čas, způsob, míru).</w:t>
      </w:r>
    </w:p>
    <w:p>
      <w:pPr/>
      <w:r>
        <w:t>OVU: JJK-CJL-001-ZV5-007</w:t>
      </w:r>
    </w:p>
    <w:p>
      <w:pPr/>
      <w:r>
        <w:rPr>
          <w:b/>
        </w:rPr>
        <w:t>K14  Rozliším spisovné a nespisovné tvary.</w:t>
      </w:r>
    </w:p>
    <w:p>
      <w:pPr/>
      <w:r>
        <w:t>OVU: JJK-CJL-001-ZV5-001</w:t>
      </w:r>
    </w:p>
    <w:p>
      <w:pPr/>
      <w:r>
        <w:rPr>
          <w:b/>
        </w:rPr>
        <w:t>K15  Vysvětlím použití tvaru ve větě.</w:t>
      </w:r>
    </w:p>
    <w:p>
      <w:pPr/>
      <w:r>
        <w:t>OVU: JJK-CJL-001-ZV5-007</w:t>
      </w:r>
    </w:p>
    <w:p/>
    <w:p>
      <w:pPr>
        <w:pStyle w:val="Heading3"/>
      </w:pPr>
      <w:r>
        <w:t>1.3 Skladba</w:t>
      </w:r>
    </w:p>
    <w:p>
      <w:pPr/>
      <w:r>
        <w:rPr>
          <w:b/>
        </w:rPr>
        <w:t>K16  Určím základní skladební dvojici ve větě.</w:t>
      </w:r>
    </w:p>
    <w:p>
      <w:pPr/>
      <w:r>
        <w:t>OVU: JJK-CJL-001-ZV5-007</w:t>
      </w:r>
    </w:p>
    <w:p>
      <w:pPr/>
      <w:r>
        <w:rPr>
          <w:b/>
        </w:rPr>
        <w:t>K17  Rozliším větu jednoduchou a souvětí (souřadné a podřadné).</w:t>
      </w:r>
    </w:p>
    <w:p>
      <w:pPr/>
      <w:r>
        <w:t>OVU: JJK-CJL-001-ZV5-007</w:t>
      </w:r>
    </w:p>
    <w:p>
      <w:pPr/>
      <w:r>
        <w:rPr>
          <w:b/>
        </w:rPr>
        <w:t>K18  Spojím věty vhodným spojovacím výrazem.</w:t>
      </w:r>
    </w:p>
    <w:p>
      <w:pPr/>
      <w:r>
        <w:t>OVU: JJK-CJL-001-ZV5-007</w:t>
      </w:r>
    </w:p>
    <w:p>
      <w:pPr/>
      <w:r>
        <w:rPr>
          <w:b/>
        </w:rPr>
        <w:t>K19  Upravím větu tak, aby byla gramaticky správná.</w:t>
      </w:r>
    </w:p>
    <w:p>
      <w:pPr/>
      <w:r>
        <w:t>OVU: JJK-CJL-001-ZV5-007</w:t>
      </w:r>
    </w:p>
    <w:p>
      <w:pPr/>
      <w:r>
        <w:rPr>
          <w:b/>
        </w:rPr>
        <w:t>K20  Vysvětlím výzam věty podle její stavby.</w:t>
      </w:r>
    </w:p>
    <w:p>
      <w:pPr/>
      <w:r>
        <w:t>OVU: JJK-CJL-001-ZV5-007</w:t>
      </w:r>
    </w:p>
    <w:p/>
    <w:p>
      <w:pPr>
        <w:pStyle w:val="Heading3"/>
      </w:pPr>
      <w:r>
        <w:t>1.4 Jazyk jako prostředek komunikace</w:t>
      </w:r>
    </w:p>
    <w:p>
      <w:pPr/>
      <w:r>
        <w:rPr>
          <w:b/>
        </w:rPr>
        <w:t>K21  Použiji vhodná slova odpovídající situaci.</w:t>
      </w:r>
    </w:p>
    <w:p>
      <w:pPr/>
      <w:r>
        <w:t>OVU: JJK-CJL-001-ZV5-001</w:t>
      </w:r>
    </w:p>
    <w:p>
      <w:pPr/>
      <w:r>
        <w:rPr>
          <w:b/>
        </w:rPr>
        <w:t>K22  Rozliším spisovný a nespisovný jazyk.</w:t>
      </w:r>
    </w:p>
    <w:p>
      <w:pPr/>
      <w:r>
        <w:t>OVU: JJK-CJL-001-ZV5-001</w:t>
      </w:r>
    </w:p>
    <w:p>
      <w:pPr/>
      <w:r>
        <w:rPr>
          <w:b/>
        </w:rPr>
        <w:t>K23  Nahradím nevhodná slova vhodnějšími výrazy.</w:t>
      </w:r>
    </w:p>
    <w:p>
      <w:pPr/>
      <w:r>
        <w:t>OVU: JJK-CJL-001-ZV5-001</w:t>
      </w:r>
    </w:p>
    <w:p>
      <w:pPr/>
      <w:r>
        <w:rPr>
          <w:b/>
        </w:rPr>
        <w:t>K24  Vysvětlím výzam běžných slov v kontextu.</w:t>
      </w:r>
    </w:p>
    <w:p>
      <w:pPr/>
      <w:r>
        <w:t>OVU: JJK-CJL-001-ZV5-002</w:t>
      </w:r>
    </w:p>
    <w:p/>
    <w:p>
      <w:pPr>
        <w:pStyle w:val="Heading2"/>
      </w:pPr>
      <w:r>
        <w:t>2. Komunikační a slohová výchova</w:t>
      </w:r>
    </w:p>
    <w:p>
      <w:pPr>
        <w:pStyle w:val="Heading3"/>
      </w:pPr>
      <w:r>
        <w:t>2.1 Čtení a porozumění textu</w:t>
      </w:r>
    </w:p>
    <w:p>
      <w:pPr/>
      <w:r>
        <w:rPr>
          <w:b/>
        </w:rPr>
        <w:t>K25  Přečtu plynule a správně přiměřený text.</w:t>
      </w:r>
    </w:p>
    <w:p>
      <w:pPr/>
      <w:r>
        <w:t>OVU: JJK-CJL-001-ZV5-005</w:t>
      </w:r>
    </w:p>
    <w:p>
      <w:pPr/>
      <w:r>
        <w:rPr>
          <w:b/>
        </w:rPr>
        <w:t>K26  Prokážu porozumění textu – vysvětlím obsah vlastními slovy.</w:t>
      </w:r>
    </w:p>
    <w:p>
      <w:pPr/>
      <w:r>
        <w:t>OVU: JJK-CJL-001-ZV5-005</w:t>
      </w:r>
    </w:p>
    <w:p>
      <w:pPr/>
      <w:r>
        <w:rPr>
          <w:b/>
        </w:rPr>
        <w:t>K27  Vyhledám v textu konkrétní informaci.</w:t>
      </w:r>
    </w:p>
    <w:p>
      <w:pPr/>
      <w:r>
        <w:t>OVU: JJK-CJL-001-ZV5-005</w:t>
      </w:r>
    </w:p>
    <w:p>
      <w:pPr/>
      <w:r>
        <w:rPr>
          <w:b/>
        </w:rPr>
        <w:t>K28  Rozliším důležité a méně důležité informace.</w:t>
      </w:r>
    </w:p>
    <w:p>
      <w:pPr/>
      <w:r>
        <w:t>OVU: JJK-CJL-001-ZV5-005</w:t>
      </w:r>
    </w:p>
    <w:p>
      <w:pPr/>
      <w:r>
        <w:rPr>
          <w:b/>
        </w:rPr>
        <w:t>K29  Odpovím na otázky k textu úplnou větou.</w:t>
      </w:r>
    </w:p>
    <w:p>
      <w:pPr/>
      <w:r>
        <w:t>OVU: JJK-CJL-001-ZV5-005</w:t>
      </w:r>
    </w:p>
    <w:p>
      <w:pPr/>
      <w:r>
        <w:rPr>
          <w:b/>
        </w:rPr>
        <w:t>K30  Vyvodím závěr z přečteného textu.</w:t>
      </w:r>
    </w:p>
    <w:p>
      <w:pPr/>
      <w:r>
        <w:t>OVU: JJK-CJL-001-ZV5-005</w:t>
      </w:r>
    </w:p>
    <w:p>
      <w:pPr/>
      <w:r>
        <w:rPr>
          <w:b/>
        </w:rPr>
        <w:t>K31  Propojím informace z textu se svými zkušenostmi.</w:t>
      </w:r>
    </w:p>
    <w:p>
      <w:pPr/>
      <w:r>
        <w:t>OVU: JJK-CJL-001-ZV5-005</w:t>
      </w:r>
    </w:p>
    <w:p/>
    <w:p>
      <w:pPr>
        <w:pStyle w:val="Heading3"/>
      </w:pPr>
      <w:r>
        <w:t>2.2 Práce s textem</w:t>
      </w:r>
    </w:p>
    <w:p>
      <w:pPr/>
      <w:r>
        <w:rPr>
          <w:b/>
        </w:rPr>
        <w:t>K32  Určím hlavní myšlenku textu.</w:t>
      </w:r>
    </w:p>
    <w:p>
      <w:pPr/>
      <w:r>
        <w:t>OVU: JJK-CJL-001-ZV5-005</w:t>
      </w:r>
    </w:p>
    <w:p>
      <w:pPr/>
      <w:r>
        <w:rPr>
          <w:b/>
        </w:rPr>
        <w:t>K33  Rozdělím text na části podle obsahu.</w:t>
      </w:r>
    </w:p>
    <w:p>
      <w:pPr/>
      <w:r>
        <w:t>OVU: JJK-CJL-001-ZV5-005</w:t>
      </w:r>
    </w:p>
    <w:p>
      <w:pPr/>
      <w:r>
        <w:rPr>
          <w:b/>
        </w:rPr>
        <w:t>K34  Vyberu klíčová slova z textu.</w:t>
      </w:r>
    </w:p>
    <w:p>
      <w:pPr/>
      <w:r>
        <w:t>OVU: JJK-CJL-001-ZV5-005</w:t>
      </w:r>
    </w:p>
    <w:p>
      <w:pPr/>
      <w:r>
        <w:rPr>
          <w:b/>
        </w:rPr>
        <w:t>K35  Zapíšu stručné poznámky k textu.</w:t>
      </w:r>
    </w:p>
    <w:p>
      <w:pPr/>
      <w:r>
        <w:t>OVU: JJK-CJL-001-ZV5-003</w:t>
      </w:r>
    </w:p>
    <w:p>
      <w:pPr/>
      <w:r>
        <w:rPr>
          <w:b/>
        </w:rPr>
        <w:t>K36  Porovnám informace ze dvou textů.</w:t>
      </w:r>
    </w:p>
    <w:p>
      <w:pPr/>
      <w:r>
        <w:t>OVU: JJK-CJL-001-ZV5-005</w:t>
      </w:r>
    </w:p>
    <w:p>
      <w:pPr/>
      <w:r>
        <w:rPr>
          <w:b/>
        </w:rPr>
        <w:t>K37  Posoudím, zda informace odpovídá zadání.</w:t>
      </w:r>
    </w:p>
    <w:p>
      <w:pPr/>
      <w:r>
        <w:t>OVU: JJK-CJL-001-ZV5-005</w:t>
      </w:r>
    </w:p>
    <w:p/>
    <w:p>
      <w:pPr>
        <w:pStyle w:val="Heading3"/>
      </w:pPr>
      <w:r>
        <w:t>2.3 Mluvený projev a komunikace</w:t>
      </w:r>
    </w:p>
    <w:p>
      <w:pPr/>
      <w:r>
        <w:rPr>
          <w:b/>
        </w:rPr>
        <w:t>K38  Vyjádřím své myšlenky srozumitelně a souvisle.</w:t>
      </w:r>
    </w:p>
    <w:p>
      <w:pPr/>
      <w:r>
        <w:t>OVU: JJK-CJL-001-ZV5-001</w:t>
      </w:r>
    </w:p>
    <w:p>
      <w:pPr/>
      <w:r>
        <w:rPr>
          <w:b/>
        </w:rPr>
        <w:t>K39  Zareaguji na otázky k tématu.</w:t>
      </w:r>
    </w:p>
    <w:p>
      <w:pPr/>
      <w:r>
        <w:t>OVU: JJK-CJL-001-ZV5-001</w:t>
      </w:r>
    </w:p>
    <w:p>
      <w:pPr/>
      <w:r>
        <w:rPr>
          <w:b/>
        </w:rPr>
        <w:t>K40  Položím otázky, které souvisí s tématem.</w:t>
      </w:r>
    </w:p>
    <w:p>
      <w:pPr/>
      <w:r>
        <w:t>OVU: JJK-CJL-001-ZV5-001</w:t>
      </w:r>
    </w:p>
    <w:p>
      <w:pPr/>
      <w:r>
        <w:rPr>
          <w:b/>
        </w:rPr>
        <w:t>K41  Aktivně naslouchám sdělení a navážu na něj vlastní reakcí.</w:t>
      </w:r>
    </w:p>
    <w:p>
      <w:pPr/>
      <w:r>
        <w:t>OVU: JJK-CJL-001-ZV5-004</w:t>
      </w:r>
    </w:p>
    <w:p>
      <w:pPr/>
      <w:r>
        <w:rPr>
          <w:b/>
        </w:rPr>
        <w:t>K42  Přizpůsobím vyjadřování situaci (diskuze, prezentace).</w:t>
      </w:r>
    </w:p>
    <w:p>
      <w:pPr/>
      <w:r>
        <w:t>OVU: JJK-CJL-001-ZV5-001</w:t>
      </w:r>
    </w:p>
    <w:p>
      <w:pPr/>
      <w:r>
        <w:rPr>
          <w:b/>
        </w:rPr>
        <w:t>K43  Shrnu hlavní myšlenky sdělení.</w:t>
      </w:r>
    </w:p>
    <w:p>
      <w:pPr/>
      <w:r>
        <w:t>OVU: JJK-CJL-001-ZV5-004</w:t>
      </w:r>
    </w:p>
    <w:p/>
    <w:p>
      <w:pPr>
        <w:pStyle w:val="Heading3"/>
      </w:pPr>
      <w:r>
        <w:t>2.4 Psaní a tvorba textu</w:t>
      </w:r>
    </w:p>
    <w:p>
      <w:pPr/>
      <w:r>
        <w:rPr>
          <w:b/>
        </w:rPr>
        <w:t>K44  Napíšu souvislý text podle zadání.</w:t>
      </w:r>
    </w:p>
    <w:p>
      <w:pPr/>
      <w:r>
        <w:t>OVU: JJK-CJL-001-ZV5-003</w:t>
      </w:r>
    </w:p>
    <w:p>
      <w:pPr/>
      <w:r>
        <w:rPr>
          <w:b/>
        </w:rPr>
        <w:t>K45  Uspořádám text do odstavců.</w:t>
      </w:r>
    </w:p>
    <w:p>
      <w:pPr/>
      <w:r>
        <w:t>OVU: JJK-CJL-001-ZV5-003</w:t>
      </w:r>
    </w:p>
    <w:p>
      <w:pPr/>
      <w:r>
        <w:rPr>
          <w:b/>
        </w:rPr>
        <w:t>K46  Použiji úvod, hlavní část a závěr.</w:t>
      </w:r>
    </w:p>
    <w:p>
      <w:pPr/>
      <w:r>
        <w:t>OVU: JJK-CJL-001-ZV5-003</w:t>
      </w:r>
    </w:p>
    <w:p>
      <w:pPr/>
      <w:r>
        <w:rPr>
          <w:b/>
        </w:rPr>
        <w:t>K47  Vyjádřím myšlenky logicky a srozumitelně.</w:t>
      </w:r>
    </w:p>
    <w:p>
      <w:pPr/>
      <w:r>
        <w:t>OVU: JJK-CJL-001-ZV5-003</w:t>
      </w:r>
    </w:p>
    <w:p>
      <w:pPr/>
      <w:r>
        <w:rPr>
          <w:b/>
        </w:rPr>
        <w:t>K48  Použiji spojovací výrazy pro návaznost vět.</w:t>
      </w:r>
    </w:p>
    <w:p>
      <w:pPr/>
      <w:r>
        <w:t>OVU: JJK-CJL-001-ZV5-003</w:t>
      </w:r>
    </w:p>
    <w:p>
      <w:pPr/>
      <w:r>
        <w:rPr>
          <w:b/>
        </w:rPr>
        <w:t>K49  Upravím text na základě zpětné vazby.</w:t>
      </w:r>
    </w:p>
    <w:p>
      <w:pPr/>
      <w:r>
        <w:t>OVU: JJK-CJL-001-ZV5-003</w:t>
      </w:r>
    </w:p>
    <w:p>
      <w:pPr/>
      <w:r>
        <w:rPr>
          <w:b/>
        </w:rPr>
        <w:t>K50  Přepíšu text podle pokynů (zkrátím, rozšířím nebo přeformuluji).</w:t>
      </w:r>
    </w:p>
    <w:p>
      <w:pPr/>
      <w:r>
        <w:t>OVU: JJK-CJL-001-ZV5-003</w:t>
      </w:r>
    </w:p>
    <w:p>
      <w:pPr/>
      <w:r>
        <w:rPr>
          <w:b/>
        </w:rPr>
        <w:t>K51  Experimentuji s jazykem: záměrně měním styl, rejstřík nebo formu textu a vysvětlím, jak výsledný text působí jinak. (OVU: JJK-CJL-001-ZV5-007)</w:t>
      </w:r>
    </w:p>
    <w:p>
      <w:pPr/>
      <w:r>
        <w:t>OVU: JJK-CJL-001-ZV5-005</w:t>
      </w:r>
    </w:p>
    <w:p/>
    <w:p>
      <w:pPr>
        <w:pStyle w:val="Heading2"/>
      </w:pPr>
      <w:r>
        <w:t>3. Literární výchova</w:t>
      </w:r>
    </w:p>
    <w:p>
      <w:pPr>
        <w:pStyle w:val="Heading3"/>
      </w:pPr>
      <w:r>
        <w:t>3.1 Práce s literárním textem</w:t>
      </w:r>
    </w:p>
    <w:p>
      <w:pPr/>
      <w:r>
        <w:rPr>
          <w:b/>
        </w:rPr>
        <w:t>K52  Převyprávím obsah přečteného textu vlastními slovy.</w:t>
      </w:r>
    </w:p>
    <w:p>
      <w:pPr/>
      <w:r>
        <w:t>OVU: JJK-CJL-001-ZV5-005</w:t>
      </w:r>
    </w:p>
    <w:p>
      <w:pPr/>
      <w:r>
        <w:rPr>
          <w:b/>
        </w:rPr>
        <w:t>K53  Popíšu hlavní postavy a jejich vlastnosti.</w:t>
      </w:r>
    </w:p>
    <w:p>
      <w:pPr/>
      <w:r>
        <w:t>OVU: JJK-CJL-001-ZV5-005</w:t>
      </w:r>
    </w:p>
    <w:p>
      <w:pPr/>
      <w:r>
        <w:rPr>
          <w:b/>
        </w:rPr>
        <w:t>K54  Určím prostředí a čas děje.</w:t>
      </w:r>
    </w:p>
    <w:p>
      <w:pPr/>
      <w:r>
        <w:t>OVU: JJK-CJL-001-ZV5-005</w:t>
      </w:r>
    </w:p>
    <w:p>
      <w:pPr/>
      <w:r>
        <w:rPr>
          <w:b/>
        </w:rPr>
        <w:t>K55  Rozliším hlavní a vedlejší postavy.</w:t>
      </w:r>
    </w:p>
    <w:p>
      <w:pPr/>
      <w:r>
        <w:t>OVU: JJK-CJL-001-ZV5-005</w:t>
      </w:r>
    </w:p>
    <w:p>
      <w:pPr/>
      <w:r>
        <w:rPr>
          <w:b/>
        </w:rPr>
        <w:t>K56  Vysvětlím vztahy mezi postavami.</w:t>
      </w:r>
    </w:p>
    <w:p>
      <w:pPr/>
      <w:r>
        <w:t>OVU: JJK-CJL-001-ZV5-008</w:t>
      </w:r>
    </w:p>
    <w:p/>
    <w:p>
      <w:pPr>
        <w:pStyle w:val="Heading3"/>
      </w:pPr>
      <w:r>
        <w:t>3.2 Interpretace a hodnocení textu</w:t>
      </w:r>
    </w:p>
    <w:p>
      <w:pPr/>
      <w:r>
        <w:rPr>
          <w:b/>
        </w:rPr>
        <w:t>K57  Vyjádřím svůj názor na text.</w:t>
      </w:r>
    </w:p>
    <w:p>
      <w:pPr/>
      <w:r>
        <w:t>OVU: JJK-CJL-001-ZV5-008</w:t>
      </w:r>
    </w:p>
    <w:p>
      <w:pPr/>
      <w:r>
        <w:rPr>
          <w:b/>
        </w:rPr>
        <w:t>K58  Zdůvodním svůj názor pomocí textu.</w:t>
      </w:r>
    </w:p>
    <w:p>
      <w:pPr/>
      <w:r>
        <w:t>OVU: JJK-CJL-001-ZV5-008</w:t>
      </w:r>
    </w:p>
    <w:p>
      <w:pPr/>
      <w:r>
        <w:rPr>
          <w:b/>
        </w:rPr>
        <w:t>K59  Porovnám dvě postavy nebo příběhy.</w:t>
      </w:r>
    </w:p>
    <w:p>
      <w:pPr/>
      <w:r>
        <w:t>OVU: JJK-CJL-001-ZV5-009</w:t>
      </w:r>
    </w:p>
    <w:p>
      <w:pPr/>
      <w:r>
        <w:rPr>
          <w:b/>
        </w:rPr>
        <w:t>K60  Odhadnu pokračování příběhu a zdůvodním ho.</w:t>
      </w:r>
    </w:p>
    <w:p>
      <w:pPr/>
      <w:r>
        <w:t>OVU: JJK-CJL-001-ZV5-008</w:t>
      </w:r>
    </w:p>
    <w:p>
      <w:pPr/>
      <w:r>
        <w:rPr>
          <w:b/>
        </w:rPr>
        <w:t>K61  Vysvětlím, proč se mi text líbil nebo nelíbil.</w:t>
      </w:r>
    </w:p>
    <w:p>
      <w:pPr/>
      <w:r>
        <w:t>OVU: JJK-CJL-001-ZV5-008</w:t>
      </w:r>
    </w:p>
    <w:p/>
    <w:p>
      <w:pPr>
        <w:pStyle w:val="Heading3"/>
      </w:pPr>
      <w:r>
        <w:t>3.3 Základy literární gramotnosti</w:t>
      </w:r>
    </w:p>
    <w:p>
      <w:pPr/>
      <w:r>
        <w:rPr>
          <w:b/>
        </w:rPr>
        <w:t>K62  Rozliším základní literární žánry (pohádka, pověst, příběh, bajka, mýtus).</w:t>
      </w:r>
    </w:p>
    <w:p>
      <w:pPr/>
      <w:r>
        <w:t>OVU: JJK-CJL-001-ZV5-008</w:t>
      </w:r>
    </w:p>
    <w:p>
      <w:pPr/>
      <w:r>
        <w:rPr>
          <w:b/>
        </w:rPr>
        <w:t>K63  Určím rozdíl mezi prózou a poezií.</w:t>
      </w:r>
    </w:p>
    <w:p>
      <w:pPr/>
      <w:r>
        <w:t>OVU: JJK-CJL-001-ZV5-008</w:t>
      </w:r>
    </w:p>
    <w:p>
      <w:pPr/>
      <w:r>
        <w:rPr>
          <w:b/>
        </w:rPr>
        <w:t>K64  Najdu rým v básni a určím schéma rýmu.</w:t>
      </w:r>
    </w:p>
    <w:p>
      <w:pPr/>
      <w:r>
        <w:t>OVU: JJK-CJL-001-ZV5-008</w:t>
      </w:r>
    </w:p>
    <w:p>
      <w:pPr/>
      <w:r>
        <w:rPr>
          <w:b/>
        </w:rPr>
        <w:t>K65  Vysvětlím jednoduché obrazné vyjádření.</w:t>
      </w:r>
    </w:p>
    <w:p>
      <w:pPr/>
      <w:r>
        <w:t>OVU: JJK-CJL-001-ZV5-008</w:t>
      </w:r>
    </w:p>
    <w:p/>
    <w:p>
      <w:pPr>
        <w:pStyle w:val="Heading3"/>
      </w:pPr>
      <w:r>
        <w:t>3.4 Čtenářství a vztah ke knihám</w:t>
      </w:r>
    </w:p>
    <w:p>
      <w:pPr/>
      <w:r>
        <w:rPr>
          <w:b/>
        </w:rPr>
        <w:t>K66  Vyberu si knihu podle vlastního zájmu.</w:t>
      </w:r>
    </w:p>
    <w:p>
      <w:pPr/>
      <w:r>
        <w:t>OVU: JJK-CJL-001-ZV5-008</w:t>
      </w:r>
    </w:p>
    <w:p>
      <w:pPr/>
      <w:r>
        <w:rPr>
          <w:b/>
        </w:rPr>
        <w:t>K67  Představím přečtenou knihu spolužákům.</w:t>
      </w:r>
    </w:p>
    <w:p>
      <w:pPr/>
      <w:r>
        <w:t>OVU: JJK-CJL-001-ZV5-008</w:t>
      </w:r>
    </w:p>
    <w:p>
      <w:pPr/>
      <w:r>
        <w:rPr>
          <w:b/>
        </w:rPr>
        <w:t>K68  Doporučím knihu a zdůvodním proč.</w:t>
      </w:r>
    </w:p>
    <w:p>
      <w:pPr/>
      <w:r>
        <w:t>OVU: JJK-CJL-001-ZV5-008</w:t>
      </w:r>
    </w:p>
    <w:p>
      <w:pPr/>
      <w:r>
        <w:rPr>
          <w:b/>
        </w:rPr>
        <w:t>K69  Zapíšu základní informace o knize (autor, název, obsah).</w:t>
      </w:r>
    </w:p>
    <w:p>
      <w:pPr/>
      <w:r>
        <w:t>OVU: JJK-CJL-001-ZV5-008</w:t>
      </w:r>
    </w:p>
    <w:p/>
    <w:p>
      <w:pPr>
        <w:pStyle w:val="Heading3"/>
      </w:pPr>
      <w:r>
        <w:t>3.5 Kritické čtení a mediální gramotnost</w:t>
      </w:r>
    </w:p>
    <w:p>
      <w:pPr/>
      <w:r>
        <w:rPr>
          <w:b/>
        </w:rPr>
        <w:t>K70  Rozpoznám manipulativní prvky v textu nebo řeči (opakování, zvelčování, emoční apely, zamlčení informací) a vysvětlím, proč jsou manipulativní. (OVU: JJK-CJL-001-ZV5-006)</w:t>
      </w:r>
    </w:p>
    <w:p>
      <w:pPr/>
      <w:r>
        <w:t>OVU: JJK-CJL-001-ZV5-006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