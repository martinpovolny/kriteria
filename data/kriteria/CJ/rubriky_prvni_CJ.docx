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Rubriky hodnocení – Český jazyk a literatura, 1. ročník</w:t>
      </w:r>
    </w:p>
    <w:p/>
    <w:p>
      <w:pPr>
        <w:pStyle w:val="Heading2"/>
      </w:pPr>
      <w:r>
        <w:t>Komunikační a slohová výchova – Mluvení</w:t>
      </w:r>
    </w:p>
    <w:p>
      <w:pPr>
        <w:pStyle w:val="Heading3"/>
      </w:pPr>
      <w:r>
        <w:t>K1 – Vyslovím srozumitelně a plynule jednoduchou větu</w:t>
      </w:r>
    </w:p>
    <w:p>
      <w:r>
        <w:rPr>
          <w:b/>
        </w:rPr>
        <w:t xml:space="preserve">Znění kritéria: </w:t>
      </w:r>
      <w:r>
        <w:t>Vyslovím srozumitelně a plynule jednoduchou větu (alespoň 3 slova).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Vyslovím srozumitelně a plynule celou větu o 3 a více slovech; řeč je jasně srozumitelná bez nutnosti opakování.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Vyslovím větu o 3 slovech, ale s drobnou neplynulostí nebo jedním obtížněji srozumitelným slovem.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Vyslovím 2 slova nebo krátkou frázi; věta není úplná nebo je výrazně nesrozumitelná.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Nevyslovím srozumitelnou větu ani po vzoru nebo podnětu učitele.</w:t>
            </w:r>
          </w:p>
        </w:tc>
      </w:tr>
    </w:tbl>
    <w:p/>
    <w:p>
      <w:pPr>
        <w:pStyle w:val="Heading3"/>
      </w:pPr>
      <w:r>
        <w:t>K2 – Odpovím na otázku jednou větou</w:t>
      </w:r>
    </w:p>
    <w:p>
      <w:r>
        <w:rPr>
          <w:b/>
        </w:rPr>
        <w:t xml:space="preserve">Znění kritéria: </w:t>
      </w:r>
      <w:r>
        <w:t>Odpovím na otázku jednou větou.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Odpovím na otázku celou větou s relevantním a správným obsahem.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Odpovím větou, ale odpověď je neúplná nebo obsahuje drobnou nepřesnost (chybí sloveso, nesprávný obsah).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Odpovím jednoslovně nebo frází, nikoli celou větou.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Neodpovím nebo odpovím zcela nesouvisle.</w:t>
            </w:r>
          </w:p>
        </w:tc>
      </w:tr>
    </w:tbl>
    <w:p/>
    <w:p>
      <w:pPr>
        <w:pStyle w:val="Heading3"/>
      </w:pPr>
      <w:r>
        <w:t>K3 – Pojmenuji alespoň 3 věci na obrázku</w:t>
      </w:r>
    </w:p>
    <w:p>
      <w:r>
        <w:rPr>
          <w:b/>
        </w:rPr>
        <w:t xml:space="preserve">Znění kritéria: </w:t>
      </w:r>
      <w:r>
        <w:t>Pojmenuji alespoň 3 věci na obrázku.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Pojmenuji 3 a více věcí na obrázku správně a srozumitelně.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Pojmenuji 2 věci správně; třetí pojmenuji s chybou nebo až po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Pojmenuji 1 věc nebo potřebuji výraznou pomoc s hledáním slov.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Nepojmenuji žádnou věc nebo odpovědi nejsou relevantní k obrázku.</w:t>
            </w:r>
          </w:p>
        </w:tc>
      </w:tr>
    </w:tbl>
    <w:p/>
    <w:p>
      <w:pPr>
        <w:pStyle w:val="Heading3"/>
      </w:pPr>
      <w:r>
        <w:t>K4 – Řeknu 1–2 věty o svém zážitku</w:t>
      </w:r>
    </w:p>
    <w:p>
      <w:r>
        <w:rPr>
          <w:b/>
        </w:rPr>
        <w:t xml:space="preserve">Znění kritéria: </w:t>
      </w:r>
      <w:r>
        <w:t>Řeknu 1–2 věty o svém zážitku.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řeknu 1–2 věty o konkrétním zážitku; věty jsou srozumitelné a obsahově relevantní.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Řeknu 1–2 věty o zážitku, ale potřebuji napovedění nebo otázku učitele (Co jsi dělal/a? Kde jsi byl/a?).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Řeknu jen jedno slovo nebo neúplnou frázi o zážitku.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sdělit nic o svém zážitku ani s přímou podporou učitele.</w:t>
            </w:r>
          </w:p>
        </w:tc>
      </w:tr>
    </w:tbl>
    <w:p/>
    <w:p>
      <w:pPr>
        <w:pStyle w:val="Heading2"/>
      </w:pPr>
      <w:r>
        <w:t>Komunikační a slohová výchova – Naslouchání</w:t>
      </w:r>
    </w:p>
    <w:p>
      <w:pPr>
        <w:pStyle w:val="Heading3"/>
      </w:pPr>
      <w:r>
        <w:t>K5 – Poslechnu pokyn a splním ho (1–2 kroky)</w:t>
      </w:r>
    </w:p>
    <w:p>
      <w:r>
        <w:rPr>
          <w:b/>
        </w:rPr>
        <w:t xml:space="preserve">Znění kritéria: </w:t>
      </w:r>
      <w:r>
        <w:t>Poslechnu pokyn a splním ho (1–2 kroky).</w:t>
      </w:r>
    </w:p>
    <w:p>
      <w:r>
        <w:rPr>
          <w:b/>
        </w:rPr>
        <w:t xml:space="preserve">Navázáno na OVU: </w:t>
      </w:r>
      <w:r>
        <w:t>JJK-CJL-001-ZV5-004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Poslechnu pokyn o 1–2 krocích a splním ho správně a samostatně bez opakování.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Splním pokyn, ale jeden krok vynechám nebo potřebuji jeho zopakování.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Splním pouze 1 krok z dvoukrokového pokynu.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Nesplním pokyn ani po opakování a podpoře.</w:t>
            </w:r>
          </w:p>
        </w:tc>
      </w:tr>
    </w:tbl>
    <w:p/>
    <w:p>
      <w:pPr>
        <w:pStyle w:val="Heading3"/>
      </w:pPr>
      <w:r>
        <w:t>K6 – Odpovím na otázku k vyslechnutému sdělení</w:t>
      </w:r>
    </w:p>
    <w:p>
      <w:r>
        <w:rPr>
          <w:b/>
        </w:rPr>
        <w:t xml:space="preserve">Znění kritéria: </w:t>
      </w:r>
      <w:r>
        <w:t>Odpovím na otázku k vyslechnutému sdělení.</w:t>
      </w:r>
    </w:p>
    <w:p>
      <w:r>
        <w:rPr>
          <w:b/>
        </w:rPr>
        <w:t xml:space="preserve">Navázáno na OVU: </w:t>
      </w:r>
      <w:r>
        <w:t>JJK-CJL-001-ZV5-004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Odpovím na otázku k vyslechnutému sdělení správně a celou větou.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Odpovím správně, ale jednoslovně nebo s drobnou nepřesností v obsahu.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Odpovím jen po zopakování sdělení nebo napovedění; odpověď je částečná.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Neodpovím na otázku ani po opakování celého sdělení.</w:t>
            </w:r>
          </w:p>
        </w:tc>
      </w:tr>
    </w:tbl>
    <w:p/>
    <w:p>
      <w:pPr>
        <w:pStyle w:val="Heading3"/>
      </w:pPr>
      <w:r>
        <w:t>K7 – Určím hlavní postavu v příběhu</w:t>
      </w:r>
    </w:p>
    <w:p>
      <w:r>
        <w:rPr>
          <w:b/>
        </w:rPr>
        <w:t xml:space="preserve">Znění kritéria: </w:t>
      </w:r>
      <w:r>
        <w:t>Určím hlavní postavu v příběhu.</w:t>
      </w:r>
    </w:p>
    <w:p>
      <w:r>
        <w:rPr>
          <w:b/>
        </w:rPr>
        <w:t xml:space="preserve">Navázáno na OVU: </w:t>
      </w:r>
      <w:r>
        <w:t>JJK-CJL-001-ZV5-004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určím a pojmenuji hlavní postavu příběhu bez pomoci.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Určím postavu, ale zaměním hlavní a vedlejší nebo potřebuji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Určím postavu pouze po přímé otázce: „Kdo byl v příběhu nejdůležitější?"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určit hlavní postavu ani s pomocí.</w:t>
            </w:r>
          </w:p>
        </w:tc>
      </w:tr>
    </w:tbl>
    <w:p/>
    <w:p>
      <w:pPr>
        <w:pStyle w:val="Heading3"/>
      </w:pPr>
      <w:r>
        <w:t>K8 – Zopakuji jednoduchou informaci (alespoň 1 větu)</w:t>
      </w:r>
    </w:p>
    <w:p>
      <w:r>
        <w:rPr>
          <w:b/>
        </w:rPr>
        <w:t xml:space="preserve">Znění kritéria: </w:t>
      </w:r>
      <w:r>
        <w:t>Zopakuji jednoduchou informaci (alespoň 1 větu).</w:t>
      </w:r>
    </w:p>
    <w:p>
      <w:r>
        <w:rPr>
          <w:b/>
        </w:rPr>
        <w:t xml:space="preserve">Navázáno na OVU: </w:t>
      </w:r>
      <w:r>
        <w:t>JJK-CJL-001-ZV5-004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Zopakuji jednoduchou informaci přesně a celou větou bez zásadního vynechání.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Zopakuji informaci s drobnou nepřesností nebo vynecháním jednoho detailu.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Zopakuji jen část informace – jedno klíčové slovo nebo frázi.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zopakovat informaci ani po druhém vyslechnutí.</w:t>
            </w:r>
          </w:p>
        </w:tc>
      </w:tr>
    </w:tbl>
    <w:p/>
    <w:p>
      <w:pPr>
        <w:pStyle w:val="Heading2"/>
      </w:pPr>
      <w:r>
        <w:t>Komunikační a slohová výchova – Sloh a vyjadřování</w:t>
      </w:r>
    </w:p>
    <w:p>
      <w:pPr>
        <w:pStyle w:val="Heading3"/>
      </w:pPr>
      <w:r>
        <w:t>K9 – Popíšu obrázek alespoň 1 větou</w:t>
      </w:r>
    </w:p>
    <w:p>
      <w:r>
        <w:rPr>
          <w:b/>
        </w:rPr>
        <w:t xml:space="preserve">Znění kritéria: </w:t>
      </w:r>
      <w:r>
        <w:t>Popíšu obrázek alespoň 1 větou.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Popíšu obrázek alespoň 1 celou větou s relevantním a srozumitelným obsahem.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obrázek frází nebo neúplnou větou; obsah je relevantní.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Pojmenuji jen předměty nebo osoby na obrázku bez věty.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popsat obrázek ani s pomocí naváděcích otázek.</w:t>
            </w:r>
          </w:p>
        </w:tc>
      </w:tr>
    </w:tbl>
    <w:p/>
    <w:p>
      <w:pPr>
        <w:pStyle w:val="Heading3"/>
      </w:pPr>
      <w:r>
        <w:t>K10 – Seřadím obrázky podle děje</w:t>
      </w:r>
    </w:p>
    <w:p>
      <w:r>
        <w:rPr>
          <w:b/>
        </w:rPr>
        <w:t xml:space="preserve">Znění kritéria: </w:t>
      </w:r>
      <w:r>
        <w:t>Seřadím obrázky podle děje.</w:t>
      </w:r>
    </w:p>
    <w:p>
      <w:r>
        <w:rPr>
          <w:b/>
        </w:rPr>
        <w:t xml:space="preserve">Navázáno na OVU: </w:t>
      </w:r>
      <w:r>
        <w:t>JJK-CJL-001-ZV5-009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seřadím všechny obrázky (3–4) podle logického pořadí děje.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Seřadím obrázky s jednou chybou v pořadí; celkový sled je srozumitelný.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Správně umístím první a poslední obrázek; střední část je neuspořádaná.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seřadit obrázky ani po vysvětlení zadání.</w:t>
            </w:r>
          </w:p>
        </w:tc>
      </w:tr>
    </w:tbl>
    <w:p/>
    <w:p>
      <w:pPr>
        <w:pStyle w:val="Heading3"/>
      </w:pPr>
      <w:r>
        <w:t>K11 – Převyprávím krátký příběh podle obrázků</w:t>
      </w:r>
    </w:p>
    <w:p>
      <w:r>
        <w:rPr>
          <w:b/>
        </w:rPr>
        <w:t xml:space="preserve">Znění kritéria: </w:t>
      </w:r>
      <w:r>
        <w:t>Převyprávím krátký příběh podle obrázků (alespoň 2 větami).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převyprávím příběh alespoň 2 větami ve správném pořadí; příběh je srozumitelný.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Převyprávím příběh 2 větami, ale potřebuji napovedění nebo doplňující otázky.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Řeknu 1 větu nebo pojmenuji jen hlavní události bez logického propojení.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převyprávět příběh ani s oporou obrázků a podporou učitele.</w:t>
            </w:r>
          </w:p>
        </w:tc>
      </w:tr>
    </w:tbl>
    <w:p/>
    <w:p>
      <w:pPr>
        <w:pStyle w:val="Heading3"/>
      </w:pPr>
      <w:r>
        <w:t>K12 – Zahraji krátkou pohádku nebo příběh se spolužáky</w:t>
      </w:r>
    </w:p>
    <w:p>
      <w:r>
        <w:rPr>
          <w:b/>
        </w:rPr>
        <w:t xml:space="preserve">Znění kritéria: </w:t>
      </w:r>
      <w:r>
        <w:t>Zahraji krátkou pohádku nebo příběh se spolužáky.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Aktivně se zapojím do dramatizace: zahraju svoji roli, pronáším repliky a reaguji na spolužáky.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Zapojím se do dramatizace, ale potřebuji napovedění replik nebo opakované podněty od učitele.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Zapojím se jen omezeně – jsem přítomen na scéně, ale repliky nepronáším nebo jen opakovám po učiteli.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Nezapojím se do dramatizace ani s přímou podporou učitele.</w:t>
            </w:r>
          </w:p>
        </w:tc>
      </w:tr>
    </w:tbl>
    <w:p/>
    <w:p>
      <w:pPr>
        <w:pStyle w:val="Heading2"/>
      </w:pPr>
      <w:r>
        <w:t>Jazyková výchova – Hlásky a písmena</w:t>
      </w:r>
    </w:p>
    <w:p>
      <w:pPr>
        <w:pStyle w:val="Heading3"/>
      </w:pPr>
      <w:r>
        <w:t>K13 – Určím první hlásku ve slově</w:t>
      </w:r>
    </w:p>
    <w:p>
      <w:r>
        <w:rPr>
          <w:b/>
        </w:rPr>
        <w:t xml:space="preserve">Znění kritéria: </w:t>
      </w:r>
      <w:r>
        <w:t>Určím první hlásku ve slově.</w:t>
      </w:r>
    </w:p>
    <w:p>
      <w:r>
        <w:rPr>
          <w:b/>
        </w:rPr>
        <w:t xml:space="preserve">Navázáno na 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a bez váhání určím první hlásku v libovolném slově.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Určím první hlásku správně, ale s krátkým váháním nebo po zopakování slova.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Určím první hlásku správně jen u jednoduchých jednoslabičných slov; u složitějších potřebuji pomoc.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určit první hlásku ani po vzoru učitele.</w:t>
            </w:r>
          </w:p>
        </w:tc>
      </w:tr>
    </w:tbl>
    <w:p/>
    <w:p>
      <w:pPr>
        <w:pStyle w:val="Heading3"/>
      </w:pPr>
      <w:r>
        <w:t>K14 – Určím poslední hlásku ve slově</w:t>
      </w:r>
    </w:p>
    <w:p>
      <w:r>
        <w:rPr>
          <w:b/>
        </w:rPr>
        <w:t xml:space="preserve">Znění kritéria: </w:t>
      </w:r>
      <w:r>
        <w:t>Určím poslední hlásku ve slově.</w:t>
      </w:r>
    </w:p>
    <w:p>
      <w:r>
        <w:rPr>
          <w:b/>
        </w:rPr>
        <w:t xml:space="preserve">Navázáno na 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určím poslední hlásku v libovolném slově.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Určím poslední hlásku s drobnou chybou (záměna s předposlední) nebo po zopakování slova.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Určím poslední hlásku jen u nejjednodušších jednoslabičných slov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určit poslední hlásku ani po vzoru a podpoře.</w:t>
            </w:r>
          </w:p>
        </w:tc>
      </w:tr>
    </w:tbl>
    <w:p/>
    <w:p>
      <w:pPr>
        <w:pStyle w:val="Heading3"/>
      </w:pPr>
      <w:r>
        <w:t>K15 – Přečtu písmeno a řeknu jeho zvuk</w:t>
      </w:r>
    </w:p>
    <w:p>
      <w:r>
        <w:rPr>
          <w:b/>
        </w:rPr>
        <w:t xml:space="preserve">Znění kritéria: </w:t>
      </w:r>
      <w:r>
        <w:t>Přečtu písmeno a řeknu jeho zvuk.</w:t>
      </w:r>
    </w:p>
    <w:p>
      <w:r>
        <w:rPr>
          <w:b/>
        </w:rPr>
        <w:t xml:space="preserve">Navázáno na 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přečtu a vyslovím zvuk libovolného doposud probraného písmene bez zaváhání.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Přečtu a vyslovím správně většinu písmen; u 1–2 písmen zaváhám nebo se zmýlím.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Správně přečtu méně než polovinu doposud probraných písmen.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přiřadit zvuk k písmenům ani po vzoru.</w:t>
            </w:r>
          </w:p>
        </w:tc>
      </w:tr>
    </w:tbl>
    <w:p/>
    <w:p>
      <w:pPr>
        <w:pStyle w:val="Heading3"/>
      </w:pPr>
      <w:r>
        <w:t>K16 – Spojím hlásky do slabiky</w:t>
      </w:r>
    </w:p>
    <w:p>
      <w:r>
        <w:rPr>
          <w:b/>
        </w:rPr>
        <w:t xml:space="preserve">Znění kritéria: </w:t>
      </w:r>
      <w:r>
        <w:t>Spojím hlásky do slabiky.</w:t>
      </w:r>
    </w:p>
    <w:p>
      <w:r>
        <w:rPr>
          <w:b/>
        </w:rPr>
        <w:t xml:space="preserve">Navázáno na 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a plynule spojím 2–3 hlásky do slabiky a vyslovím ji jako celek.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Spojím hlásky do slabiky správně, ale s drobnou neplynulostí nebo pauzou.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Spojím hlásky do slabiky pouze s výraznou pomocí (učitel napovídá nebo ukazuje).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spojit hlásky do slabiky ani s přímou podporou.</w:t>
            </w:r>
          </w:p>
        </w:tc>
      </w:tr>
    </w:tbl>
    <w:p/>
    <w:p>
      <w:pPr>
        <w:pStyle w:val="Heading2"/>
      </w:pPr>
      <w:r>
        <w:t>Jazyková výchova – Čtení</w:t>
      </w:r>
    </w:p>
    <w:p>
      <w:pPr>
        <w:pStyle w:val="Heading3"/>
      </w:pPr>
      <w:r>
        <w:t>K17 – Přečtu slabiku bez vyhláskování</w:t>
      </w:r>
    </w:p>
    <w:p>
      <w:r>
        <w:rPr>
          <w:b/>
        </w:rPr>
        <w:t xml:space="preserve">Znění kritéria: </w:t>
      </w:r>
      <w:r>
        <w:t>Přečtu slabiku bez vyhláskování.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Přečtu slabiku plynule jako celek, bez hláskování.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Přečtu slabiku správně, ale s krátkým vyhláskováním nebo pauzou před přečtením.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Přečtu slabiku jen po předchozím vyhláskování každé hlásky zvlášť.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přečíst slabiku ani po vzoru učitele.</w:t>
            </w:r>
          </w:p>
        </w:tc>
      </w:tr>
    </w:tbl>
    <w:p/>
    <w:p>
      <w:pPr>
        <w:pStyle w:val="Heading3"/>
      </w:pPr>
      <w:r>
        <w:t>K18 – Přečtu jednoduché slovo (2–3 slabiky)</w:t>
      </w:r>
    </w:p>
    <w:p>
      <w:r>
        <w:rPr>
          <w:b/>
        </w:rPr>
        <w:t xml:space="preserve">Znění kritéria: </w:t>
      </w:r>
      <w:r>
        <w:t>Přečtu jednoduché slovo (2–3 slabiky).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Přečtu jednoduché dvou- nebo třislabičné slovo plynule a správně jako celek.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Přečtu slovo správně, ale pomaleji nebo s drobnou hezitací uprostřed slova.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Přečtu slovo po jednotlivých slabikách; nespojím je plynule dohromady.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přečíst celé dvouslabičné slovo ani po slabikování.</w:t>
            </w:r>
          </w:p>
        </w:tc>
      </w:tr>
    </w:tbl>
    <w:p/>
    <w:p>
      <w:pPr>
        <w:pStyle w:val="Heading3"/>
      </w:pPr>
      <w:r>
        <w:t>K19 – Přečtu slovo se slabikotvorným r nebo ř</w:t>
      </w:r>
    </w:p>
    <w:p>
      <w:r>
        <w:rPr>
          <w:b/>
        </w:rPr>
        <w:t xml:space="preserve">Znění kritéria: </w:t>
      </w:r>
      <w:r>
        <w:t>Přečtu slovo se slabikotvorným r nebo ř (např. vlk, krk, prst).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Přečtu slovo se slabikotvorným r nebo ř správně a srozumitelně bez výrazného zaváhání.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Přečtu slovo se slabikotvorným r nebo ř po krátkém zaváhání nebo s mírnou výslovnostní nepřesností.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Přečtu slovo se slabikotvorným r nebo ř pouze po vzoru učitele nebo s výraznou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přečíst slova se slabikotvorným r nebo ř.</w:t>
            </w:r>
          </w:p>
        </w:tc>
      </w:tr>
    </w:tbl>
    <w:p/>
    <w:p>
      <w:pPr>
        <w:pStyle w:val="Heading3"/>
      </w:pPr>
      <w:r>
        <w:t>K20 – Přečtu krátkou větu a odpovím na otázku k jejímu obsahu</w:t>
      </w:r>
    </w:p>
    <w:p>
      <w:r>
        <w:rPr>
          <w:b/>
        </w:rPr>
        <w:t xml:space="preserve">Znění kritéria: </w:t>
      </w:r>
      <w:r>
        <w:t>Přečtu krátkou větu a odpovím na otázku k jejímu obsahu.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Přečtu krátkou větu plynule a správně odpovím na otázku k jejímu obsahu.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Přečtu větu s drobnou neplynulostí; na otázku k obsahu odpovím správně.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Přečtu větu po slovech nebo slabikách; na otázku k obsahu odpovím jen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Nepřečtu krátkou větu ani s podporou, otázce nerozumím.</w:t>
            </w:r>
          </w:p>
        </w:tc>
      </w:tr>
    </w:tbl>
    <w:p/>
    <w:p>
      <w:pPr>
        <w:pStyle w:val="Heading2"/>
      </w:pPr>
      <w:r>
        <w:t>Jazyková výchova – Psaní a pravopis</w:t>
      </w:r>
    </w:p>
    <w:p>
      <w:pPr>
        <w:pStyle w:val="Heading3"/>
      </w:pPr>
      <w:r>
        <w:t>K21 – Napíšu písmeno správným tvarem</w:t>
      </w:r>
    </w:p>
    <w:p>
      <w:r>
        <w:rPr>
          <w:b/>
        </w:rPr>
        <w:t xml:space="preserve">Znění kritéria: </w:t>
      </w:r>
      <w:r>
        <w:t>Napíšu písmeno správným tvarem.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Napíšu písmeno správným tvarem, správnou velikostí a čitelně.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písmeno čitelně, ale s drobnou odchylkou od správného tvaru.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písmeno, ale tvar je výrazně nepřesný nebo špatně čitelný.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napsat písmeno správným tvarem ani po vzoru a opakované ukázce.</w:t>
            </w:r>
          </w:p>
        </w:tc>
      </w:tr>
    </w:tbl>
    <w:p/>
    <w:p>
      <w:pPr>
        <w:pStyle w:val="Heading3"/>
      </w:pPr>
      <w:r>
        <w:t>K22 – Opíšu slovo nebo krátkou větu správně a čitelně</w:t>
      </w:r>
    </w:p>
    <w:p>
      <w:r>
        <w:rPr>
          <w:b/>
        </w:rPr>
        <w:t xml:space="preserve">Znění kritéria: </w:t>
      </w:r>
      <w:r>
        <w:t>Opíšu slovo nebo krátkou větu správně a čitelně.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Opíšu slovo nebo větu správně, čitelně a bez vynechaných nebo záměněných písmen.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Opíšu správně, ale s 1–2 chybami (vynechané nebo záměna písmene).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Opíšu text s četnými chybami; výsledek je obtížně čitelný.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Nedokončím opis nebo výsledek není čitelný.</w:t>
            </w:r>
          </w:p>
        </w:tc>
      </w:tr>
    </w:tbl>
    <w:p/>
    <w:p>
      <w:pPr>
        <w:pStyle w:val="Heading3"/>
      </w:pPr>
      <w:r>
        <w:t>K23 – Napíšu jednoduché slovo podle diktátu</w:t>
      </w:r>
    </w:p>
    <w:p>
      <w:r>
        <w:rPr>
          <w:b/>
        </w:rPr>
        <w:t xml:space="preserve">Znění kritéria: </w:t>
      </w:r>
      <w:r>
        <w:t>Napíšu jednoduché slovo podle diktátu.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Napíšu jednoduché slovo podle diktátu správně a čitelně.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slovo s 1 chybou (vynechané, záměna nebo přidání písmene).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slovo s více chybami, ale text je alespoň částečně čitelný.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napsat slovo podle diktátu ani po opakování.</w:t>
            </w:r>
          </w:p>
        </w:tc>
      </w:tr>
    </w:tbl>
    <w:p/>
    <w:p>
      <w:pPr>
        <w:pStyle w:val="Heading3"/>
      </w:pPr>
      <w:r>
        <w:t>K24 – Dodržím základní pravidla zápisu věty</w:t>
      </w:r>
    </w:p>
    <w:p>
      <w:r>
        <w:rPr>
          <w:b/>
        </w:rPr>
        <w:t xml:space="preserve">Znění kritéria: </w:t>
      </w:r>
      <w:r>
        <w:t>Dodržím základní pravidla zápisu věty (velké písmeno na začátku, mezery mezi slovy, tečka na konci).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Dodržím všechna tři pravidla (velké písmeno, mezery, tečka) ve všech zápisech vět.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Dodržím 2 ze 3 pravidel; třetí vynechám ojediněle.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Dodržím pouze 1 pravidlo nebo pravidla dodržuji nesoustavně.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Nedodržím žádné ze základních pravidel zápisu věty.</w:t>
            </w:r>
          </w:p>
        </w:tc>
      </w:tr>
    </w:tbl>
    <w:p/>
    <w:p>
      <w:pPr>
        <w:pStyle w:val="Heading2"/>
      </w:pPr>
      <w:r>
        <w:t>Literární výchova – Porozumění textu</w:t>
      </w:r>
    </w:p>
    <w:p>
      <w:pPr>
        <w:pStyle w:val="Heading3"/>
      </w:pPr>
      <w:r>
        <w:t>K25 – Odpovím na otázky kdo a co z vyslechnutého příběhu</w:t>
      </w:r>
    </w:p>
    <w:p>
      <w:r>
        <w:rPr>
          <w:b/>
        </w:rPr>
        <w:t xml:space="preserve">Znění kritéria: </w:t>
      </w:r>
      <w:r>
        <w:t>Odpovím na otázky kdo a co z vyslechnutého příběhu.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odpovím na obě otázky (kdo a co) z vyslechnutého příběhu bez pomoci.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Odpovím správně na jednu z otázek; u druhé chybuji nebo potřebuji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Odpovím jen s přímou pomocí (učitel zopakuje klíčovou pasáž nebo položí jednodušší otázku).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Neodpovím správně ani na jednu z otázek.</w:t>
            </w:r>
          </w:p>
        </w:tc>
      </w:tr>
    </w:tbl>
    <w:p/>
    <w:p>
      <w:pPr>
        <w:pStyle w:val="Heading3"/>
      </w:pPr>
      <w:r>
        <w:t>K26 – Řeknu, co se v příběhu stalo</w:t>
      </w:r>
    </w:p>
    <w:p>
      <w:r>
        <w:rPr>
          <w:b/>
        </w:rPr>
        <w:t xml:space="preserve">Znění kritéria: </w:t>
      </w:r>
      <w:r>
        <w:t>Řeknu, co se v příběhu stalo.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Řeknu alespoň 2 věty o hlavních událostech příběhu ve správném pořadí.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Řeknu 1–2 věty o příběhu, ale pořadí nebo obsah jsou nepřesné.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Zmíním jen jednu událost nebo potřebuji doplňující otázky k vyprávění.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říct, co se v příběhu stalo, ani s pomocí.</w:t>
            </w:r>
          </w:p>
        </w:tc>
      </w:tr>
    </w:tbl>
    <w:p/>
    <w:p>
      <w:pPr>
        <w:pStyle w:val="Heading2"/>
      </w:pPr>
      <w:r>
        <w:t>Literární výchova – Čtenářství</w:t>
      </w:r>
    </w:p>
    <w:p>
      <w:pPr>
        <w:pStyle w:val="Heading3"/>
      </w:pPr>
      <w:r>
        <w:t>K27 – Rozpoznám rým v básni nebo říkadle</w:t>
      </w:r>
    </w:p>
    <w:p>
      <w:r>
        <w:rPr>
          <w:b/>
        </w:rPr>
        <w:t xml:space="preserve">Znění kritéria: </w:t>
      </w:r>
      <w:r>
        <w:t>Rozpoznám rým v básni nebo říkadle (označím nebo vyjmenuji rýmující se slova).</w:t>
      </w:r>
    </w:p>
    <w:p>
      <w:r>
        <w:rPr>
          <w:b/>
        </w:rPr>
        <w:t xml:space="preserve">Navázáno na 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rozpoznám a správně vyjmenuji rýmující se slova v básni nebo říkadle.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Rozpoznám rým s drobnou pomocí (učitel přečte dva verše a zeptá se: „Která slova se rýmují?").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Rozpoznám rým pouze u zřetelně rýmujících se slov, a to jen po ukázce učitele.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rozpoznat rým ani po vysvětlení a přímé ukázce.</w:t>
            </w:r>
          </w:p>
        </w:tc>
      </w:tr>
    </w:tbl>
    <w:p/>
    <w:p>
      <w:pPr>
        <w:pStyle w:val="Heading3"/>
      </w:pPr>
      <w:r>
        <w:t>K28 – Řeknu, co se mi v příběhu líbilo</w:t>
      </w:r>
    </w:p>
    <w:p>
      <w:r>
        <w:rPr>
          <w:b/>
        </w:rPr>
        <w:t xml:space="preserve">Znění kritéria: </w:t>
      </w:r>
      <w:r>
        <w:t>Řeknu, co se mi v příběhu líbilo (jednou větou).</w:t>
      </w:r>
    </w:p>
    <w:p>
      <w:r>
        <w:rPr>
          <w:b/>
        </w:rPr>
        <w:t xml:space="preserve">Navázáno na 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Spontánně řeknu jednou větou, co se mi v příběhu líbilo, a svůj výběr doplním krátkým zdůvodněním.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Řeknu, co se mi líbilo, ale bez zdůvodnění nebo potřebuji otázku: „Proč se ti to líbilo?"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Odpovím jen po přímé otázce učitele jednoslovně (postava, místo, situace).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sdělit, co se mi v příběhu líbilo, ani s přímou podporou.</w:t>
            </w:r>
          </w:p>
        </w:tc>
      </w:tr>
    </w:tbl>
    <w:p/>
    <w:p>
      <w:pPr>
        <w:pStyle w:val="Heading2"/>
      </w:pPr>
      <w:r>
        <w:t>Literární výchova – Práce s textem</w:t>
      </w:r>
    </w:p>
    <w:p>
      <w:pPr>
        <w:pStyle w:val="Heading3"/>
      </w:pPr>
      <w:r>
        <w:t>K29 – Přiřadím obrázek k textu</w:t>
      </w:r>
    </w:p>
    <w:p>
      <w:r>
        <w:rPr>
          <w:b/>
        </w:rPr>
        <w:t xml:space="preserve">Znění kritéria: </w:t>
      </w:r>
      <w:r>
        <w:t>Přiřadím obrázek k textu.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přiřadím obrázek k odpovídajícímu textu (větě nebo části příběhu).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Přiřadím obrázek správně, ale s krátkým váháním nebo po zopakování textu.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Přiřadím obrázek správně jen u nejjednodušších úkolů nebo s pomocí napovedění.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přiřadit obrázek k textu ani s pomocí.</w:t>
            </w:r>
          </w:p>
        </w:tc>
      </w:tr>
    </w:tbl>
    <w:p/>
    <w:p>
      <w:pPr>
        <w:pStyle w:val="Heading3"/>
      </w:pPr>
      <w:r>
        <w:t>K30 – Doplním chybějící slovo do věty</w:t>
      </w:r>
    </w:p>
    <w:p>
      <w:r>
        <w:rPr>
          <w:b/>
        </w:rPr>
        <w:t xml:space="preserve">Znění kritéria: </w:t>
      </w:r>
      <w:r>
        <w:t>Doplním chybějící slovo do věty.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Doplním chybějící slovo, které dává větě správný smysl.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Doplním slovo, které je smysluplné, ale ne přesně správné (synonymum nebo gramatická nepřesnost).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Doplním slovo jen s pomocí (učitel nabídne 2–3 možnosti k výběru).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Nedoplním smysluplné slovo ani po výběru z nabídnutých možností.</w:t>
            </w:r>
          </w:p>
        </w:tc>
      </w:tr>
    </w:tbl>
    <w:p/>
    <w:p>
      <w:pPr>
        <w:pStyle w:val="Heading3"/>
      </w:pPr>
      <w:r>
        <w:t>K31 – Seřadím části příběhu ve správném pořadí</w:t>
      </w:r>
    </w:p>
    <w:p>
      <w:r>
        <w:rPr>
          <w:b/>
        </w:rPr>
        <w:t xml:space="preserve">Znění kritéria: </w:t>
      </w:r>
      <w:r>
        <w:t>Seřadím části příběhu ve správném pořadí.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seřadím všechny části příběhu (3–4 obrázky nebo věty) ve správném pořadí.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Seřadím části s jednou chybou v pořadí; celek je stále logicky srozumitelný.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Správně umístím první a poslední část; střední části jsou neuspořádané.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seřadit části příběhu ani s pomocí a ukázkou.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