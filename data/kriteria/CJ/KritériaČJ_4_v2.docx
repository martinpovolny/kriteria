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Český jazyk a literatura – 4. ročník</w:t>
      </w:r>
    </w:p>
    <w:p>
      <w:pPr/>
      <w:r>
        <w:rPr>
          <w:i/>
        </w:rPr>
        <w:t>Verze: v2 | ZŠ Heršpice | Uzlový bod: ZV5 | Počet kritérií: 66</w:t>
      </w:r>
    </w:p>
    <w:p/>
    <w:p>
      <w:pPr>
        <w:pStyle w:val="Heading2"/>
      </w:pPr>
      <w:r>
        <w:t>Komunikační a slohová výchova</w:t>
      </w:r>
    </w:p>
    <w:p>
      <w:pPr>
        <w:pStyle w:val="Heading3"/>
      </w:pPr>
      <w:r>
        <w:t>Mluvení a naslouchání</w:t>
      </w:r>
    </w:p>
    <w:p>
      <w:pPr/>
      <w:r>
        <w:rPr>
          <w:b/>
        </w:rPr>
        <w:t>K1  Vyjádřím se ve větách srozumitelně a souvisle.</w:t>
      </w:r>
    </w:p>
    <w:p>
      <w:pPr/>
      <w:r>
        <w:t>OVU: JJK-CJL-001-ZV5-001</w:t>
      </w:r>
    </w:p>
    <w:p>
      <w:pPr/>
      <w:r>
        <w:rPr>
          <w:b/>
        </w:rPr>
        <w:t>K2  Vypravím krátký příběh v logickém sledu (začátek–průběh–konec).</w:t>
      </w:r>
    </w:p>
    <w:p>
      <w:pPr/>
      <w:r>
        <w:t>OVU: JJK-CJL-001-ZV5-001</w:t>
      </w:r>
    </w:p>
    <w:p>
      <w:pPr/>
      <w:r>
        <w:rPr>
          <w:b/>
        </w:rPr>
        <w:t>K3  Odpovím na otázky celou větou a udržím se tématu.</w:t>
      </w:r>
    </w:p>
    <w:p>
      <w:pPr/>
      <w:r>
        <w:t>OVU: JJK-CJL-001-ZV5-001</w:t>
      </w:r>
    </w:p>
    <w:p>
      <w:pPr/>
      <w:r>
        <w:rPr>
          <w:b/>
        </w:rPr>
        <w:t>K4  Popíšu osobu, věc nebo děj pomocí podstatných a přídavných jmen (alespoň 3–5 vět).</w:t>
      </w:r>
    </w:p>
    <w:p>
      <w:pPr/>
      <w:r>
        <w:t>OVU: JJK-CJL-001-ZV5-001</w:t>
      </w:r>
    </w:p>
    <w:p>
      <w:pPr/>
      <w:r>
        <w:rPr>
          <w:b/>
        </w:rPr>
        <w:t>K5  Zformuluji jednoduchý názor a uvedu k němu důvod.</w:t>
      </w:r>
    </w:p>
    <w:p>
      <w:pPr/>
      <w:r>
        <w:t>OVU: JJK-CJL-001-ZV5-001</w:t>
      </w:r>
    </w:p>
    <w:p>
      <w:pPr/>
      <w:r>
        <w:rPr>
          <w:b/>
        </w:rPr>
        <w:t>K6  Vyslechnu sdělení a zareaguji vhodně.</w:t>
      </w:r>
    </w:p>
    <w:p>
      <w:pPr/>
      <w:r>
        <w:t>OVU: JJK-CJL-001-ZV5-004</w:t>
      </w:r>
    </w:p>
    <w:p>
      <w:pPr/>
      <w:r>
        <w:rPr>
          <w:b/>
        </w:rPr>
        <w:t>K7  Vyslechnu sdělení a shrnu jeho hlavní myšlenku.</w:t>
      </w:r>
    </w:p>
    <w:p>
      <w:pPr/>
      <w:r>
        <w:t>OVU: JJK-CJL-001-ZV5-004</w:t>
      </w:r>
    </w:p>
    <w:p>
      <w:pPr/>
      <w:r>
        <w:rPr>
          <w:b/>
        </w:rPr>
        <w:t>K8  Vedu telefonní hovor nebo formální rozhovor (představím se, sdělím důvod, rozloučím se).</w:t>
      </w:r>
    </w:p>
    <w:p>
      <w:pPr/>
      <w:r>
        <w:t>OVU: JJK-CJL-001-ZV5-001</w:t>
      </w:r>
    </w:p>
    <w:p/>
    <w:p>
      <w:pPr>
        <w:pStyle w:val="Heading3"/>
      </w:pPr>
      <w:r>
        <w:t>Psaný projev</w:t>
      </w:r>
    </w:p>
    <w:p>
      <w:pPr/>
      <w:r>
        <w:rPr>
          <w:b/>
        </w:rPr>
        <w:t>K9  Napíšu souvislý text (vyprávění nebo popis) v rozsahu alespoň 5–7 vět.</w:t>
      </w:r>
    </w:p>
    <w:p>
      <w:pPr/>
      <w:r>
        <w:t>OVU: JJK-CJL-001-ZV5-003</w:t>
      </w:r>
    </w:p>
    <w:p>
      <w:pPr/>
      <w:r>
        <w:rPr>
          <w:b/>
        </w:rPr>
        <w:t>K10  Rozčlením text na úvod, hlavní část a závěr.</w:t>
      </w:r>
    </w:p>
    <w:p>
      <w:pPr/>
      <w:r>
        <w:t>OVU: JJK-CJL-001-ZV5-003</w:t>
      </w:r>
    </w:p>
    <w:p>
      <w:pPr/>
      <w:r>
        <w:rPr>
          <w:b/>
        </w:rPr>
        <w:t>K11  Použiji vhodnou slovní zásobu vzhledem k tématu.</w:t>
      </w:r>
    </w:p>
    <w:p>
      <w:pPr/>
      <w:r>
        <w:t>OVU: JJK-CJL-001-ZV5-002</w:t>
      </w:r>
    </w:p>
    <w:p>
      <w:pPr/>
      <w:r>
        <w:rPr>
          <w:b/>
        </w:rPr>
        <w:t>K12  Zapíšu jednoduchý vzkaz, dopis, popis nebo krátké sdělení podle vzoru.</w:t>
      </w:r>
    </w:p>
    <w:p>
      <w:pPr/>
      <w:r>
        <w:t>OVU: JJK-CJL-001-ZV5-003</w:t>
      </w:r>
    </w:p>
    <w:p>
      <w:pPr/>
      <w:r>
        <w:rPr>
          <w:b/>
        </w:rPr>
        <w:t>K13  Opravím pravopisné a stylistické chyby ve svém textu.</w:t>
      </w:r>
    </w:p>
    <w:p>
      <w:pPr/>
      <w:r>
        <w:t>OVU: JJK-CJL-001-ZV5-003</w:t>
      </w:r>
    </w:p>
    <w:p/>
    <w:p>
      <w:pPr>
        <w:pStyle w:val="Heading3"/>
      </w:pPr>
      <w:r>
        <w:t>Čtení a porozumění textu</w:t>
      </w:r>
    </w:p>
    <w:p>
      <w:pPr/>
      <w:r>
        <w:rPr>
          <w:b/>
        </w:rPr>
        <w:t>K14  Přečtu plynule nahlas přiměřeně dlouhý text s minimem chyb.</w:t>
      </w:r>
    </w:p>
    <w:p>
      <w:pPr/>
      <w:r>
        <w:t>OVU: JJK-CJL-001-ZV5-005</w:t>
      </w:r>
    </w:p>
    <w:p>
      <w:pPr/>
      <w:r>
        <w:rPr>
          <w:b/>
        </w:rPr>
        <w:t>K15  Přečtu text potichu a prokážu porozumění odpovědí na otázky.</w:t>
      </w:r>
    </w:p>
    <w:p>
      <w:pPr/>
      <w:r>
        <w:t>OVU: JJK-CJL-001-ZV5-005</w:t>
      </w:r>
    </w:p>
    <w:p>
      <w:pPr/>
      <w:r>
        <w:rPr>
          <w:b/>
        </w:rPr>
        <w:t>K16  Vyhledám v textu konkrétní informaci podle zadání.</w:t>
      </w:r>
    </w:p>
    <w:p>
      <w:pPr/>
      <w:r>
        <w:t>OVU: JJK-CJL-001-ZV5-005</w:t>
      </w:r>
    </w:p>
    <w:p>
      <w:pPr/>
      <w:r>
        <w:rPr>
          <w:b/>
        </w:rPr>
        <w:t>K17  Odpovím na otázky vycházející z textu.</w:t>
      </w:r>
    </w:p>
    <w:p>
      <w:pPr/>
      <w:r>
        <w:t>OVU: JJK-CJL-001-ZV5-005</w:t>
      </w:r>
    </w:p>
    <w:p>
      <w:pPr/>
      <w:r>
        <w:rPr>
          <w:b/>
        </w:rPr>
        <w:t>K18  Vysvětlím výzam neznámého slova podle kontextu.</w:t>
      </w:r>
    </w:p>
    <w:p>
      <w:pPr/>
      <w:r>
        <w:t>OVU: JJK-CJL-001-ZV5-002</w:t>
      </w:r>
    </w:p>
    <w:p>
      <w:pPr/>
      <w:r>
        <w:rPr>
          <w:b/>
        </w:rPr>
        <w:t>K19  Určím hlavní myšlenku krátkého textu.</w:t>
      </w:r>
    </w:p>
    <w:p>
      <w:pPr/>
      <w:r>
        <w:t>OVU: JJK-CJL-001-ZV5-005</w:t>
      </w:r>
    </w:p>
    <w:p>
      <w:pPr/>
      <w:r>
        <w:rPr>
          <w:b/>
        </w:rPr>
        <w:t>K20  Seřadím děj textu podle časové posloupnosti.</w:t>
      </w:r>
    </w:p>
    <w:p>
      <w:pPr/>
      <w:r>
        <w:t>OVU: JJK-CJL-001-ZV5-009</w:t>
      </w:r>
    </w:p>
    <w:p>
      <w:pPr/>
      <w:r>
        <w:rPr>
          <w:b/>
        </w:rPr>
        <w:t>K21  Vyjádřím svůj zážitek z textu jednou až dvěma větami.</w:t>
      </w:r>
    </w:p>
    <w:p>
      <w:pPr/>
      <w:r>
        <w:t>OVU: JJK-CJL-001-ZV5-008</w:t>
      </w:r>
    </w:p>
    <w:p/>
    <w:p>
      <w:pPr>
        <w:pStyle w:val="Heading2"/>
      </w:pPr>
      <w:r>
        <w:t>Jazyková výchova</w:t>
      </w:r>
    </w:p>
    <w:p>
      <w:pPr>
        <w:pStyle w:val="Heading3"/>
      </w:pPr>
      <w:r>
        <w:t>Nauka o slově a stavba slova</w:t>
      </w:r>
    </w:p>
    <w:p>
      <w:pPr/>
      <w:r>
        <w:rPr>
          <w:b/>
        </w:rPr>
        <w:t>K22  Rozliším výzam slov (slova souznačná, protikladná).</w:t>
      </w:r>
    </w:p>
    <w:p>
      <w:pPr/>
      <w:r>
        <w:t>OVU: JJK-CJL-001-ZV5-002</w:t>
      </w:r>
    </w:p>
    <w:p>
      <w:pPr/>
      <w:r>
        <w:rPr>
          <w:b/>
        </w:rPr>
        <w:t>K23  Určím ve slově kořen, předponu a příponu.</w:t>
      </w:r>
    </w:p>
    <w:p>
      <w:pPr/>
      <w:r>
        <w:t>OVU: JJK-CJL-001-ZV5-007</w:t>
      </w:r>
    </w:p>
    <w:p>
      <w:pPr/>
      <w:r>
        <w:rPr>
          <w:b/>
        </w:rPr>
        <w:t>K24  Vytvořím slovo příbuzné k zadanému slovu.</w:t>
      </w:r>
    </w:p>
    <w:p>
      <w:pPr/>
      <w:r>
        <w:t>OVU: JJK-CJL-001-ZV5-007</w:t>
      </w:r>
    </w:p>
    <w:p>
      <w:pPr/>
      <w:r>
        <w:rPr>
          <w:b/>
        </w:rPr>
        <w:t>K25  Vysvětlím výzam běžného slova vlastními slovy.</w:t>
      </w:r>
    </w:p>
    <w:p>
      <w:pPr/>
      <w:r>
        <w:t>OVU: JJK-CJL-001-ZV5-002</w:t>
      </w:r>
    </w:p>
    <w:p/>
    <w:p>
      <w:pPr>
        <w:pStyle w:val="Heading3"/>
      </w:pPr>
      <w:r>
        <w:t>Pravopis</w:t>
      </w:r>
    </w:p>
    <w:p>
      <w:pPr/>
      <w:r>
        <w:rPr>
          <w:b/>
        </w:rPr>
        <w:t>K26  Napíšu správně i/y po obojetných souhláskách.</w:t>
      </w:r>
    </w:p>
    <w:p>
      <w:pPr/>
      <w:r>
        <w:t>OVU: JJK-CJL-001-ZV5-003</w:t>
      </w:r>
    </w:p>
    <w:p>
      <w:pPr/>
      <w:r>
        <w:rPr>
          <w:b/>
        </w:rPr>
        <w:t>K27  Napíšu správně vyjmenovaná slova a slova příbuzná.</w:t>
      </w:r>
    </w:p>
    <w:p>
      <w:pPr/>
      <w:r>
        <w:t>OVU: JJK-CJL-001-ZV5-003</w:t>
      </w:r>
    </w:p>
    <w:p>
      <w:pPr/>
      <w:r>
        <w:rPr>
          <w:b/>
        </w:rPr>
        <w:t>K28  Zapíšu větu s velkým písmenem na začátku a správnou interpunkcí na konci.</w:t>
      </w:r>
    </w:p>
    <w:p>
      <w:pPr/>
      <w:r>
        <w:t>OVU: JJK-CJL-001-ZV5-003</w:t>
      </w:r>
    </w:p>
    <w:p>
      <w:pPr/>
      <w:r>
        <w:rPr>
          <w:b/>
        </w:rPr>
        <w:t>K29  Napíšu velká písmena u vlastních jmen (osob, měst).</w:t>
      </w:r>
    </w:p>
    <w:p>
      <w:pPr/>
      <w:r>
        <w:t>OVU: JJK-CJL-001-ZV5-003</w:t>
      </w:r>
    </w:p>
    <w:p>
      <w:pPr/>
      <w:r>
        <w:rPr>
          <w:b/>
        </w:rPr>
        <w:t>K30  Opravím chyby ve větě nebo krátkém textu.</w:t>
      </w:r>
    </w:p>
    <w:p>
      <w:pPr/>
      <w:r>
        <w:t>OVU: JJK-CJL-001-ZV5-003</w:t>
      </w:r>
    </w:p>
    <w:p>
      <w:pPr/>
      <w:r>
        <w:rPr>
          <w:b/>
        </w:rPr>
        <w:t>K31  Napíšu správně slova s předponami s-/z- a vyberu správnou předponu.</w:t>
      </w:r>
    </w:p>
    <w:p>
      <w:pPr/>
      <w:r>
        <w:t>OVU: JJK-CJL-001-ZV5-003</w:t>
      </w:r>
    </w:p>
    <w:p>
      <w:pPr/>
      <w:r>
        <w:rPr>
          <w:b/>
        </w:rPr>
        <w:t>K32  Zapíšu přímou řeč správně (uvozovky, dvojtečka, velké písmeno na začátku).</w:t>
      </w:r>
    </w:p>
    <w:p>
      <w:pPr/>
      <w:r>
        <w:t>OVU: JJK-CJL-001-ZV5-003</w:t>
      </w:r>
    </w:p>
    <w:p/>
    <w:p>
      <w:pPr>
        <w:pStyle w:val="Heading3"/>
      </w:pPr>
      <w:r>
        <w:t>Tvarosloví – slovní druhy</w:t>
      </w:r>
    </w:p>
    <w:p>
      <w:pPr/>
      <w:r>
        <w:rPr>
          <w:b/>
        </w:rPr>
        <w:t>K33  Určím podstatné jméno, sloveso a přídavné jméno ve větě.</w:t>
      </w:r>
    </w:p>
    <w:p>
      <w:pPr/>
      <w:r>
        <w:t>OVU: JJK-CJL-001-ZV5-007</w:t>
      </w:r>
    </w:p>
    <w:p>
      <w:pPr/>
      <w:r>
        <w:rPr>
          <w:b/>
        </w:rPr>
        <w:t>K34  Určím rod, číslo a pád podstatného jména.</w:t>
      </w:r>
    </w:p>
    <w:p>
      <w:pPr/>
      <w:r>
        <w:t>OVU: JJK-CJL-001-ZV5-007</w:t>
      </w:r>
    </w:p>
    <w:p>
      <w:pPr/>
      <w:r>
        <w:rPr>
          <w:b/>
        </w:rPr>
        <w:t>K35  Určím osobu, číslo a čas u slovesa.</w:t>
      </w:r>
    </w:p>
    <w:p>
      <w:pPr/>
      <w:r>
        <w:t>OVU: JJK-CJL-001-ZV5-007</w:t>
      </w:r>
    </w:p>
    <w:p>
      <w:pPr/>
      <w:r>
        <w:rPr>
          <w:b/>
        </w:rPr>
        <w:t>K36  Použiji správné tvary slov v jednoduché větě.</w:t>
      </w:r>
    </w:p>
    <w:p>
      <w:pPr/>
      <w:r>
        <w:t>OVU: JJK-CJL-001-ZV5-007</w:t>
      </w:r>
    </w:p>
    <w:p>
      <w:pPr/>
      <w:r>
        <w:rPr>
          <w:b/>
        </w:rPr>
        <w:t>K37  Zařadím podstatné jméno k odpovídajícímu vzoru (základní případy).</w:t>
      </w:r>
    </w:p>
    <w:p>
      <w:pPr/>
      <w:r>
        <w:t>OVU: JJK-CJL-001-ZV5-007</w:t>
      </w:r>
    </w:p>
    <w:p>
      <w:pPr/>
      <w:r>
        <w:rPr>
          <w:b/>
        </w:rPr>
        <w:t>K38  Napíšu správně koncovky podstatných jmen v jednoduchých případech.</w:t>
      </w:r>
    </w:p>
    <w:p>
      <w:pPr/>
      <w:r>
        <w:t>OVU: JJK-CJL-001-ZV5-003</w:t>
      </w:r>
    </w:p>
    <w:p>
      <w:pPr/>
      <w:r>
        <w:rPr>
          <w:b/>
        </w:rPr>
        <w:t>K39  Určím správný tvar podstatného jména ve větě.</w:t>
      </w:r>
    </w:p>
    <w:p>
      <w:pPr/>
      <w:r>
        <w:t>OVU: JJK-CJL-001-ZV5-007</w:t>
      </w:r>
    </w:p>
    <w:p>
      <w:pPr/>
      <w:r>
        <w:rPr>
          <w:b/>
        </w:rPr>
        <w:t>K40  Použiji správně shodu přísudku s podmětem v jednoduché větě.</w:t>
      </w:r>
    </w:p>
    <w:p>
      <w:pPr/>
      <w:r>
        <w:t>OVU: JJK-CJL-001-ZV5-007</w:t>
      </w:r>
    </w:p>
    <w:p/>
    <w:p>
      <w:pPr>
        <w:pStyle w:val="Heading3"/>
      </w:pPr>
      <w:r>
        <w:t>Skladba a věta</w:t>
      </w:r>
    </w:p>
    <w:p>
      <w:pPr/>
      <w:r>
        <w:rPr>
          <w:b/>
        </w:rPr>
        <w:t>K41  Najdu ve větě základní skladební dvojici (podmět a přísudek).</w:t>
      </w:r>
    </w:p>
    <w:p>
      <w:pPr/>
      <w:r>
        <w:t>OVU: JJK-CJL-001-ZV5-007</w:t>
      </w:r>
    </w:p>
    <w:p>
      <w:pPr/>
      <w:r>
        <w:rPr>
          <w:b/>
        </w:rPr>
        <w:t>K42  Rozliším větu jednoduchou a souvětí.</w:t>
      </w:r>
    </w:p>
    <w:p>
      <w:pPr/>
      <w:r>
        <w:t>OVU: JJK-CJL-001-ZV5-007</w:t>
      </w:r>
    </w:p>
    <w:p>
      <w:pPr/>
      <w:r>
        <w:rPr>
          <w:b/>
        </w:rPr>
        <w:t>K43  Sestavím jednoduchou větu ze zadaných slov.</w:t>
      </w:r>
    </w:p>
    <w:p>
      <w:pPr/>
      <w:r>
        <w:t>OVU: JJK-CJL-001-ZV5-003</w:t>
      </w:r>
    </w:p>
    <w:p>
      <w:pPr/>
      <w:r>
        <w:rPr>
          <w:b/>
        </w:rPr>
        <w:t>K44  Napíšu jednoduchou větu se správnou stavbou.</w:t>
      </w:r>
    </w:p>
    <w:p>
      <w:pPr/>
      <w:r>
        <w:t>OVU: JJK-CJL-001-ZV5-002</w:t>
      </w:r>
    </w:p>
    <w:p/>
    <w:p>
      <w:pPr>
        <w:pStyle w:val="Heading3"/>
      </w:pPr>
      <w:r>
        <w:t>Slovní zásoba</w:t>
      </w:r>
    </w:p>
    <w:p>
      <w:pPr/>
      <w:r>
        <w:rPr>
          <w:b/>
        </w:rPr>
        <w:t>K45  Vyhledám synonyma nebo antonyma ke slovu.</w:t>
      </w:r>
    </w:p>
    <w:p>
      <w:pPr/>
      <w:r>
        <w:t>OVU: JJK-CJL-001-ZV5-002</w:t>
      </w:r>
    </w:p>
    <w:p>
      <w:pPr/>
      <w:r>
        <w:rPr>
          <w:b/>
        </w:rPr>
        <w:t>K46  Použiji zadané slovo ve větě správně podle výzamu.</w:t>
      </w:r>
    </w:p>
    <w:p>
      <w:pPr/>
      <w:r>
        <w:t>OVU: JJK-CJL-001-ZV5-005</w:t>
      </w:r>
    </w:p>
    <w:p/>
    <w:p>
      <w:pPr>
        <w:pStyle w:val="Heading2"/>
      </w:pPr>
      <w:r>
        <w:t>Literární výchova</w:t>
      </w:r>
    </w:p>
    <w:p>
      <w:pPr>
        <w:pStyle w:val="Heading3"/>
      </w:pPr>
      <w:r>
        <w:t>Porozumění a interpretace textu</w:t>
      </w:r>
    </w:p>
    <w:p>
      <w:pPr/>
      <w:r>
        <w:rPr>
          <w:b/>
        </w:rPr>
        <w:t>K47  Vypravím obsah přečteného literárního textu vlastními slovy.</w:t>
      </w:r>
    </w:p>
    <w:p>
      <w:pPr/>
      <w:r>
        <w:t>OVU: JJK-CJL-001-ZV5-005</w:t>
      </w:r>
    </w:p>
    <w:p>
      <w:pPr/>
      <w:r>
        <w:rPr>
          <w:b/>
        </w:rPr>
        <w:t>K48  Rozpoznám hlavní postavy a popíšu jejich vlastnosti (alespoň 2 znaky).</w:t>
      </w:r>
    </w:p>
    <w:p>
      <w:pPr/>
      <w:r>
        <w:t>OVU: JJK-CJL-001-ZV5-005</w:t>
      </w:r>
    </w:p>
    <w:p>
      <w:pPr/>
      <w:r>
        <w:rPr>
          <w:b/>
        </w:rPr>
        <w:t>K49  Určím prostředí děje (místo a čas).</w:t>
      </w:r>
    </w:p>
    <w:p>
      <w:pPr/>
      <w:r>
        <w:t>OVU: JJK-CJL-001-ZV5-005</w:t>
      </w:r>
    </w:p>
    <w:p>
      <w:pPr/>
      <w:r>
        <w:rPr>
          <w:b/>
        </w:rPr>
        <w:t>K50  Rozliším základní literární útvary (pohádka, pověst, báseň, příběh).</w:t>
      </w:r>
    </w:p>
    <w:p>
      <w:pPr/>
      <w:r>
        <w:t>OVU: JJK-CJL-001-ZV5-005</w:t>
      </w:r>
    </w:p>
    <w:p>
      <w:pPr/>
      <w:r>
        <w:rPr>
          <w:b/>
        </w:rPr>
        <w:t>K51  Vysvětlím jednoduchou situaci nebo chování postavy.</w:t>
      </w:r>
    </w:p>
    <w:p>
      <w:pPr/>
      <w:r>
        <w:t>OVU: JJK-CJL-001-ZV5-008</w:t>
      </w:r>
    </w:p>
    <w:p/>
    <w:p>
      <w:pPr>
        <w:pStyle w:val="Heading3"/>
      </w:pPr>
      <w:r>
        <w:t>Čtenářská zkušenost a hodnocení</w:t>
      </w:r>
    </w:p>
    <w:p>
      <w:pPr/>
      <w:r>
        <w:rPr>
          <w:b/>
        </w:rPr>
        <w:t>K52  Vyjádřím svůj názor na přečtený text – co se mi líbilo nebo nelíbilo a proč (1–2 věty).</w:t>
      </w:r>
    </w:p>
    <w:p>
      <w:pPr/>
      <w:r>
        <w:t>OVU: JJK-CJL-001-ZV5-008</w:t>
      </w:r>
    </w:p>
    <w:p>
      <w:pPr/>
      <w:r>
        <w:rPr>
          <w:b/>
        </w:rPr>
        <w:t>K53  Porovnám jednoduché postavy nebo situace (např. hodný × zlý).</w:t>
      </w:r>
    </w:p>
    <w:p>
      <w:pPr/>
      <w:r>
        <w:t>OVU: JJK-CJL-001-ZV5-008</w:t>
      </w:r>
    </w:p>
    <w:p>
      <w:pPr/>
      <w:r>
        <w:rPr>
          <w:b/>
        </w:rPr>
        <w:t>K54  Vyjádřím pocity, které ve mně text vyvolal.</w:t>
      </w:r>
    </w:p>
    <w:p>
      <w:pPr/>
      <w:r>
        <w:t>OVU: JJK-CJL-001-ZV5-008</w:t>
      </w:r>
    </w:p>
    <w:p/>
    <w:p>
      <w:pPr>
        <w:pStyle w:val="Heading3"/>
      </w:pPr>
      <w:r>
        <w:t>Práce s literárním jazykem</w:t>
      </w:r>
    </w:p>
    <w:p>
      <w:pPr/>
      <w:r>
        <w:rPr>
          <w:b/>
        </w:rPr>
        <w:t>K55  Najdu v textu zajímavé slovo nebo slovní spojení.</w:t>
      </w:r>
    </w:p>
    <w:p>
      <w:pPr/>
      <w:r>
        <w:t>OVU: JJK-CJL-001-ZV5-008</w:t>
      </w:r>
    </w:p>
    <w:p>
      <w:pPr/>
      <w:r>
        <w:rPr>
          <w:b/>
        </w:rPr>
        <w:t>K56  Vysvětlím výzam jednoduchého obrazného vyjádření s pomocí.</w:t>
      </w:r>
    </w:p>
    <w:p>
      <w:pPr/>
      <w:r>
        <w:t>OVU: JJK-CJL-001-ZV5-008</w:t>
      </w:r>
    </w:p>
    <w:p>
      <w:pPr/>
      <w:r>
        <w:rPr>
          <w:b/>
        </w:rPr>
        <w:t>K57  Rozpoznám rým v básni.</w:t>
      </w:r>
    </w:p>
    <w:p>
      <w:pPr/>
      <w:r>
        <w:t>OVU: JJK-CJL-001-ZV5-008</w:t>
      </w:r>
    </w:p>
    <w:p>
      <w:pPr/>
      <w:r>
        <w:rPr>
          <w:b/>
        </w:rPr>
        <w:t>K58  Přednesu krátkou báseň nebo úryvek.</w:t>
      </w:r>
    </w:p>
    <w:p>
      <w:pPr/>
      <w:r>
        <w:t>OVU: JJK-CJL-001-ZV5-009</w:t>
      </w:r>
    </w:p>
    <w:p/>
    <w:p>
      <w:pPr>
        <w:pStyle w:val="Heading3"/>
      </w:pPr>
      <w:r>
        <w:t>Tvůrčí činnost s textem</w:t>
      </w:r>
    </w:p>
    <w:p>
      <w:pPr/>
      <w:r>
        <w:rPr>
          <w:b/>
        </w:rPr>
        <w:t>K59  Dokončím nebo přepracuji jednoduchý příběh (jiný konec nebo pokračování).</w:t>
      </w:r>
    </w:p>
    <w:p>
      <w:pPr/>
      <w:r>
        <w:t>OVU: JJK-CJL-001-ZV5-009</w:t>
      </w:r>
    </w:p>
    <w:p>
      <w:pPr/>
      <w:r>
        <w:rPr>
          <w:b/>
        </w:rPr>
        <w:t>K60  Vytvořím krátký text inspirovaný přečteným (2–4 věty).</w:t>
      </w:r>
    </w:p>
    <w:p>
      <w:pPr/>
      <w:r>
        <w:t>OVU: JJK-CJL-001-ZV5-008</w:t>
      </w:r>
    </w:p>
    <w:p>
      <w:pPr/>
      <w:r>
        <w:rPr>
          <w:b/>
        </w:rPr>
        <w:t>K61  Popíšu oblíbenou postavu nebo scénu ze čtené knihy.</w:t>
      </w:r>
    </w:p>
    <w:p>
      <w:pPr/>
      <w:r>
        <w:t>OVU: JJK-CJL-001-ZV5-008</w:t>
      </w:r>
    </w:p>
    <w:p>
      <w:pPr/>
      <w:r>
        <w:rPr>
          <w:b/>
        </w:rPr>
        <w:t>K62  Zkusím napsat text záměrně jinak – například jako pohádka, jako zpráva nebo jako báseň – a vysvětlím, co se změnilo. (OVU: JJK-CJL-001-ZV5-007)</w:t>
      </w:r>
    </w:p>
    <w:p>
      <w:pPr/>
      <w:r>
        <w:t>OVU: JJK-CJL-001-ZV5-008</w:t>
      </w:r>
    </w:p>
    <w:p/>
    <w:p>
      <w:pPr>
        <w:pStyle w:val="Heading3"/>
      </w:pPr>
      <w:r>
        <w:t>Práce s knihou</w:t>
      </w:r>
    </w:p>
    <w:p>
      <w:pPr/>
      <w:r>
        <w:rPr>
          <w:b/>
        </w:rPr>
        <w:t>K63  Vyberu si knihu přiměřenou svým schopnostem.</w:t>
      </w:r>
    </w:p>
    <w:p>
      <w:pPr/>
      <w:r>
        <w:t>OVU: JJK-CJL-001-ZV5-008</w:t>
      </w:r>
    </w:p>
    <w:p>
      <w:pPr/>
      <w:r>
        <w:rPr>
          <w:b/>
        </w:rPr>
        <w:t>K64  Zorientuji se v knize (určím název, autora a typ ilustrací).</w:t>
      </w:r>
    </w:p>
    <w:p>
      <w:pPr/>
      <w:r>
        <w:t>OVU: JJK-CJL-001-ZV5-007</w:t>
      </w:r>
    </w:p>
    <w:p>
      <w:pPr/>
      <w:r>
        <w:rPr>
          <w:b/>
        </w:rPr>
        <w:t>K65  Sdělím spolužákům stručně obsah nebo zážitek z četby.</w:t>
      </w:r>
    </w:p>
    <w:p>
      <w:pPr/>
      <w:r>
        <w:t>OVU: JJK-CJL-001-ZV5-008</w:t>
      </w:r>
    </w:p>
    <w:p/>
    <w:p>
      <w:pPr>
        <w:pStyle w:val="Heading3"/>
      </w:pPr>
      <w:r>
        <w:t>Kritické čtení a mediální gramotnost</w:t>
      </w:r>
    </w:p>
    <w:p>
      <w:pPr/>
      <w:r>
        <w:rPr>
          <w:b/>
        </w:rPr>
        <w:t>K66  Rozpoznám v textu nebo projevu tvrzení, které chce ovlivnit moje rozhodnutí (reklama, výzva, slib), a vysvětlím, jak autor toho dosáhuje. (OVU: JJK-CJL-001-ZV5-006)</w:t>
      </w:r>
    </w:p>
    <w:p>
      <w:pPr/>
      <w:r>
        <w:t>OVU: JJK-CJL-001-ZV5-006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