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Český jazyk a literatura – 3. ročník</w:t>
      </w:r>
    </w:p>
    <w:p>
      <w:pPr/>
      <w:r>
        <w:rPr>
          <w:i/>
        </w:rPr>
        <w:t>Verze: v2 | ZŠ Heršpice | Uzlový bod: ZV5 | Počet kritérií: 59</w:t>
      </w:r>
    </w:p>
    <w:p/>
    <w:p>
      <w:pPr>
        <w:pStyle w:val="Heading2"/>
      </w:pPr>
      <w:r>
        <w:t>Komunikační a slohová výchova</w:t>
      </w:r>
    </w:p>
    <w:p>
      <w:pPr>
        <w:pStyle w:val="Heading3"/>
      </w:pPr>
      <w:r>
        <w:t>Mluvení</w:t>
      </w:r>
    </w:p>
    <w:p>
      <w:pPr/>
      <w:r>
        <w:rPr>
          <w:b/>
        </w:rPr>
        <w:t>K1  Vyjádřím svou myšlenku alespoň 2–3 souvislými větami.</w:t>
      </w:r>
    </w:p>
    <w:p>
      <w:pPr/>
      <w:r>
        <w:t>OVU: JJK-CJL-001-ZV5-001</w:t>
      </w:r>
    </w:p>
    <w:p>
      <w:pPr/>
      <w:r>
        <w:rPr>
          <w:b/>
        </w:rPr>
        <w:t>K2  Sdělím zážitek z reálného života (min. 3 věty).</w:t>
      </w:r>
    </w:p>
    <w:p>
      <w:pPr/>
      <w:r>
        <w:t>OVU: JJK-CJL-001-ZV5-001</w:t>
      </w:r>
    </w:p>
    <w:p>
      <w:pPr/>
      <w:r>
        <w:rPr>
          <w:b/>
        </w:rPr>
        <w:t>K3  Představím se a popíšu sebe nebo spolužáka 2–3 informacemi.</w:t>
      </w:r>
    </w:p>
    <w:p>
      <w:pPr/>
      <w:r>
        <w:t>OVU: JJK-CJL-001-ZV5-001</w:t>
      </w:r>
    </w:p>
    <w:p>
      <w:pPr/>
      <w:r>
        <w:rPr>
          <w:b/>
        </w:rPr>
        <w:t>K4  Popíšu obrázek alespoň 4 větami.</w:t>
      </w:r>
    </w:p>
    <w:p>
      <w:pPr/>
      <w:r>
        <w:t>OVU: JJK-CJL-001-ZV5-001</w:t>
      </w:r>
    </w:p>
    <w:p>
      <w:pPr/>
      <w:r>
        <w:rPr>
          <w:b/>
        </w:rPr>
        <w:t>K5  Vypravím jednoduchý příběh podle osnovy (začátek–prostředek–konec).</w:t>
      </w:r>
    </w:p>
    <w:p>
      <w:pPr/>
      <w:r>
        <w:t>OVU: JJK-CJL-001-ZV5-001</w:t>
      </w:r>
    </w:p>
    <w:p>
      <w:pPr/>
      <w:r>
        <w:rPr>
          <w:b/>
        </w:rPr>
        <w:t>K6  Zareaguji přiměřeně na sdělení spolužáka.</w:t>
      </w:r>
    </w:p>
    <w:p>
      <w:pPr/>
      <w:r>
        <w:t>OVU: JJK-CJL-001-ZV5-001</w:t>
      </w:r>
    </w:p>
    <w:p>
      <w:pPr/>
      <w:r>
        <w:rPr>
          <w:b/>
        </w:rPr>
        <w:t>K7  Zformuluji odpověď na otázku celou větou.</w:t>
      </w:r>
    </w:p>
    <w:p>
      <w:pPr/>
      <w:r>
        <w:t>OVU: JJK-CJL-001-ZV5-001</w:t>
      </w:r>
    </w:p>
    <w:p>
      <w:pPr/>
      <w:r>
        <w:rPr>
          <w:b/>
        </w:rPr>
        <w:t>K8  Položím smysluplnou otázku k tématu.</w:t>
      </w:r>
    </w:p>
    <w:p>
      <w:pPr/>
      <w:r>
        <w:t>OVU: JJK-CJL-001-ZV5-001</w:t>
      </w:r>
    </w:p>
    <w:p>
      <w:pPr/>
      <w:r>
        <w:rPr>
          <w:b/>
        </w:rPr>
        <w:t>K9  Vedu jednoduchý rozhovor (odpovím a položím otázku).</w:t>
      </w:r>
    </w:p>
    <w:p>
      <w:pPr/>
      <w:r>
        <w:t>OVU: JJK-CJL-001-ZV5-001</w:t>
      </w:r>
    </w:p>
    <w:p/>
    <w:p>
      <w:pPr>
        <w:pStyle w:val="Heading3"/>
      </w:pPr>
      <w:r>
        <w:t>Naslouchání</w:t>
      </w:r>
    </w:p>
    <w:p>
      <w:pPr/>
      <w:r>
        <w:rPr>
          <w:b/>
        </w:rPr>
        <w:t>K10  Poslechnu zadání a samostatně ho splním podle pokynů.</w:t>
      </w:r>
    </w:p>
    <w:p>
      <w:pPr/>
      <w:r>
        <w:t>OVU: JJK-CJL-001-ZV5-004</w:t>
      </w:r>
    </w:p>
    <w:p>
      <w:pPr/>
      <w:r>
        <w:rPr>
          <w:b/>
        </w:rPr>
        <w:t>K11  Vyberu hlavní informaci ze slyšeného textu.</w:t>
      </w:r>
    </w:p>
    <w:p>
      <w:pPr/>
      <w:r>
        <w:t>OVU: JJK-CJL-001-ZV5-004</w:t>
      </w:r>
    </w:p>
    <w:p>
      <w:pPr/>
      <w:r>
        <w:rPr>
          <w:b/>
        </w:rPr>
        <w:t>K12  Odpovím na otázky k vyslechnutému textu.</w:t>
      </w:r>
    </w:p>
    <w:p>
      <w:pPr/>
      <w:r>
        <w:t>OVU: JJK-CJL-001-ZV5-004</w:t>
      </w:r>
    </w:p>
    <w:p>
      <w:pPr/>
      <w:r>
        <w:rPr>
          <w:b/>
        </w:rPr>
        <w:t>K13  Zopakuji obsah textu vlastními slovy (2–3 věty).</w:t>
      </w:r>
    </w:p>
    <w:p>
      <w:pPr/>
      <w:r>
        <w:t>OVU: JJK-CJL-001-ZV5-004</w:t>
      </w:r>
    </w:p>
    <w:p/>
    <w:p>
      <w:pPr>
        <w:pStyle w:val="Heading3"/>
      </w:pPr>
      <w:r>
        <w:t>Komunikační situace</w:t>
      </w:r>
    </w:p>
    <w:p>
      <w:pPr/>
      <w:r>
        <w:rPr>
          <w:b/>
        </w:rPr>
        <w:t>K14  Použiji vhodný pozdrav, oslovení, prosbu, omluvu, poděkování.</w:t>
      </w:r>
    </w:p>
    <w:p>
      <w:pPr/>
      <w:r>
        <w:t>OVU: JJK-CJL-001-ZV5-001</w:t>
      </w:r>
    </w:p>
    <w:p>
      <w:pPr/>
      <w:r>
        <w:rPr>
          <w:b/>
        </w:rPr>
        <w:t>K15  Napíšu krátké přání nebo pozdrav (1–2 věty).</w:t>
      </w:r>
    </w:p>
    <w:p>
      <w:pPr/>
      <w:r>
        <w:t>OVU: JJK-CJL-001-ZV5-003</w:t>
      </w:r>
    </w:p>
    <w:p/>
    <w:p>
      <w:pPr>
        <w:pStyle w:val="Heading3"/>
      </w:pPr>
      <w:r>
        <w:t>Psaný projev</w:t>
      </w:r>
    </w:p>
    <w:p>
      <w:pPr/>
      <w:r>
        <w:rPr>
          <w:b/>
        </w:rPr>
        <w:t>K16  Napíšu krátké vyprávění (min. 4–5 vět).</w:t>
      </w:r>
    </w:p>
    <w:p>
      <w:pPr/>
      <w:r>
        <w:t>OVU: JJK-CJL-001-ZV5-003</w:t>
      </w:r>
    </w:p>
    <w:p>
      <w:pPr/>
      <w:r>
        <w:rPr>
          <w:b/>
        </w:rPr>
        <w:t>K17  Napíšu jednoduchý popis (alespoň 3 informace).</w:t>
      </w:r>
    </w:p>
    <w:p>
      <w:pPr/>
      <w:r>
        <w:t>OVU: JJK-CJL-001-ZV5-003</w:t>
      </w:r>
    </w:p>
    <w:p>
      <w:pPr/>
      <w:r>
        <w:rPr>
          <w:b/>
        </w:rPr>
        <w:t>K18  Napíšu krátký dopis nebo pozvánku.</w:t>
      </w:r>
    </w:p>
    <w:p>
      <w:pPr/>
      <w:r>
        <w:t>OVU: JJK-CJL-001-ZV5-003</w:t>
      </w:r>
    </w:p>
    <w:p>
      <w:pPr/>
      <w:r>
        <w:rPr>
          <w:b/>
        </w:rPr>
        <w:t>K19  Napíšu adresu ve správném formátu (jméno, ulice, město, PSČ).</w:t>
      </w:r>
    </w:p>
    <w:p>
      <w:pPr/>
      <w:r>
        <w:t>OVU: JJK-CJL-001-ZV5-003</w:t>
      </w:r>
    </w:p>
    <w:p>
      <w:pPr/>
      <w:r>
        <w:rPr>
          <w:b/>
        </w:rPr>
        <w:t>K20  Seřadím věty do smysluplného textu.</w:t>
      </w:r>
    </w:p>
    <w:p>
      <w:pPr/>
      <w:r>
        <w:t>OVU: JJK-CJL-001-ZV5-009</w:t>
      </w:r>
    </w:p>
    <w:p/>
    <w:p>
      <w:pPr>
        <w:pStyle w:val="Heading2"/>
      </w:pPr>
      <w:r>
        <w:t>Jazyková výchova</w:t>
      </w:r>
    </w:p>
    <w:p>
      <w:pPr>
        <w:pStyle w:val="Heading3"/>
      </w:pPr>
      <w:r>
        <w:t>Hlásky, slabiky, slova</w:t>
      </w:r>
    </w:p>
    <w:p>
      <w:pPr/>
      <w:r>
        <w:rPr>
          <w:b/>
        </w:rPr>
        <w:t>K21  Rozliším hlásku a písmeno.</w:t>
      </w:r>
    </w:p>
    <w:p>
      <w:pPr/>
      <w:r>
        <w:t>OVU: JJK-CJL-001-ZV5-007</w:t>
      </w:r>
    </w:p>
    <w:p>
      <w:pPr/>
      <w:r>
        <w:rPr>
          <w:b/>
        </w:rPr>
        <w:t>K22  Rozdělím slovo na slabiky a určím počet hlásek ve slově.</w:t>
      </w:r>
    </w:p>
    <w:p>
      <w:pPr/>
      <w:r>
        <w:t>OVU: JJK-CJL-001-ZV5-007</w:t>
      </w:r>
    </w:p>
    <w:p>
      <w:pPr/>
      <w:r>
        <w:rPr>
          <w:b/>
        </w:rPr>
        <w:t>K23  Rozliším krátké a dlouhé samohlásky.</w:t>
      </w:r>
    </w:p>
    <w:p>
      <w:pPr/>
      <w:r>
        <w:t>OVU: JJK-CJL-001-ZV5-007</w:t>
      </w:r>
    </w:p>
    <w:p/>
    <w:p>
      <w:pPr>
        <w:pStyle w:val="Heading3"/>
      </w:pPr>
      <w:r>
        <w:t>Pravopis</w:t>
      </w:r>
    </w:p>
    <w:p>
      <w:pPr/>
      <w:r>
        <w:rPr>
          <w:b/>
        </w:rPr>
        <w:t>K24  Napíšu správně i/y po tvrdých, měkkých a obojetných souhláskách.</w:t>
      </w:r>
    </w:p>
    <w:p>
      <w:pPr/>
      <w:r>
        <w:t>OVU: JJK-CJL-001-ZV5-003</w:t>
      </w:r>
    </w:p>
    <w:p>
      <w:pPr/>
      <w:r>
        <w:rPr>
          <w:b/>
        </w:rPr>
        <w:t>K25  Napíšu správně slova příbuzná vyjmenovaným slovům po B, L, M, P, S, V, Z.</w:t>
      </w:r>
    </w:p>
    <w:p>
      <w:pPr/>
      <w:r>
        <w:t>OVU: JJK-CJL-001-ZV5-003</w:t>
      </w:r>
    </w:p>
    <w:p>
      <w:pPr/>
      <w:r>
        <w:rPr>
          <w:b/>
        </w:rPr>
        <w:t>K26  Napíšu správně dě, tě, ně, bě, pě, vě, mě.</w:t>
      </w:r>
    </w:p>
    <w:p>
      <w:pPr/>
      <w:r>
        <w:t>OVU: JJK-CJL-001-ZV5-003</w:t>
      </w:r>
    </w:p>
    <w:p>
      <w:pPr/>
      <w:r>
        <w:rPr>
          <w:b/>
        </w:rPr>
        <w:t>K27  Napíšu velké písmeno na začátku věty a u vlastních jmen osob a míst.</w:t>
      </w:r>
    </w:p>
    <w:p>
      <w:pPr/>
      <w:r>
        <w:t>OVU: JJK-CJL-001-ZV5-003</w:t>
      </w:r>
    </w:p>
    <w:p>
      <w:pPr/>
      <w:r>
        <w:rPr>
          <w:b/>
        </w:rPr>
        <w:t>K28  Doplním správnou interpunkci na konci věty.</w:t>
      </w:r>
    </w:p>
    <w:p>
      <w:pPr/>
      <w:r>
        <w:t>OVU: JJK-CJL-001-ZV5-003</w:t>
      </w:r>
    </w:p>
    <w:p/>
    <w:p>
      <w:pPr>
        <w:pStyle w:val="Heading3"/>
      </w:pPr>
      <w:r>
        <w:t>Slovní zásoba a význam slov</w:t>
      </w:r>
    </w:p>
    <w:p>
      <w:pPr/>
      <w:r>
        <w:rPr>
          <w:b/>
        </w:rPr>
        <w:t>K29  Najdu slovo opačného výzamu (antonymum).</w:t>
      </w:r>
    </w:p>
    <w:p>
      <w:pPr/>
      <w:r>
        <w:t>OVU: JJK-CJL-001-ZV5-002</w:t>
      </w:r>
    </w:p>
    <w:p>
      <w:pPr/>
      <w:r>
        <w:rPr>
          <w:b/>
        </w:rPr>
        <w:t>K30  Najdu slovo podobného výzamu (synonymum).</w:t>
      </w:r>
    </w:p>
    <w:p>
      <w:pPr/>
      <w:r>
        <w:t>OVU: JJK-CJL-001-ZV5-002</w:t>
      </w:r>
    </w:p>
    <w:p>
      <w:pPr/>
      <w:r>
        <w:rPr>
          <w:b/>
        </w:rPr>
        <w:t>K31  Určím nadřazené a podřazené slovo.</w:t>
      </w:r>
    </w:p>
    <w:p>
      <w:pPr/>
      <w:r>
        <w:t>OVU: JJK-CJL-001-ZV5-002</w:t>
      </w:r>
    </w:p>
    <w:p>
      <w:pPr/>
      <w:r>
        <w:rPr>
          <w:b/>
        </w:rPr>
        <w:t>K32  Vyhledám příbuzné slovo v textu.</w:t>
      </w:r>
    </w:p>
    <w:p>
      <w:pPr/>
      <w:r>
        <w:t>OVU: JJK-CJL-001-ZV5-002</w:t>
      </w:r>
    </w:p>
    <w:p/>
    <w:p>
      <w:pPr>
        <w:pStyle w:val="Heading3"/>
      </w:pPr>
      <w:r>
        <w:t>Slovní druhy</w:t>
      </w:r>
    </w:p>
    <w:p>
      <w:pPr/>
      <w:r>
        <w:rPr>
          <w:b/>
        </w:rPr>
        <w:t>K33  Určím podstatné jméno ve větě.</w:t>
      </w:r>
    </w:p>
    <w:p>
      <w:pPr/>
      <w:r>
        <w:t>OVU: JJK-CJL-001-ZV5-007</w:t>
      </w:r>
    </w:p>
    <w:p>
      <w:pPr/>
      <w:r>
        <w:rPr>
          <w:b/>
        </w:rPr>
        <w:t>K34  Určím rod a číslo podstatného jména.</w:t>
      </w:r>
    </w:p>
    <w:p>
      <w:pPr/>
      <w:r>
        <w:t>OVU: JJK-CJL-001-ZV5-007</w:t>
      </w:r>
    </w:p>
    <w:p>
      <w:pPr/>
      <w:r>
        <w:rPr>
          <w:b/>
        </w:rPr>
        <w:t>K35  Určím sloveso ve větě.</w:t>
      </w:r>
    </w:p>
    <w:p>
      <w:pPr/>
      <w:r>
        <w:t>OVU: JJK-CJL-001-ZV5-007</w:t>
      </w:r>
    </w:p>
    <w:p>
      <w:pPr/>
      <w:r>
        <w:rPr>
          <w:b/>
        </w:rPr>
        <w:t>K36  Použiji správný tvar slova ve větě.</w:t>
      </w:r>
    </w:p>
    <w:p>
      <w:pPr/>
      <w:r>
        <w:t>OVU: JJK-CJL-001-ZV5-007</w:t>
      </w:r>
    </w:p>
    <w:p/>
    <w:p>
      <w:pPr>
        <w:pStyle w:val="Heading3"/>
      </w:pPr>
      <w:r>
        <w:t>Stavba věty</w:t>
      </w:r>
    </w:p>
    <w:p>
      <w:pPr/>
      <w:r>
        <w:rPr>
          <w:b/>
        </w:rPr>
        <w:t>K37  Rozliším větu jednoduchou a souvětí.</w:t>
      </w:r>
    </w:p>
    <w:p>
      <w:pPr/>
      <w:r>
        <w:t>OVU: JJK-CJL-001-ZV5-007</w:t>
      </w:r>
    </w:p>
    <w:p>
      <w:pPr/>
      <w:r>
        <w:rPr>
          <w:b/>
        </w:rPr>
        <w:t>K38  Rozliším druh věty (oznamovací, tázací, rozkazovací, přací).</w:t>
      </w:r>
    </w:p>
    <w:p>
      <w:pPr/>
      <w:r>
        <w:t>OVU: JJK-CJL-001-ZV5-007</w:t>
      </w:r>
    </w:p>
    <w:p>
      <w:pPr/>
      <w:r>
        <w:rPr>
          <w:b/>
        </w:rPr>
        <w:t>K39  Spojím dvě věty vhodnou spojkou.</w:t>
      </w:r>
    </w:p>
    <w:p>
      <w:pPr/>
      <w:r>
        <w:t>OVU: JJK-CJL-001-ZV5-007</w:t>
      </w:r>
    </w:p>
    <w:p/>
    <w:p>
      <w:pPr>
        <w:pStyle w:val="Heading3"/>
      </w:pPr>
      <w:r>
        <w:t>Čtení</w:t>
      </w:r>
    </w:p>
    <w:p>
      <w:pPr/>
      <w:r>
        <w:rPr>
          <w:b/>
        </w:rPr>
        <w:t>K40  Přečtu text plynule a s vhodnou intonací.</w:t>
      </w:r>
    </w:p>
    <w:p>
      <w:pPr/>
      <w:r>
        <w:t>OVU: JJK-CJL-001-ZV5-005</w:t>
      </w:r>
    </w:p>
    <w:p>
      <w:pPr/>
      <w:r>
        <w:rPr>
          <w:b/>
        </w:rPr>
        <w:t>K41  Přečtu text s porozuměním a odpovím na otázky k obsahu.</w:t>
      </w:r>
    </w:p>
    <w:p>
      <w:pPr/>
      <w:r>
        <w:t>OVU: JJK-CJL-001-ZV5-005</w:t>
      </w:r>
    </w:p>
    <w:p/>
    <w:p>
      <w:pPr>
        <w:pStyle w:val="Heading3"/>
      </w:pPr>
      <w:r>
        <w:t>Psaní</w:t>
      </w:r>
    </w:p>
    <w:p>
      <w:pPr/>
      <w:r>
        <w:rPr>
          <w:b/>
        </w:rPr>
        <w:t>K42  Napíšu písmena správným tvarem.</w:t>
      </w:r>
    </w:p>
    <w:p>
      <w:pPr/>
      <w:r>
        <w:t>OVU: JJK-CJL-001-ZV5-003</w:t>
      </w:r>
    </w:p>
    <w:p>
      <w:pPr/>
      <w:r>
        <w:rPr>
          <w:b/>
        </w:rPr>
        <w:t>K43  Napíšu větu bez vynechaných nebo přidaných písmen.</w:t>
      </w:r>
    </w:p>
    <w:p>
      <w:pPr/>
      <w:r>
        <w:t>OVU: JJK-CJL-001-ZV5-003</w:t>
      </w:r>
    </w:p>
    <w:p>
      <w:pPr/>
      <w:r>
        <w:rPr>
          <w:b/>
        </w:rPr>
        <w:t>K44  Opíšu nebo přepíšu text správně a bez chyb.</w:t>
      </w:r>
    </w:p>
    <w:p>
      <w:pPr/>
      <w:r>
        <w:t>OVU: JJK-CJL-001-ZV5-003</w:t>
      </w:r>
    </w:p>
    <w:p>
      <w:pPr/>
      <w:r>
        <w:rPr>
          <w:b/>
        </w:rPr>
        <w:t>K45  Napíšu diktovanou větu správně.</w:t>
      </w:r>
    </w:p>
    <w:p>
      <w:pPr/>
      <w:r>
        <w:t>OVU: JJK-CJL-001-ZV5-003</w:t>
      </w:r>
    </w:p>
    <w:p>
      <w:pPr/>
      <w:r>
        <w:rPr>
          <w:b/>
        </w:rPr>
        <w:t>K46  Napíšu krátký souvislý text (4–5 vět).</w:t>
      </w:r>
    </w:p>
    <w:p>
      <w:pPr/>
      <w:r>
        <w:t>OVU: JJK-CJL-001-ZV5-003</w:t>
      </w:r>
    </w:p>
    <w:p>
      <w:pPr/>
      <w:r>
        <w:rPr>
          <w:b/>
        </w:rPr>
        <w:t>K47  Zkontroluji svůj text a opravím chyby.</w:t>
      </w:r>
    </w:p>
    <w:p>
      <w:pPr/>
      <w:r>
        <w:t>OVU: JJK-CJL-001-ZV5-003</w:t>
      </w:r>
    </w:p>
    <w:p/>
    <w:p>
      <w:pPr>
        <w:pStyle w:val="Heading2"/>
      </w:pPr>
      <w:r>
        <w:t>Literární výchova</w:t>
      </w:r>
    </w:p>
    <w:p>
      <w:pPr>
        <w:pStyle w:val="Heading3"/>
      </w:pPr>
      <w:r>
        <w:t>Porozumění textu</w:t>
      </w:r>
    </w:p>
    <w:p>
      <w:pPr/>
      <w:r>
        <w:rPr>
          <w:b/>
        </w:rPr>
        <w:t>K48  Odpovím na otázky kdo, co, kde, kdy, proč a popíšu děj vlastními slovy (2–3 věty).</w:t>
      </w:r>
    </w:p>
    <w:p>
      <w:pPr/>
      <w:r>
        <w:t>OVU: JJK-CJL-001-ZV5-005</w:t>
      </w:r>
    </w:p>
    <w:p>
      <w:pPr/>
      <w:r>
        <w:rPr>
          <w:b/>
        </w:rPr>
        <w:t>K49  Vyjmenuji hlavní postavy.</w:t>
      </w:r>
    </w:p>
    <w:p>
      <w:pPr/>
      <w:r>
        <w:t>OVU: JJK-CJL-001-ZV5-005</w:t>
      </w:r>
    </w:p>
    <w:p>
      <w:pPr/>
      <w:r>
        <w:rPr>
          <w:b/>
        </w:rPr>
        <w:t>K50  Vyhledám konkrétní informaci v textu.</w:t>
      </w:r>
    </w:p>
    <w:p>
      <w:pPr/>
      <w:r>
        <w:t>OVU: JJK-CJL-001-ZV5-005</w:t>
      </w:r>
    </w:p>
    <w:p>
      <w:pPr/>
      <w:r>
        <w:rPr>
          <w:b/>
        </w:rPr>
        <w:t>K51  Vysvětlím výzam slova podle kontextu.</w:t>
      </w:r>
    </w:p>
    <w:p>
      <w:pPr/>
      <w:r>
        <w:t>OVU: JJK-CJL-001-ZV5-002</w:t>
      </w:r>
    </w:p>
    <w:p>
      <w:pPr/>
      <w:r>
        <w:rPr>
          <w:b/>
        </w:rPr>
        <w:t>K52  Shrnu text jednou větou.</w:t>
      </w:r>
    </w:p>
    <w:p>
      <w:pPr/>
      <w:r>
        <w:t>OVU: JJK-CJL-001-ZV5-005</w:t>
      </w:r>
    </w:p>
    <w:p/>
    <w:p>
      <w:pPr>
        <w:pStyle w:val="Heading3"/>
      </w:pPr>
      <w:r>
        <w:t>Práce s textem</w:t>
      </w:r>
    </w:p>
    <w:p>
      <w:pPr/>
      <w:r>
        <w:rPr>
          <w:b/>
        </w:rPr>
        <w:t>K53  Seřadím části příběhu podle posloupnosti.</w:t>
      </w:r>
    </w:p>
    <w:p>
      <w:pPr/>
      <w:r>
        <w:t>OVU: JJK-CJL-001-ZV5-009</w:t>
      </w:r>
    </w:p>
    <w:p>
      <w:pPr/>
      <w:r>
        <w:rPr>
          <w:b/>
        </w:rPr>
        <w:t>K54  Rozliším nadpis a odstavec v textu.</w:t>
      </w:r>
    </w:p>
    <w:p>
      <w:pPr/>
      <w:r>
        <w:t>OVU: JJK-CJL-001-ZV5-005</w:t>
      </w:r>
    </w:p>
    <w:p>
      <w:pPr/>
      <w:r>
        <w:rPr>
          <w:b/>
        </w:rPr>
        <w:t>K55  Doplním chybějící informaci podle textu.</w:t>
      </w:r>
    </w:p>
    <w:p>
      <w:pPr/>
      <w:r>
        <w:t>OVU: JJK-CJL-001-ZV5-005</w:t>
      </w:r>
    </w:p>
    <w:p>
      <w:pPr/>
      <w:r>
        <w:rPr>
          <w:b/>
        </w:rPr>
        <w:t>K56  Přiřadím nadpis k textu.</w:t>
      </w:r>
    </w:p>
    <w:p>
      <w:pPr/>
      <w:r>
        <w:t>OVU: JJK-CJL-001-ZV5-005</w:t>
      </w:r>
    </w:p>
    <w:p/>
    <w:p>
      <w:pPr>
        <w:pStyle w:val="Heading3"/>
      </w:pPr>
      <w:r>
        <w:t>Čtenářství</w:t>
      </w:r>
    </w:p>
    <w:p>
      <w:pPr/>
      <w:r>
        <w:rPr>
          <w:b/>
        </w:rPr>
        <w:t>K57  Vyjádřím svůj názor na text – co se mi líbilo nebo nelíbilo a proč (2 věty).</w:t>
      </w:r>
    </w:p>
    <w:p>
      <w:pPr/>
      <w:r>
        <w:t>OVU: JJK-CJL-001-ZV5-008</w:t>
      </w:r>
    </w:p>
    <w:p>
      <w:pPr/>
      <w:r>
        <w:rPr>
          <w:b/>
        </w:rPr>
        <w:t>K58  Doporučím knihu spolužákovi a uvedu důvod.</w:t>
      </w:r>
    </w:p>
    <w:p>
      <w:pPr/>
      <w:r>
        <w:t>OVU: JJK-CJL-001-ZV5-008</w:t>
      </w:r>
    </w:p>
    <w:p/>
    <w:p>
      <w:pPr>
        <w:pStyle w:val="Heading3"/>
      </w:pPr>
      <w:r>
        <w:t>Kritické čtení a mediální gramotnost</w:t>
      </w:r>
    </w:p>
    <w:p>
      <w:pPr/>
      <w:r>
        <w:rPr>
          <w:b/>
        </w:rPr>
        <w:t>K59  Poznám, když mě někdo chce přesvědčit k něčemu reklamou nebo lákavým příslibem, a řeknu, jak to poznám. (OVU: JJK-CJL-001-ZV5-006)</w:t>
      </w:r>
    </w:p>
    <w:p>
      <w:pPr/>
      <w:r>
        <w:t>OVU: JJK-CJL-001-ZV5-006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