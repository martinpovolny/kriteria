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Rubriky hodnocení – Český jazyk a literatura, 2. ročník</w:t>
      </w:r>
    </w:p>
    <w:p/>
    <w:p>
      <w:pPr>
        <w:pStyle w:val="Heading2"/>
      </w:pPr>
      <w:r>
        <w:t>Komunikační a slohová výchova – Mluvení</w:t>
      </w:r>
    </w:p>
    <w:p>
      <w:pPr>
        <w:pStyle w:val="Heading3"/>
      </w:pPr>
      <w:r>
        <w:t>K1 – Popíšu obrázek alespoň 3 větami</w:t>
      </w:r>
    </w:p>
    <w:p>
      <w:r>
        <w:rPr>
          <w:b/>
        </w:rPr>
        <w:t xml:space="preserve">Znění kritéria: </w:t>
      </w:r>
      <w:r>
        <w:t>Popíšu obrázek alespoň 3 větami.</w:t>
      </w:r>
    </w:p>
    <w:p>
      <w:r>
        <w:rPr>
          <w:b/>
        </w:rPr>
        <w:t xml:space="preserve">Navázáno na OVU: </w:t>
      </w:r>
      <w:r>
        <w:t>JJK-CJL-001-ZV5-001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Úroveň</w:t>
            </w:r>
          </w:p>
        </w:tc>
        <w:tc>
          <w:tcPr>
            <w:tcW w:type="dxa" w:w="4320"/>
          </w:tcPr>
          <w:p>
            <w:r>
              <w:rPr>
                <w:b/>
              </w:rPr>
              <w:t>Popis úrovně (1. osoba)</w:t>
            </w:r>
          </w:p>
        </w:tc>
      </w:tr>
      <w:tr>
        <w:tc>
          <w:tcPr>
            <w:tcW w:type="dxa" w:w="4320"/>
          </w:tcPr>
          <w:p>
            <w:r>
              <w:t>Ú – úplně osvoji</w:t>
            </w:r>
          </w:p>
        </w:tc>
        <w:tc>
          <w:tcPr>
            <w:tcW w:type="dxa" w:w="4320"/>
          </w:tcPr>
          <w:p>
            <w:r>
              <w:t>Samostatně popíšu obrázek alespoň 3 celými větami s relevantním a srozumitelným obsahem.</w:t>
            </w:r>
          </w:p>
        </w:tc>
      </w:tr>
      <w:tr>
        <w:tc>
          <w:tcPr>
            <w:tcW w:type="dxa" w:w="4320"/>
          </w:tcPr>
          <w:p>
            <w:r>
              <w:t>T – téměř osvoji</w:t>
            </w:r>
          </w:p>
        </w:tc>
        <w:tc>
          <w:tcPr>
            <w:tcW w:type="dxa" w:w="4320"/>
          </w:tcPr>
          <w:p>
            <w:r>
              <w:t>Popíšu obrázek 2 větami nebo 3 větami s drobnými gramatickými chybami, které nebrání srozumitelnosti.</w:t>
            </w:r>
          </w:p>
        </w:tc>
      </w:tr>
      <w:tr>
        <w:tc>
          <w:tcPr>
            <w:tcW w:type="dxa" w:w="4320"/>
          </w:tcPr>
          <w:p>
            <w:r>
              <w:t>Č – částečně osvoji</w:t>
            </w:r>
          </w:p>
        </w:tc>
        <w:tc>
          <w:tcPr>
            <w:tcW w:type="dxa" w:w="4320"/>
          </w:tcPr>
          <w:p>
            <w:r>
              <w:t>Popíšu obrázek 1 větou nebo pouze pojmenuji předměty bez věty.</w:t>
            </w:r>
          </w:p>
        </w:tc>
      </w:tr>
      <w:tr>
        <w:tc>
          <w:tcPr>
            <w:tcW w:type="dxa" w:w="4320"/>
          </w:tcPr>
          <w:p>
            <w:r>
              <w:t>J – ještě neosvojeno</w:t>
            </w:r>
          </w:p>
        </w:tc>
        <w:tc>
          <w:tcPr>
            <w:tcW w:type="dxa" w:w="4320"/>
          </w:tcPr>
          <w:p>
            <w:r>
              <w:t>Nedokážu popsat obrázek větami ani s pomocí naváděcích otázek.</w:t>
            </w:r>
          </w:p>
        </w:tc>
      </w:tr>
    </w:tbl>
    <w:p/>
    <w:p>
      <w:pPr>
        <w:pStyle w:val="Heading3"/>
      </w:pPr>
      <w:r>
        <w:t>K2 – Převyprávím krátký příběh podle obrázků</w:t>
      </w:r>
    </w:p>
    <w:p>
      <w:r>
        <w:rPr>
          <w:b/>
        </w:rPr>
        <w:t xml:space="preserve">Znění kritéria: </w:t>
      </w:r>
      <w:r>
        <w:t>Převyprávím krátký příběh podle obrázků (alespoň 3 větami).</w:t>
      </w:r>
    </w:p>
    <w:p>
      <w:r>
        <w:rPr>
          <w:b/>
        </w:rPr>
        <w:t xml:space="preserve">Navázáno na OVU: </w:t>
      </w:r>
      <w:r>
        <w:t>JJK-CJL-001-ZV5-001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Úroveň</w:t>
            </w:r>
          </w:p>
        </w:tc>
        <w:tc>
          <w:tcPr>
            <w:tcW w:type="dxa" w:w="4320"/>
          </w:tcPr>
          <w:p>
            <w:r>
              <w:rPr>
                <w:b/>
              </w:rPr>
              <w:t>Popis úrovně (1. osoba)</w:t>
            </w:r>
          </w:p>
        </w:tc>
      </w:tr>
      <w:tr>
        <w:tc>
          <w:tcPr>
            <w:tcW w:type="dxa" w:w="4320"/>
          </w:tcPr>
          <w:p>
            <w:r>
              <w:t>Ú – úplně osvoji</w:t>
            </w:r>
          </w:p>
        </w:tc>
        <w:tc>
          <w:tcPr>
            <w:tcW w:type="dxa" w:w="4320"/>
          </w:tcPr>
          <w:p>
            <w:r>
              <w:t>Samostatně převyprávím příběh alespoň 3 větami ve správném pořadí; příběh je srozumitelný.</w:t>
            </w:r>
          </w:p>
        </w:tc>
      </w:tr>
      <w:tr>
        <w:tc>
          <w:tcPr>
            <w:tcW w:type="dxa" w:w="4320"/>
          </w:tcPr>
          <w:p>
            <w:r>
              <w:t>T – téměř osvoji</w:t>
            </w:r>
          </w:p>
        </w:tc>
        <w:tc>
          <w:tcPr>
            <w:tcW w:type="dxa" w:w="4320"/>
          </w:tcPr>
          <w:p>
            <w:r>
              <w:t>Převyprávím příběh 3 větami, ale s drobnými nepřesnostmi v pořadí nebo s pomocí napovedění.</w:t>
            </w:r>
          </w:p>
        </w:tc>
      </w:tr>
      <w:tr>
        <w:tc>
          <w:tcPr>
            <w:tcW w:type="dxa" w:w="4320"/>
          </w:tcPr>
          <w:p>
            <w:r>
              <w:t>Č – částečně osvoji</w:t>
            </w:r>
          </w:p>
        </w:tc>
        <w:tc>
          <w:tcPr>
            <w:tcW w:type="dxa" w:w="4320"/>
          </w:tcPr>
          <w:p>
            <w:r>
              <w:t>Řeknu 1–2 věty nebo pojmenuji jen hlavní události bez logického propojení.</w:t>
            </w:r>
          </w:p>
        </w:tc>
      </w:tr>
      <w:tr>
        <w:tc>
          <w:tcPr>
            <w:tcW w:type="dxa" w:w="4320"/>
          </w:tcPr>
          <w:p>
            <w:r>
              <w:t>J – ještě neosvojeno</w:t>
            </w:r>
          </w:p>
        </w:tc>
        <w:tc>
          <w:tcPr>
            <w:tcW w:type="dxa" w:w="4320"/>
          </w:tcPr>
          <w:p>
            <w:r>
              <w:t>Nedokážu převyprávět příběh ani s oporou obrázků a podporou učitele.</w:t>
            </w:r>
          </w:p>
        </w:tc>
      </w:tr>
    </w:tbl>
    <w:p/>
    <w:p>
      <w:pPr>
        <w:pStyle w:val="Heading3"/>
      </w:pPr>
      <w:r>
        <w:t>K3 – Odpovím na otázku celou větou</w:t>
      </w:r>
    </w:p>
    <w:p>
      <w:r>
        <w:rPr>
          <w:b/>
        </w:rPr>
        <w:t xml:space="preserve">Znění kritéria: </w:t>
      </w:r>
      <w:r>
        <w:t>Odpovím na otázku celou větou.</w:t>
      </w:r>
    </w:p>
    <w:p>
      <w:r>
        <w:rPr>
          <w:b/>
        </w:rPr>
        <w:t xml:space="preserve">Navázáno na OVU: </w:t>
      </w:r>
      <w:r>
        <w:t>JJK-CJL-001-ZV5-001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Úroveň</w:t>
            </w:r>
          </w:p>
        </w:tc>
        <w:tc>
          <w:tcPr>
            <w:tcW w:type="dxa" w:w="4320"/>
          </w:tcPr>
          <w:p>
            <w:r>
              <w:rPr>
                <w:b/>
              </w:rPr>
              <w:t>Popis úrovně (1. osoba)</w:t>
            </w:r>
          </w:p>
        </w:tc>
      </w:tr>
      <w:tr>
        <w:tc>
          <w:tcPr>
            <w:tcW w:type="dxa" w:w="4320"/>
          </w:tcPr>
          <w:p>
            <w:r>
              <w:t>Ú – úplně osvoji</w:t>
            </w:r>
          </w:p>
        </w:tc>
        <w:tc>
          <w:tcPr>
            <w:tcW w:type="dxa" w:w="4320"/>
          </w:tcPr>
          <w:p>
            <w:r>
              <w:t>Odpovím na otázku celou větou se správným a relevantním obsahem.</w:t>
            </w:r>
          </w:p>
        </w:tc>
      </w:tr>
      <w:tr>
        <w:tc>
          <w:tcPr>
            <w:tcW w:type="dxa" w:w="4320"/>
          </w:tcPr>
          <w:p>
            <w:r>
              <w:t>T – téměř osvoji</w:t>
            </w:r>
          </w:p>
        </w:tc>
        <w:tc>
          <w:tcPr>
            <w:tcW w:type="dxa" w:w="4320"/>
          </w:tcPr>
          <w:p>
            <w:r>
              <w:t>Odpovím větou, ale s drobnou nepřesností (neúplná věta nebo mírně nesprávný obsah).</w:t>
            </w:r>
          </w:p>
        </w:tc>
      </w:tr>
      <w:tr>
        <w:tc>
          <w:tcPr>
            <w:tcW w:type="dxa" w:w="4320"/>
          </w:tcPr>
          <w:p>
            <w:r>
              <w:t>Č – částečně osvoji</w:t>
            </w:r>
          </w:p>
        </w:tc>
        <w:tc>
          <w:tcPr>
            <w:tcW w:type="dxa" w:w="4320"/>
          </w:tcPr>
          <w:p>
            <w:r>
              <w:t>Odpovím jednoslovně nebo frází, nikoli celou větou.</w:t>
            </w:r>
          </w:p>
        </w:tc>
      </w:tr>
      <w:tr>
        <w:tc>
          <w:tcPr>
            <w:tcW w:type="dxa" w:w="4320"/>
          </w:tcPr>
          <w:p>
            <w:r>
              <w:t>J – ještě neosvojeno</w:t>
            </w:r>
          </w:p>
        </w:tc>
        <w:tc>
          <w:tcPr>
            <w:tcW w:type="dxa" w:w="4320"/>
          </w:tcPr>
          <w:p>
            <w:r>
              <w:t>Neodpovím nebo odpovím nesouvisně.</w:t>
            </w:r>
          </w:p>
        </w:tc>
      </w:tr>
    </w:tbl>
    <w:p/>
    <w:p>
      <w:pPr>
        <w:pStyle w:val="Heading3"/>
      </w:pPr>
      <w:r>
        <w:t>K4 – Použiji vhodný pozdrav, prosbu, poděkování nebo omluvu</w:t>
      </w:r>
    </w:p>
    <w:p>
      <w:r>
        <w:rPr>
          <w:b/>
        </w:rPr>
        <w:t xml:space="preserve">Znění kritéria: </w:t>
      </w:r>
      <w:r>
        <w:t>Použiji vhodný pozdrav, oslovení, prosbu, poděkování nebo omluvu ve vhodné situaci.</w:t>
      </w:r>
    </w:p>
    <w:p>
      <w:r>
        <w:rPr>
          <w:b/>
        </w:rPr>
        <w:t xml:space="preserve">Navázáno na OVU: </w:t>
      </w:r>
      <w:r>
        <w:t>JJK-CJL-001-ZV5-001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Úroveň</w:t>
            </w:r>
          </w:p>
        </w:tc>
        <w:tc>
          <w:tcPr>
            <w:tcW w:type="dxa" w:w="4320"/>
          </w:tcPr>
          <w:p>
            <w:r>
              <w:rPr>
                <w:b/>
              </w:rPr>
              <w:t>Popis úrovně (1. osoba)</w:t>
            </w:r>
          </w:p>
        </w:tc>
      </w:tr>
      <w:tr>
        <w:tc>
          <w:tcPr>
            <w:tcW w:type="dxa" w:w="4320"/>
          </w:tcPr>
          <w:p>
            <w:r>
              <w:t>Ú – úplně osvoji</w:t>
            </w:r>
          </w:p>
        </w:tc>
        <w:tc>
          <w:tcPr>
            <w:tcW w:type="dxa" w:w="4320"/>
          </w:tcPr>
          <w:p>
            <w:r>
              <w:t>Samostatně a přirozeně použiji vhodný výraz v dané komunikační situaci bez napovedění.</w:t>
            </w:r>
          </w:p>
        </w:tc>
      </w:tr>
      <w:tr>
        <w:tc>
          <w:tcPr>
            <w:tcW w:type="dxa" w:w="4320"/>
          </w:tcPr>
          <w:p>
            <w:r>
              <w:t>T – téměř osvoji</w:t>
            </w:r>
          </w:p>
        </w:tc>
        <w:tc>
          <w:tcPr>
            <w:tcW w:type="dxa" w:w="4320"/>
          </w:tcPr>
          <w:p>
            <w:r>
              <w:t>Použiji vhodný výraz, ale potřebuji mírné napovedění nebo podnět od učitele.</w:t>
            </w:r>
          </w:p>
        </w:tc>
      </w:tr>
      <w:tr>
        <w:tc>
          <w:tcPr>
            <w:tcW w:type="dxa" w:w="4320"/>
          </w:tcPr>
          <w:p>
            <w:r>
              <w:t>Č – částečně osvoji</w:t>
            </w:r>
          </w:p>
        </w:tc>
        <w:tc>
          <w:tcPr>
            <w:tcW w:type="dxa" w:w="4320"/>
          </w:tcPr>
          <w:p>
            <w:r>
              <w:t>Použiji vhodný výraz jen v modelové situaci po vzoru učitele.</w:t>
            </w:r>
          </w:p>
        </w:tc>
      </w:tr>
      <w:tr>
        <w:tc>
          <w:tcPr>
            <w:tcW w:type="dxa" w:w="4320"/>
          </w:tcPr>
          <w:p>
            <w:r>
              <w:t>J – ještě neosvojeno</w:t>
            </w:r>
          </w:p>
        </w:tc>
        <w:tc>
          <w:tcPr>
            <w:tcW w:type="dxa" w:w="4320"/>
          </w:tcPr>
          <w:p>
            <w:r>
              <w:t>Nepoužiji vhodný výraz ani po přímém napovedění situace.</w:t>
            </w:r>
          </w:p>
        </w:tc>
      </w:tr>
    </w:tbl>
    <w:p/>
    <w:p>
      <w:pPr>
        <w:pStyle w:val="Heading3"/>
      </w:pPr>
      <w:r>
        <w:t>K5 – Přeformuluji sdělení vlastními slovy</w:t>
      </w:r>
    </w:p>
    <w:p>
      <w:r>
        <w:rPr>
          <w:b/>
        </w:rPr>
        <w:t xml:space="preserve">Znění kritéria: </w:t>
      </w:r>
      <w:r>
        <w:t>Přeformuluji sdělení vlastními slovy.</w:t>
      </w:r>
    </w:p>
    <w:p>
      <w:r>
        <w:rPr>
          <w:b/>
        </w:rPr>
        <w:t xml:space="preserve">Navázáno na OVU: </w:t>
      </w:r>
      <w:r>
        <w:t>JJK-CJL-001-ZV5-001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Úroveň</w:t>
            </w:r>
          </w:p>
        </w:tc>
        <w:tc>
          <w:tcPr>
            <w:tcW w:type="dxa" w:w="4320"/>
          </w:tcPr>
          <w:p>
            <w:r>
              <w:rPr>
                <w:b/>
              </w:rPr>
              <w:t>Popis úrovně (1. osoba)</w:t>
            </w:r>
          </w:p>
        </w:tc>
      </w:tr>
      <w:tr>
        <w:tc>
          <w:tcPr>
            <w:tcW w:type="dxa" w:w="4320"/>
          </w:tcPr>
          <w:p>
            <w:r>
              <w:t>Ú – úplně osvoji</w:t>
            </w:r>
          </w:p>
        </w:tc>
        <w:tc>
          <w:tcPr>
            <w:tcW w:type="dxa" w:w="4320"/>
          </w:tcPr>
          <w:p>
            <w:r>
              <w:t>Přeformuluji sdělení vlastními slovy tak, že zachovám jeho podstatu a smysl.</w:t>
            </w:r>
          </w:p>
        </w:tc>
      </w:tr>
      <w:tr>
        <w:tc>
          <w:tcPr>
            <w:tcW w:type="dxa" w:w="4320"/>
          </w:tcPr>
          <w:p>
            <w:r>
              <w:t>T – téměř osvoji</w:t>
            </w:r>
          </w:p>
        </w:tc>
        <w:tc>
          <w:tcPr>
            <w:tcW w:type="dxa" w:w="4320"/>
          </w:tcPr>
          <w:p>
            <w:r>
              <w:t>Přeformuluji sdělení, ale s drobnou ztrátou nebo pozměněním smyslu.</w:t>
            </w:r>
          </w:p>
        </w:tc>
      </w:tr>
      <w:tr>
        <w:tc>
          <w:tcPr>
            <w:tcW w:type="dxa" w:w="4320"/>
          </w:tcPr>
          <w:p>
            <w:r>
              <w:t>Č – částečně osvoji</w:t>
            </w:r>
          </w:p>
        </w:tc>
        <w:tc>
          <w:tcPr>
            <w:tcW w:type="dxa" w:w="4320"/>
          </w:tcPr>
          <w:p>
            <w:r>
              <w:t>Přeformuluji jen část sdělení nebo většinu opakuji doslovně.</w:t>
            </w:r>
          </w:p>
        </w:tc>
      </w:tr>
      <w:tr>
        <w:tc>
          <w:tcPr>
            <w:tcW w:type="dxa" w:w="4320"/>
          </w:tcPr>
          <w:p>
            <w:r>
              <w:t>J – ještě neosvojeno</w:t>
            </w:r>
          </w:p>
        </w:tc>
        <w:tc>
          <w:tcPr>
            <w:tcW w:type="dxa" w:w="4320"/>
          </w:tcPr>
          <w:p>
            <w:r>
              <w:t>Nedokážu přeformulovat sdělení ani s pomocí naváděcích otázek.</w:t>
            </w:r>
          </w:p>
        </w:tc>
      </w:tr>
    </w:tbl>
    <w:p/>
    <w:p>
      <w:pPr>
        <w:pStyle w:val="Heading3"/>
      </w:pPr>
      <w:r>
        <w:t>K6 – Položím jednoduchou otázku k tématu</w:t>
      </w:r>
    </w:p>
    <w:p>
      <w:r>
        <w:rPr>
          <w:b/>
        </w:rPr>
        <w:t xml:space="preserve">Znění kritéria: </w:t>
      </w:r>
      <w:r>
        <w:t>Položím jednoduchou otázku k tématu.</w:t>
      </w:r>
    </w:p>
    <w:p>
      <w:r>
        <w:rPr>
          <w:b/>
        </w:rPr>
        <w:t xml:space="preserve">Navázáno na OVU: </w:t>
      </w:r>
      <w:r>
        <w:t>JJK-CJL-001-ZV5-001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Úroveň</w:t>
            </w:r>
          </w:p>
        </w:tc>
        <w:tc>
          <w:tcPr>
            <w:tcW w:type="dxa" w:w="4320"/>
          </w:tcPr>
          <w:p>
            <w:r>
              <w:rPr>
                <w:b/>
              </w:rPr>
              <w:t>Popis úrovně (1. osoba)</w:t>
            </w:r>
          </w:p>
        </w:tc>
      </w:tr>
      <w:tr>
        <w:tc>
          <w:tcPr>
            <w:tcW w:type="dxa" w:w="4320"/>
          </w:tcPr>
          <w:p>
            <w:r>
              <w:t>Ú – úplně osvoji</w:t>
            </w:r>
          </w:p>
        </w:tc>
        <w:tc>
          <w:tcPr>
            <w:tcW w:type="dxa" w:w="4320"/>
          </w:tcPr>
          <w:p>
            <w:r>
              <w:t>Samostatně položím smysluplnou a gramaticky správnou otázku vztahující se k tématu.</w:t>
            </w:r>
          </w:p>
        </w:tc>
      </w:tr>
      <w:tr>
        <w:tc>
          <w:tcPr>
            <w:tcW w:type="dxa" w:w="4320"/>
          </w:tcPr>
          <w:p>
            <w:r>
              <w:t>T – téměř osvoji</w:t>
            </w:r>
          </w:p>
        </w:tc>
        <w:tc>
          <w:tcPr>
            <w:tcW w:type="dxa" w:w="4320"/>
          </w:tcPr>
          <w:p>
            <w:r>
              <w:t>Položím otázku, ale s drobnou formulační nepřesností nebo po napovedění.</w:t>
            </w:r>
          </w:p>
        </w:tc>
      </w:tr>
      <w:tr>
        <w:tc>
          <w:tcPr>
            <w:tcW w:type="dxa" w:w="4320"/>
          </w:tcPr>
          <w:p>
            <w:r>
              <w:t>Č – částečně osvoji</w:t>
            </w:r>
          </w:p>
        </w:tc>
        <w:tc>
          <w:tcPr>
            <w:tcW w:type="dxa" w:w="4320"/>
          </w:tcPr>
          <w:p>
            <w:r>
              <w:t>Položím otázku jen po vzoru učitele nebo opakováním s modifikací.</w:t>
            </w:r>
          </w:p>
        </w:tc>
      </w:tr>
      <w:tr>
        <w:tc>
          <w:tcPr>
            <w:tcW w:type="dxa" w:w="4320"/>
          </w:tcPr>
          <w:p>
            <w:r>
              <w:t>J – ještě neosvojeno</w:t>
            </w:r>
          </w:p>
        </w:tc>
        <w:tc>
          <w:tcPr>
            <w:tcW w:type="dxa" w:w="4320"/>
          </w:tcPr>
          <w:p>
            <w:r>
              <w:t>Nedokážu položit smysluplnou otázku k tématu ani s pomocí.</w:t>
            </w:r>
          </w:p>
        </w:tc>
      </w:tr>
    </w:tbl>
    <w:p/>
    <w:p>
      <w:pPr>
        <w:pStyle w:val="Heading2"/>
      </w:pPr>
      <w:r>
        <w:t>Komunikační a slohová výchova – Naslouchání</w:t>
      </w:r>
    </w:p>
    <w:p>
      <w:pPr>
        <w:pStyle w:val="Heading3"/>
      </w:pPr>
      <w:r>
        <w:t>K7 – Poslechnu pokyn a splním ho (2–3 kroky)</w:t>
      </w:r>
    </w:p>
    <w:p>
      <w:r>
        <w:rPr>
          <w:b/>
        </w:rPr>
        <w:t xml:space="preserve">Znění kritéria: </w:t>
      </w:r>
      <w:r>
        <w:t>Poslechnu pokyn a splním ho (2–3 kroky).</w:t>
      </w:r>
    </w:p>
    <w:p>
      <w:r>
        <w:rPr>
          <w:b/>
        </w:rPr>
        <w:t xml:space="preserve">Navázáno na OVU: </w:t>
      </w:r>
      <w:r>
        <w:t>JJK-CJL-001-ZV5-004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Úroveň</w:t>
            </w:r>
          </w:p>
        </w:tc>
        <w:tc>
          <w:tcPr>
            <w:tcW w:type="dxa" w:w="4320"/>
          </w:tcPr>
          <w:p>
            <w:r>
              <w:rPr>
                <w:b/>
              </w:rPr>
              <w:t>Popis úrovně (1. osoba)</w:t>
            </w:r>
          </w:p>
        </w:tc>
      </w:tr>
      <w:tr>
        <w:tc>
          <w:tcPr>
            <w:tcW w:type="dxa" w:w="4320"/>
          </w:tcPr>
          <w:p>
            <w:r>
              <w:t>Ú – úplně osvoji</w:t>
            </w:r>
          </w:p>
        </w:tc>
        <w:tc>
          <w:tcPr>
            <w:tcW w:type="dxa" w:w="4320"/>
          </w:tcPr>
          <w:p>
            <w:r>
              <w:t>Poslechnu pokyn o 2–3 krocích a splním ho správně a samostatně bez opakování.</w:t>
            </w:r>
          </w:p>
        </w:tc>
      </w:tr>
      <w:tr>
        <w:tc>
          <w:tcPr>
            <w:tcW w:type="dxa" w:w="4320"/>
          </w:tcPr>
          <w:p>
            <w:r>
              <w:t>T – téměř osvoji</w:t>
            </w:r>
          </w:p>
        </w:tc>
        <w:tc>
          <w:tcPr>
            <w:tcW w:type="dxa" w:w="4320"/>
          </w:tcPr>
          <w:p>
            <w:r>
              <w:t>Splním pokyn s jednou chybou (vynechání nebo záměna kroku) nebo po zopakování.</w:t>
            </w:r>
          </w:p>
        </w:tc>
      </w:tr>
      <w:tr>
        <w:tc>
          <w:tcPr>
            <w:tcW w:type="dxa" w:w="4320"/>
          </w:tcPr>
          <w:p>
            <w:r>
              <w:t>Č – částečně osvoji</w:t>
            </w:r>
          </w:p>
        </w:tc>
        <w:tc>
          <w:tcPr>
            <w:tcW w:type="dxa" w:w="4320"/>
          </w:tcPr>
          <w:p>
            <w:r>
              <w:t>Splním pouze 1–2 kroky ze tříkrokového pokynu.</w:t>
            </w:r>
          </w:p>
        </w:tc>
      </w:tr>
      <w:tr>
        <w:tc>
          <w:tcPr>
            <w:tcW w:type="dxa" w:w="4320"/>
          </w:tcPr>
          <w:p>
            <w:r>
              <w:t>J – ještě neosvojeno</w:t>
            </w:r>
          </w:p>
        </w:tc>
        <w:tc>
          <w:tcPr>
            <w:tcW w:type="dxa" w:w="4320"/>
          </w:tcPr>
          <w:p>
            <w:r>
              <w:t>Nesplním pokyn ani po opakování a přímé podpoře.</w:t>
            </w:r>
          </w:p>
        </w:tc>
      </w:tr>
    </w:tbl>
    <w:p/>
    <w:p>
      <w:pPr>
        <w:pStyle w:val="Heading3"/>
      </w:pPr>
      <w:r>
        <w:t>K8 – Odpovím na otázky k vyslechnutému textu</w:t>
      </w:r>
    </w:p>
    <w:p>
      <w:r>
        <w:rPr>
          <w:b/>
        </w:rPr>
        <w:t xml:space="preserve">Znění kritéria: </w:t>
      </w:r>
      <w:r>
        <w:t>Odpovím na otázky k vyslechnutému textu.</w:t>
      </w:r>
    </w:p>
    <w:p>
      <w:r>
        <w:rPr>
          <w:b/>
        </w:rPr>
        <w:t xml:space="preserve">Navázáno na OVU: </w:t>
      </w:r>
      <w:r>
        <w:t>JJK-CJL-001-ZV5-004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Úroveň</w:t>
            </w:r>
          </w:p>
        </w:tc>
        <w:tc>
          <w:tcPr>
            <w:tcW w:type="dxa" w:w="4320"/>
          </w:tcPr>
          <w:p>
            <w:r>
              <w:rPr>
                <w:b/>
              </w:rPr>
              <w:t>Popis úrovně (1. osoba)</w:t>
            </w:r>
          </w:p>
        </w:tc>
      </w:tr>
      <w:tr>
        <w:tc>
          <w:tcPr>
            <w:tcW w:type="dxa" w:w="4320"/>
          </w:tcPr>
          <w:p>
            <w:r>
              <w:t>Ú – úplně osvoji</w:t>
            </w:r>
          </w:p>
        </w:tc>
        <w:tc>
          <w:tcPr>
            <w:tcW w:type="dxa" w:w="4320"/>
          </w:tcPr>
          <w:p>
            <w:r>
              <w:t>Odpovím na 2 a více otázek k vyslechnutému textu správně a celou větou.</w:t>
            </w:r>
          </w:p>
        </w:tc>
      </w:tr>
      <w:tr>
        <w:tc>
          <w:tcPr>
            <w:tcW w:type="dxa" w:w="4320"/>
          </w:tcPr>
          <w:p>
            <w:r>
              <w:t>T – téměř osvoji</w:t>
            </w:r>
          </w:p>
        </w:tc>
        <w:tc>
          <w:tcPr>
            <w:tcW w:type="dxa" w:w="4320"/>
          </w:tcPr>
          <w:p>
            <w:r>
              <w:t>Odpovím správně na většinu otázek; u jedné se zmýlím nebo potřebuji napovedění.</w:t>
            </w:r>
          </w:p>
        </w:tc>
      </w:tr>
      <w:tr>
        <w:tc>
          <w:tcPr>
            <w:tcW w:type="dxa" w:w="4320"/>
          </w:tcPr>
          <w:p>
            <w:r>
              <w:t>Č – částečně osvoji</w:t>
            </w:r>
          </w:p>
        </w:tc>
        <w:tc>
          <w:tcPr>
            <w:tcW w:type="dxa" w:w="4320"/>
          </w:tcPr>
          <w:p>
            <w:r>
              <w:t>Odpovím správně jen na 1 otázku nebo pouze jednoslovně.</w:t>
            </w:r>
          </w:p>
        </w:tc>
      </w:tr>
      <w:tr>
        <w:tc>
          <w:tcPr>
            <w:tcW w:type="dxa" w:w="4320"/>
          </w:tcPr>
          <w:p>
            <w:r>
              <w:t>J – ještě neosvojeno</w:t>
            </w:r>
          </w:p>
        </w:tc>
        <w:tc>
          <w:tcPr>
            <w:tcW w:type="dxa" w:w="4320"/>
          </w:tcPr>
          <w:p>
            <w:r>
              <w:t>Neodpovím na žádnou otázku ani po zopakování textu.</w:t>
            </w:r>
          </w:p>
        </w:tc>
      </w:tr>
    </w:tbl>
    <w:p/>
    <w:p>
      <w:pPr>
        <w:pStyle w:val="Heading3"/>
      </w:pPr>
      <w:r>
        <w:t>K9 – Určím hlavní postavu a místo děje</w:t>
      </w:r>
    </w:p>
    <w:p>
      <w:r>
        <w:rPr>
          <w:b/>
        </w:rPr>
        <w:t xml:space="preserve">Znění kritéria: </w:t>
      </w:r>
      <w:r>
        <w:t>Určím hlavní postavu a místo děje.</w:t>
      </w:r>
    </w:p>
    <w:p>
      <w:r>
        <w:rPr>
          <w:b/>
        </w:rPr>
        <w:t xml:space="preserve">Navázáno na OVU: </w:t>
      </w:r>
      <w:r>
        <w:t>JJK-CJL-001-ZV5-004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Úroveň</w:t>
            </w:r>
          </w:p>
        </w:tc>
        <w:tc>
          <w:tcPr>
            <w:tcW w:type="dxa" w:w="4320"/>
          </w:tcPr>
          <w:p>
            <w:r>
              <w:rPr>
                <w:b/>
              </w:rPr>
              <w:t>Popis úrovně (1. osoba)</w:t>
            </w:r>
          </w:p>
        </w:tc>
      </w:tr>
      <w:tr>
        <w:tc>
          <w:tcPr>
            <w:tcW w:type="dxa" w:w="4320"/>
          </w:tcPr>
          <w:p>
            <w:r>
              <w:t>Ú – úplně osvoji</w:t>
            </w:r>
          </w:p>
        </w:tc>
        <w:tc>
          <w:tcPr>
            <w:tcW w:type="dxa" w:w="4320"/>
          </w:tcPr>
          <w:p>
            <w:r>
              <w:t>Správně určím a pojmenuji hlavní postavu i místo děje bez pomoci.</w:t>
            </w:r>
          </w:p>
        </w:tc>
      </w:tr>
      <w:tr>
        <w:tc>
          <w:tcPr>
            <w:tcW w:type="dxa" w:w="4320"/>
          </w:tcPr>
          <w:p>
            <w:r>
              <w:t>T – téměř osvoji</w:t>
            </w:r>
          </w:p>
        </w:tc>
        <w:tc>
          <w:tcPr>
            <w:tcW w:type="dxa" w:w="4320"/>
          </w:tcPr>
          <w:p>
            <w:r>
              <w:t>Určím správně jedno ze dvou; druhé určím s chybou nebo napovedění.</w:t>
            </w:r>
          </w:p>
        </w:tc>
      </w:tr>
      <w:tr>
        <w:tc>
          <w:tcPr>
            <w:tcW w:type="dxa" w:w="4320"/>
          </w:tcPr>
          <w:p>
            <w:r>
              <w:t>Č – částečně osvoji</w:t>
            </w:r>
          </w:p>
        </w:tc>
        <w:tc>
          <w:tcPr>
            <w:tcW w:type="dxa" w:w="4320"/>
          </w:tcPr>
          <w:p>
            <w:r>
              <w:t>Určím jen jednu složku po přímé naváděcí otázce.</w:t>
            </w:r>
          </w:p>
        </w:tc>
      </w:tr>
      <w:tr>
        <w:tc>
          <w:tcPr>
            <w:tcW w:type="dxa" w:w="4320"/>
          </w:tcPr>
          <w:p>
            <w:r>
              <w:t>J – ještě neosvojeno</w:t>
            </w:r>
          </w:p>
        </w:tc>
        <w:tc>
          <w:tcPr>
            <w:tcW w:type="dxa" w:w="4320"/>
          </w:tcPr>
          <w:p>
            <w:r>
              <w:t>Nedokážu určit ani hlavní postavu ani místo děje.</w:t>
            </w:r>
          </w:p>
        </w:tc>
      </w:tr>
    </w:tbl>
    <w:p/>
    <w:p>
      <w:pPr>
        <w:pStyle w:val="Heading3"/>
      </w:pPr>
      <w:r>
        <w:t>K10 – Řeknu, co se v příběhu stalo (1–2 věty)</w:t>
      </w:r>
    </w:p>
    <w:p>
      <w:r>
        <w:rPr>
          <w:b/>
        </w:rPr>
        <w:t xml:space="preserve">Znění kritéria: </w:t>
      </w:r>
      <w:r>
        <w:t>Řeknu, co se v příběhu stalo (1–2 věty).</w:t>
      </w:r>
    </w:p>
    <w:p>
      <w:r>
        <w:rPr>
          <w:b/>
        </w:rPr>
        <w:t xml:space="preserve">Navázáno na OVU: </w:t>
      </w:r>
      <w:r>
        <w:t>JJK-CJL-001-ZV5-004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Úroveň</w:t>
            </w:r>
          </w:p>
        </w:tc>
        <w:tc>
          <w:tcPr>
            <w:tcW w:type="dxa" w:w="4320"/>
          </w:tcPr>
          <w:p>
            <w:r>
              <w:rPr>
                <w:b/>
              </w:rPr>
              <w:t>Popis úrovně (1. osoba)</w:t>
            </w:r>
          </w:p>
        </w:tc>
      </w:tr>
      <w:tr>
        <w:tc>
          <w:tcPr>
            <w:tcW w:type="dxa" w:w="4320"/>
          </w:tcPr>
          <w:p>
            <w:r>
              <w:t>Ú – úplně osvoji</w:t>
            </w:r>
          </w:p>
        </w:tc>
        <w:tc>
          <w:tcPr>
            <w:tcW w:type="dxa" w:w="4320"/>
          </w:tcPr>
          <w:p>
            <w:r>
              <w:t>Řeknu 1–2 věty shrnující hlavní dějovou linku příběhu srozumitelně a ve správném pořadí.</w:t>
            </w:r>
          </w:p>
        </w:tc>
      </w:tr>
      <w:tr>
        <w:tc>
          <w:tcPr>
            <w:tcW w:type="dxa" w:w="4320"/>
          </w:tcPr>
          <w:p>
            <w:r>
              <w:t>T – téměř osvoji</w:t>
            </w:r>
          </w:p>
        </w:tc>
        <w:tc>
          <w:tcPr>
            <w:tcW w:type="dxa" w:w="4320"/>
          </w:tcPr>
          <w:p>
            <w:r>
              <w:t>Řeknu 1–2 věty, ale pořadí nebo obsah jsou drobně nepřesné.</w:t>
            </w:r>
          </w:p>
        </w:tc>
      </w:tr>
      <w:tr>
        <w:tc>
          <w:tcPr>
            <w:tcW w:type="dxa" w:w="4320"/>
          </w:tcPr>
          <w:p>
            <w:r>
              <w:t>Č – částečně osvoji</w:t>
            </w:r>
          </w:p>
        </w:tc>
        <w:tc>
          <w:tcPr>
            <w:tcW w:type="dxa" w:w="4320"/>
          </w:tcPr>
          <w:p>
            <w:r>
              <w:t>Zmíním jen jednu událost nebo potřebuji naváděcí otázky.</w:t>
            </w:r>
          </w:p>
        </w:tc>
      </w:tr>
      <w:tr>
        <w:tc>
          <w:tcPr>
            <w:tcW w:type="dxa" w:w="4320"/>
          </w:tcPr>
          <w:p>
            <w:r>
              <w:t>J – ještě neosvojeno</w:t>
            </w:r>
          </w:p>
        </w:tc>
        <w:tc>
          <w:tcPr>
            <w:tcW w:type="dxa" w:w="4320"/>
          </w:tcPr>
          <w:p>
            <w:r>
              <w:t>Nedokážu říct, co se stalo, ani s pomocí.</w:t>
            </w:r>
          </w:p>
        </w:tc>
      </w:tr>
    </w:tbl>
    <w:p/>
    <w:p>
      <w:pPr>
        <w:pStyle w:val="Heading2"/>
      </w:pPr>
      <w:r>
        <w:t>Komunikační a slohová výchova – Sloh a vyjadřování</w:t>
      </w:r>
    </w:p>
    <w:p>
      <w:pPr>
        <w:pStyle w:val="Heading3"/>
      </w:pPr>
      <w:r>
        <w:t>K11 – Seřadím obrázky nebo věty podle pořadí děje</w:t>
      </w:r>
    </w:p>
    <w:p>
      <w:r>
        <w:rPr>
          <w:b/>
        </w:rPr>
        <w:t xml:space="preserve">Znění kritéria: </w:t>
      </w:r>
      <w:r>
        <w:t>Seřadím obrázky nebo věty podle správného pořadí děje.</w:t>
      </w:r>
    </w:p>
    <w:p>
      <w:r>
        <w:rPr>
          <w:b/>
        </w:rPr>
        <w:t xml:space="preserve">Navázáno na OVU: </w:t>
      </w:r>
      <w:r>
        <w:t>JJK-CJL-001-ZV5-009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Úroveň</w:t>
            </w:r>
          </w:p>
        </w:tc>
        <w:tc>
          <w:tcPr>
            <w:tcW w:type="dxa" w:w="4320"/>
          </w:tcPr>
          <w:p>
            <w:r>
              <w:rPr>
                <w:b/>
              </w:rPr>
              <w:t>Popis úrovně (1. osoba)</w:t>
            </w:r>
          </w:p>
        </w:tc>
      </w:tr>
      <w:tr>
        <w:tc>
          <w:tcPr>
            <w:tcW w:type="dxa" w:w="4320"/>
          </w:tcPr>
          <w:p>
            <w:r>
              <w:t>Ú – úplně osvoji</w:t>
            </w:r>
          </w:p>
        </w:tc>
        <w:tc>
          <w:tcPr>
            <w:tcW w:type="dxa" w:w="4320"/>
          </w:tcPr>
          <w:p>
            <w:r>
              <w:t>Správně seřadím všechny obrázky nebo věty (3–5 položek) podle logického pořadí děje.</w:t>
            </w:r>
          </w:p>
        </w:tc>
      </w:tr>
      <w:tr>
        <w:tc>
          <w:tcPr>
            <w:tcW w:type="dxa" w:w="4320"/>
          </w:tcPr>
          <w:p>
            <w:r>
              <w:t>T – téměř osvoji</w:t>
            </w:r>
          </w:p>
        </w:tc>
        <w:tc>
          <w:tcPr>
            <w:tcW w:type="dxa" w:w="4320"/>
          </w:tcPr>
          <w:p>
            <w:r>
              <w:t>Seřadím s jednou chybou v pořadí; celek je stále logicky srozumitelný.</w:t>
            </w:r>
          </w:p>
        </w:tc>
      </w:tr>
      <w:tr>
        <w:tc>
          <w:tcPr>
            <w:tcW w:type="dxa" w:w="4320"/>
          </w:tcPr>
          <w:p>
            <w:r>
              <w:t>Č – částečně osvoji</w:t>
            </w:r>
          </w:p>
        </w:tc>
        <w:tc>
          <w:tcPr>
            <w:tcW w:type="dxa" w:w="4320"/>
          </w:tcPr>
          <w:p>
            <w:r>
              <w:t>Správně umístím začátek a konec; střední část je neuspořádaná.</w:t>
            </w:r>
          </w:p>
        </w:tc>
      </w:tr>
      <w:tr>
        <w:tc>
          <w:tcPr>
            <w:tcW w:type="dxa" w:w="4320"/>
          </w:tcPr>
          <w:p>
            <w:r>
              <w:t>J – ještě neosvojeno</w:t>
            </w:r>
          </w:p>
        </w:tc>
        <w:tc>
          <w:tcPr>
            <w:tcW w:type="dxa" w:w="4320"/>
          </w:tcPr>
          <w:p>
            <w:r>
              <w:t>Nedokážu seřadit obrázky nebo věty ani s pomocí.</w:t>
            </w:r>
          </w:p>
        </w:tc>
      </w:tr>
    </w:tbl>
    <w:p/>
    <w:p>
      <w:pPr>
        <w:pStyle w:val="Heading3"/>
      </w:pPr>
      <w:r>
        <w:t>K12 – Vypravím podle obrázků jednoduchý příběh</w:t>
      </w:r>
    </w:p>
    <w:p>
      <w:r>
        <w:rPr>
          <w:b/>
        </w:rPr>
        <w:t xml:space="preserve">Znění kritéria: </w:t>
      </w:r>
      <w:r>
        <w:t>Vypravím podle obrázků jednoduchý příběh (alespoň 3 větami).</w:t>
      </w:r>
    </w:p>
    <w:p>
      <w:r>
        <w:rPr>
          <w:b/>
        </w:rPr>
        <w:t xml:space="preserve">Navázáno na OVU: </w:t>
      </w:r>
      <w:r>
        <w:t>JJK-CJL-001-ZV5-001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Úroveň</w:t>
            </w:r>
          </w:p>
        </w:tc>
        <w:tc>
          <w:tcPr>
            <w:tcW w:type="dxa" w:w="4320"/>
          </w:tcPr>
          <w:p>
            <w:r>
              <w:rPr>
                <w:b/>
              </w:rPr>
              <w:t>Popis úrovně (1. osoba)</w:t>
            </w:r>
          </w:p>
        </w:tc>
      </w:tr>
      <w:tr>
        <w:tc>
          <w:tcPr>
            <w:tcW w:type="dxa" w:w="4320"/>
          </w:tcPr>
          <w:p>
            <w:r>
              <w:t>Ú – úplně osvoji</w:t>
            </w:r>
          </w:p>
        </w:tc>
        <w:tc>
          <w:tcPr>
            <w:tcW w:type="dxa" w:w="4320"/>
          </w:tcPr>
          <w:p>
            <w:r>
              <w:t>Samostatně vypravím příběh alespoň 3 větami v logickém pořadí; příběh je srozumitelný.</w:t>
            </w:r>
          </w:p>
        </w:tc>
      </w:tr>
      <w:tr>
        <w:tc>
          <w:tcPr>
            <w:tcW w:type="dxa" w:w="4320"/>
          </w:tcPr>
          <w:p>
            <w:r>
              <w:t>T – téměř osvoji</w:t>
            </w:r>
          </w:p>
        </w:tc>
        <w:tc>
          <w:tcPr>
            <w:tcW w:type="dxa" w:w="4320"/>
          </w:tcPr>
          <w:p>
            <w:r>
              <w:t>Vypravím příběh 3 větami, ale s drobnými nepřesnostmi nebo s pomocí naváděcích otázek.</w:t>
            </w:r>
          </w:p>
        </w:tc>
      </w:tr>
      <w:tr>
        <w:tc>
          <w:tcPr>
            <w:tcW w:type="dxa" w:w="4320"/>
          </w:tcPr>
          <w:p>
            <w:r>
              <w:t>Č – částečně osvoji</w:t>
            </w:r>
          </w:p>
        </w:tc>
        <w:tc>
          <w:tcPr>
            <w:tcW w:type="dxa" w:w="4320"/>
          </w:tcPr>
          <w:p>
            <w:r>
              <w:t>Vypravím příběh 1–2 větami nebo jen pojmenuji obrázky bez propojení.</w:t>
            </w:r>
          </w:p>
        </w:tc>
      </w:tr>
      <w:tr>
        <w:tc>
          <w:tcPr>
            <w:tcW w:type="dxa" w:w="4320"/>
          </w:tcPr>
          <w:p>
            <w:r>
              <w:t>J – ještě neosvojeno</w:t>
            </w:r>
          </w:p>
        </w:tc>
        <w:tc>
          <w:tcPr>
            <w:tcW w:type="dxa" w:w="4320"/>
          </w:tcPr>
          <w:p>
            <w:r>
              <w:t>Nedokážu vypravit příběh ani s oporou obrázků.</w:t>
            </w:r>
          </w:p>
        </w:tc>
      </w:tr>
    </w:tbl>
    <w:p/>
    <w:p>
      <w:pPr>
        <w:pStyle w:val="Heading3"/>
      </w:pPr>
      <w:r>
        <w:t>K13 – Popíšu předmět nebo zvíře (alespoň 3 informace)</w:t>
      </w:r>
    </w:p>
    <w:p>
      <w:r>
        <w:rPr>
          <w:b/>
        </w:rPr>
        <w:t xml:space="preserve">Znění kritéria: </w:t>
      </w:r>
      <w:r>
        <w:t>Popíšu známý předmět nebo zvíře (alespoň 3 informace).</w:t>
      </w:r>
    </w:p>
    <w:p>
      <w:r>
        <w:rPr>
          <w:b/>
        </w:rPr>
        <w:t xml:space="preserve">Navázáno na OVU: </w:t>
      </w:r>
      <w:r>
        <w:t>JJK-CJL-001-ZV5-001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Úroveň</w:t>
            </w:r>
          </w:p>
        </w:tc>
        <w:tc>
          <w:tcPr>
            <w:tcW w:type="dxa" w:w="4320"/>
          </w:tcPr>
          <w:p>
            <w:r>
              <w:rPr>
                <w:b/>
              </w:rPr>
              <w:t>Popis úrovně (1. osoba)</w:t>
            </w:r>
          </w:p>
        </w:tc>
      </w:tr>
      <w:tr>
        <w:tc>
          <w:tcPr>
            <w:tcW w:type="dxa" w:w="4320"/>
          </w:tcPr>
          <w:p>
            <w:r>
              <w:t>Ú – úplně osvoji</w:t>
            </w:r>
          </w:p>
        </w:tc>
        <w:tc>
          <w:tcPr>
            <w:tcW w:type="dxa" w:w="4320"/>
          </w:tcPr>
          <w:p>
            <w:r>
              <w:t>Popíšu předmět nebo zvíře alespoň 3 různými informacemi (vzhled, vlastnosti, použití nebo chování) větními celky.</w:t>
            </w:r>
          </w:p>
        </w:tc>
      </w:tr>
      <w:tr>
        <w:tc>
          <w:tcPr>
            <w:tcW w:type="dxa" w:w="4320"/>
          </w:tcPr>
          <w:p>
            <w:r>
              <w:t>T – téměř osvoji</w:t>
            </w:r>
          </w:p>
        </w:tc>
        <w:tc>
          <w:tcPr>
            <w:tcW w:type="dxa" w:w="4320"/>
          </w:tcPr>
          <w:p>
            <w:r>
              <w:t>Popíšu 2 informace samostatně; třetí doplním s pomocí otázky.</w:t>
            </w:r>
          </w:p>
        </w:tc>
      </w:tr>
      <w:tr>
        <w:tc>
          <w:tcPr>
            <w:tcW w:type="dxa" w:w="4320"/>
          </w:tcPr>
          <w:p>
            <w:r>
              <w:t>Č – částečně osvoji</w:t>
            </w:r>
          </w:p>
        </w:tc>
        <w:tc>
          <w:tcPr>
            <w:tcW w:type="dxa" w:w="4320"/>
          </w:tcPr>
          <w:p>
            <w:r>
              <w:t>Popíšu pouze 1 informaci nebo potřebuji výraznou podporu.</w:t>
            </w:r>
          </w:p>
        </w:tc>
      </w:tr>
      <w:tr>
        <w:tc>
          <w:tcPr>
            <w:tcW w:type="dxa" w:w="4320"/>
          </w:tcPr>
          <w:p>
            <w:r>
              <w:t>J – ještě neosvojeno</w:t>
            </w:r>
          </w:p>
        </w:tc>
        <w:tc>
          <w:tcPr>
            <w:tcW w:type="dxa" w:w="4320"/>
          </w:tcPr>
          <w:p>
            <w:r>
              <w:t>Nedokážu popsat předmět nebo zvíře ani s naváděcími otázkami.</w:t>
            </w:r>
          </w:p>
        </w:tc>
      </w:tr>
    </w:tbl>
    <w:p/>
    <w:p>
      <w:pPr>
        <w:pStyle w:val="Heading3"/>
      </w:pPr>
      <w:r>
        <w:t>K14 – Popíšu osobu (vzhled nebo vlastnosti)</w:t>
      </w:r>
    </w:p>
    <w:p>
      <w:r>
        <w:rPr>
          <w:b/>
        </w:rPr>
        <w:t xml:space="preserve">Znění kritéria: </w:t>
      </w:r>
      <w:r>
        <w:t>Popíšu osobu (vzhled nebo vlastnosti) alespoň 3 informacemi.</w:t>
      </w:r>
    </w:p>
    <w:p>
      <w:r>
        <w:rPr>
          <w:b/>
        </w:rPr>
        <w:t xml:space="preserve">Navázáno na OVU: </w:t>
      </w:r>
      <w:r>
        <w:t>JJK-CJL-001-ZV5-001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Úroveň</w:t>
            </w:r>
          </w:p>
        </w:tc>
        <w:tc>
          <w:tcPr>
            <w:tcW w:type="dxa" w:w="4320"/>
          </w:tcPr>
          <w:p>
            <w:r>
              <w:rPr>
                <w:b/>
              </w:rPr>
              <w:t>Popis úrovně (1. osoba)</w:t>
            </w:r>
          </w:p>
        </w:tc>
      </w:tr>
      <w:tr>
        <w:tc>
          <w:tcPr>
            <w:tcW w:type="dxa" w:w="4320"/>
          </w:tcPr>
          <w:p>
            <w:r>
              <w:t>Ú – úplně osvoji</w:t>
            </w:r>
          </w:p>
        </w:tc>
        <w:tc>
          <w:tcPr>
            <w:tcW w:type="dxa" w:w="4320"/>
          </w:tcPr>
          <w:p>
            <w:r>
              <w:t>Popíšu osobu alespoň 3 informacemi o vzhledu nebo vlastnostech větnými celky.</w:t>
            </w:r>
          </w:p>
        </w:tc>
      </w:tr>
      <w:tr>
        <w:tc>
          <w:tcPr>
            <w:tcW w:type="dxa" w:w="4320"/>
          </w:tcPr>
          <w:p>
            <w:r>
              <w:t>T – téměř osvoji</w:t>
            </w:r>
          </w:p>
        </w:tc>
        <w:tc>
          <w:tcPr>
            <w:tcW w:type="dxa" w:w="4320"/>
          </w:tcPr>
          <w:p>
            <w:r>
              <w:t>Popíšu 2 informace samostatně; třetí doplním s pomocí.</w:t>
            </w:r>
          </w:p>
        </w:tc>
      </w:tr>
      <w:tr>
        <w:tc>
          <w:tcPr>
            <w:tcW w:type="dxa" w:w="4320"/>
          </w:tcPr>
          <w:p>
            <w:r>
              <w:t>Č – částečně osvoji</w:t>
            </w:r>
          </w:p>
        </w:tc>
        <w:tc>
          <w:tcPr>
            <w:tcW w:type="dxa" w:w="4320"/>
          </w:tcPr>
          <w:p>
            <w:r>
              <w:t>Popíšu pouze 1 informaci nebo nerozlišuji popis osoby od popisu předmětu.</w:t>
            </w:r>
          </w:p>
        </w:tc>
      </w:tr>
      <w:tr>
        <w:tc>
          <w:tcPr>
            <w:tcW w:type="dxa" w:w="4320"/>
          </w:tcPr>
          <w:p>
            <w:r>
              <w:t>J – ještě neosvojeno</w:t>
            </w:r>
          </w:p>
        </w:tc>
        <w:tc>
          <w:tcPr>
            <w:tcW w:type="dxa" w:w="4320"/>
          </w:tcPr>
          <w:p>
            <w:r>
              <w:t>Nedokážu popsat osobu ani s naváděcími otázkami.</w:t>
            </w:r>
          </w:p>
        </w:tc>
      </w:tr>
    </w:tbl>
    <w:p/>
    <w:p>
      <w:pPr>
        <w:pStyle w:val="Heading3"/>
      </w:pPr>
      <w:r>
        <w:t>K15 – Napíšu krátký vzkaz nebo pozdrav</w:t>
      </w:r>
    </w:p>
    <w:p>
      <w:r>
        <w:rPr>
          <w:b/>
        </w:rPr>
        <w:t xml:space="preserve">Znění kritéria: </w:t>
      </w:r>
      <w:r>
        <w:t>Napíšu krátký vzkaz nebo pozdrav (1–2 věty).</w:t>
      </w:r>
    </w:p>
    <w:p>
      <w:r>
        <w:rPr>
          <w:b/>
        </w:rPr>
        <w:t xml:space="preserve">Navázáno na OVU: </w:t>
      </w:r>
      <w:r>
        <w:t>JJK-CJL-001-ZV5-003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Úroveň</w:t>
            </w:r>
          </w:p>
        </w:tc>
        <w:tc>
          <w:tcPr>
            <w:tcW w:type="dxa" w:w="4320"/>
          </w:tcPr>
          <w:p>
            <w:r>
              <w:rPr>
                <w:b/>
              </w:rPr>
              <w:t>Popis úrovně (1. osoba)</w:t>
            </w:r>
          </w:p>
        </w:tc>
      </w:tr>
      <w:tr>
        <w:tc>
          <w:tcPr>
            <w:tcW w:type="dxa" w:w="4320"/>
          </w:tcPr>
          <w:p>
            <w:r>
              <w:t>Ú – úplně osvoji</w:t>
            </w:r>
          </w:p>
        </w:tc>
        <w:tc>
          <w:tcPr>
            <w:tcW w:type="dxa" w:w="4320"/>
          </w:tcPr>
          <w:p>
            <w:r>
              <w:t>Napíšu vzkaz nebo pozdrav (1–2 věty) se správným obsahem, oslovením a podpisem; text je srozumitelný.</w:t>
            </w:r>
          </w:p>
        </w:tc>
      </w:tr>
      <w:tr>
        <w:tc>
          <w:tcPr>
            <w:tcW w:type="dxa" w:w="4320"/>
          </w:tcPr>
          <w:p>
            <w:r>
              <w:t>T – téměř osvoji</w:t>
            </w:r>
          </w:p>
        </w:tc>
        <w:tc>
          <w:tcPr>
            <w:tcW w:type="dxa" w:w="4320"/>
          </w:tcPr>
          <w:p>
            <w:r>
              <w:t>Napíšu vzkaz s požadovanými prvky, ale s drobnými pravopisnými nebo formulačními chybami.</w:t>
            </w:r>
          </w:p>
        </w:tc>
      </w:tr>
      <w:tr>
        <w:tc>
          <w:tcPr>
            <w:tcW w:type="dxa" w:w="4320"/>
          </w:tcPr>
          <w:p>
            <w:r>
              <w:t>Č – částečně osvoji</w:t>
            </w:r>
          </w:p>
        </w:tc>
        <w:tc>
          <w:tcPr>
            <w:tcW w:type="dxa" w:w="4320"/>
          </w:tcPr>
          <w:p>
            <w:r>
              <w:t>Napíšu 1 větu nebo jen naučenou frázi bez přizpůsobení situaci.</w:t>
            </w:r>
          </w:p>
        </w:tc>
      </w:tr>
      <w:tr>
        <w:tc>
          <w:tcPr>
            <w:tcW w:type="dxa" w:w="4320"/>
          </w:tcPr>
          <w:p>
            <w:r>
              <w:t>J – ještě neosvojeno</w:t>
            </w:r>
          </w:p>
        </w:tc>
        <w:tc>
          <w:tcPr>
            <w:tcW w:type="dxa" w:w="4320"/>
          </w:tcPr>
          <w:p>
            <w:r>
              <w:t>Napíšu jen izolovaná slova nebo text neodpovídá žánru vzkazu nebo pozdravu.</w:t>
            </w:r>
          </w:p>
        </w:tc>
      </w:tr>
    </w:tbl>
    <w:p/>
    <w:p>
      <w:pPr>
        <w:pStyle w:val="Heading3"/>
      </w:pPr>
      <w:r>
        <w:t>K16 – Napíšu jednoduchý text o sobě</w:t>
      </w:r>
    </w:p>
    <w:p>
      <w:r>
        <w:rPr>
          <w:b/>
        </w:rPr>
        <w:t xml:space="preserve">Znění kritéria: </w:t>
      </w:r>
      <w:r>
        <w:t>Napíšu jednoduchý text o sobě (2–3 věty).</w:t>
      </w:r>
    </w:p>
    <w:p>
      <w:r>
        <w:rPr>
          <w:b/>
        </w:rPr>
        <w:t xml:space="preserve">Navázáno na OVU: </w:t>
      </w:r>
      <w:r>
        <w:t>JJK-CJL-001-ZV5-003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Úroveň</w:t>
            </w:r>
          </w:p>
        </w:tc>
        <w:tc>
          <w:tcPr>
            <w:tcW w:type="dxa" w:w="4320"/>
          </w:tcPr>
          <w:p>
            <w:r>
              <w:rPr>
                <w:b/>
              </w:rPr>
              <w:t>Popis úrovně (1. osoba)</w:t>
            </w:r>
          </w:p>
        </w:tc>
      </w:tr>
      <w:tr>
        <w:tc>
          <w:tcPr>
            <w:tcW w:type="dxa" w:w="4320"/>
          </w:tcPr>
          <w:p>
            <w:r>
              <w:t>Ú – úplně osvoji</w:t>
            </w:r>
          </w:p>
        </w:tc>
        <w:tc>
          <w:tcPr>
            <w:tcW w:type="dxa" w:w="4320"/>
          </w:tcPr>
          <w:p>
            <w:r>
              <w:t>Napíšu 2–3 věty o sobě (jméno, rodina, záliby, bydliště) se správnou strukturou a srozumitelně.</w:t>
            </w:r>
          </w:p>
        </w:tc>
      </w:tr>
      <w:tr>
        <w:tc>
          <w:tcPr>
            <w:tcW w:type="dxa" w:w="4320"/>
          </w:tcPr>
          <w:p>
            <w:r>
              <w:t>T – téměř osvoji</w:t>
            </w:r>
          </w:p>
        </w:tc>
        <w:tc>
          <w:tcPr>
            <w:tcW w:type="dxa" w:w="4320"/>
          </w:tcPr>
          <w:p>
            <w:r>
              <w:t>Napíšu 2–3 věty s drobnými pravopisnými nebo gramatickými chybami, které nenarušují srozumitelnost.</w:t>
            </w:r>
          </w:p>
        </w:tc>
      </w:tr>
      <w:tr>
        <w:tc>
          <w:tcPr>
            <w:tcW w:type="dxa" w:w="4320"/>
          </w:tcPr>
          <w:p>
            <w:r>
              <w:t>Č – částečně osvoji</w:t>
            </w:r>
          </w:p>
        </w:tc>
        <w:tc>
          <w:tcPr>
            <w:tcW w:type="dxa" w:w="4320"/>
          </w:tcPr>
          <w:p>
            <w:r>
              <w:t>Napíšu 1 větu nebo text je nekompletní.</w:t>
            </w:r>
          </w:p>
        </w:tc>
      </w:tr>
      <w:tr>
        <w:tc>
          <w:tcPr>
            <w:tcW w:type="dxa" w:w="4320"/>
          </w:tcPr>
          <w:p>
            <w:r>
              <w:t>J – ještě neosvojeno</w:t>
            </w:r>
          </w:p>
        </w:tc>
        <w:tc>
          <w:tcPr>
            <w:tcW w:type="dxa" w:w="4320"/>
          </w:tcPr>
          <w:p>
            <w:r>
              <w:t>Napíšu jen izolovaná slova nebo text neodpovídá zadání.</w:t>
            </w:r>
          </w:p>
        </w:tc>
      </w:tr>
    </w:tbl>
    <w:p/>
    <w:p>
      <w:pPr>
        <w:pStyle w:val="Heading3"/>
      </w:pPr>
      <w:r>
        <w:t>K17 – Napíšu jednoduchý dopis</w:t>
      </w:r>
    </w:p>
    <w:p>
      <w:r>
        <w:rPr>
          <w:b/>
        </w:rPr>
        <w:t xml:space="preserve">Znění kritéria: </w:t>
      </w:r>
      <w:r>
        <w:t>Napíšu jednoduchý dopis (oslovení, obsah, závěr, podpis).</w:t>
      </w:r>
    </w:p>
    <w:p>
      <w:r>
        <w:rPr>
          <w:b/>
        </w:rPr>
        <w:t xml:space="preserve">Navázáno na OVU: </w:t>
      </w:r>
      <w:r>
        <w:t>JJK-CJL-001-ZV5-003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Úroveň</w:t>
            </w:r>
          </w:p>
        </w:tc>
        <w:tc>
          <w:tcPr>
            <w:tcW w:type="dxa" w:w="4320"/>
          </w:tcPr>
          <w:p>
            <w:r>
              <w:rPr>
                <w:b/>
              </w:rPr>
              <w:t>Popis úrovně (1. osoba)</w:t>
            </w:r>
          </w:p>
        </w:tc>
      </w:tr>
      <w:tr>
        <w:tc>
          <w:tcPr>
            <w:tcW w:type="dxa" w:w="4320"/>
          </w:tcPr>
          <w:p>
            <w:r>
              <w:t>Ú – úplně osvoji</w:t>
            </w:r>
          </w:p>
        </w:tc>
        <w:tc>
          <w:tcPr>
            <w:tcW w:type="dxa" w:w="4320"/>
          </w:tcPr>
          <w:p>
            <w:r>
              <w:t>Napíšu dopis se všemi čtyřmi složkami (oslovení, obsah 2+ věty, závěrečná fráze, podpis); text je srozumitelný.</w:t>
            </w:r>
          </w:p>
        </w:tc>
      </w:tr>
      <w:tr>
        <w:tc>
          <w:tcPr>
            <w:tcW w:type="dxa" w:w="4320"/>
          </w:tcPr>
          <w:p>
            <w:r>
              <w:t>T – téměř osvoji</w:t>
            </w:r>
          </w:p>
        </w:tc>
        <w:tc>
          <w:tcPr>
            <w:tcW w:type="dxa" w:w="4320"/>
          </w:tcPr>
          <w:p>
            <w:r>
              <w:t>Napíšu dopis se 3 ze 4 složek; jedna chybí nebo je neúplná.</w:t>
            </w:r>
          </w:p>
        </w:tc>
      </w:tr>
      <w:tr>
        <w:tc>
          <w:tcPr>
            <w:tcW w:type="dxa" w:w="4320"/>
          </w:tcPr>
          <w:p>
            <w:r>
              <w:t>Č – částečně osvoji</w:t>
            </w:r>
          </w:p>
        </w:tc>
        <w:tc>
          <w:tcPr>
            <w:tcW w:type="dxa" w:w="4320"/>
          </w:tcPr>
          <w:p>
            <w:r>
              <w:t>Napíšu jen obsah (1–2 věty) bez struktury dopisu.</w:t>
            </w:r>
          </w:p>
        </w:tc>
      </w:tr>
      <w:tr>
        <w:tc>
          <w:tcPr>
            <w:tcW w:type="dxa" w:w="4320"/>
          </w:tcPr>
          <w:p>
            <w:r>
              <w:t>J – ještě neosvojeno</w:t>
            </w:r>
          </w:p>
        </w:tc>
        <w:tc>
          <w:tcPr>
            <w:tcW w:type="dxa" w:w="4320"/>
          </w:tcPr>
          <w:p>
            <w:r>
              <w:t>Napíšu jen izolovaná slova nebo text neodpovídá žánru dopisu.</w:t>
            </w:r>
          </w:p>
        </w:tc>
      </w:tr>
    </w:tbl>
    <w:p/>
    <w:p>
      <w:pPr>
        <w:pStyle w:val="Heading3"/>
      </w:pPr>
      <w:r>
        <w:t>K18 – Doplním text podle obrázku</w:t>
      </w:r>
    </w:p>
    <w:p>
      <w:r>
        <w:rPr>
          <w:b/>
        </w:rPr>
        <w:t xml:space="preserve">Znění kritéria: </w:t>
      </w:r>
      <w:r>
        <w:t>Doplním text podle obrázku.</w:t>
      </w:r>
    </w:p>
    <w:p>
      <w:r>
        <w:rPr>
          <w:b/>
        </w:rPr>
        <w:t xml:space="preserve">Navázáno na OVU: </w:t>
      </w:r>
      <w:r>
        <w:t>JJK-CJL-001-ZV5-003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Úroveň</w:t>
            </w:r>
          </w:p>
        </w:tc>
        <w:tc>
          <w:tcPr>
            <w:tcW w:type="dxa" w:w="4320"/>
          </w:tcPr>
          <w:p>
            <w:r>
              <w:rPr>
                <w:b/>
              </w:rPr>
              <w:t>Popis úrovně (1. osoba)</w:t>
            </w:r>
          </w:p>
        </w:tc>
      </w:tr>
      <w:tr>
        <w:tc>
          <w:tcPr>
            <w:tcW w:type="dxa" w:w="4320"/>
          </w:tcPr>
          <w:p>
            <w:r>
              <w:t>Ú – úplně osvoji</w:t>
            </w:r>
          </w:p>
        </w:tc>
        <w:tc>
          <w:tcPr>
            <w:tcW w:type="dxa" w:w="4320"/>
          </w:tcPr>
          <w:p>
            <w:r>
              <w:t>Doplním text podle obrázku správně a smysluplně; slova nebo věty odpovídají obsahu obrázku.</w:t>
            </w:r>
          </w:p>
        </w:tc>
      </w:tr>
      <w:tr>
        <w:tc>
          <w:tcPr>
            <w:tcW w:type="dxa" w:w="4320"/>
          </w:tcPr>
          <w:p>
            <w:r>
              <w:t>T – téměř osvoji</w:t>
            </w:r>
          </w:p>
        </w:tc>
        <w:tc>
          <w:tcPr>
            <w:tcW w:type="dxa" w:w="4320"/>
          </w:tcPr>
          <w:p>
            <w:r>
              <w:t>Doplním text s drobnou věcnou nebo pravopisnou chybou, která nenarušuje smysl.</w:t>
            </w:r>
          </w:p>
        </w:tc>
      </w:tr>
      <w:tr>
        <w:tc>
          <w:tcPr>
            <w:tcW w:type="dxa" w:w="4320"/>
          </w:tcPr>
          <w:p>
            <w:r>
              <w:t>Č – částečně osvoji</w:t>
            </w:r>
          </w:p>
        </w:tc>
        <w:tc>
          <w:tcPr>
            <w:tcW w:type="dxa" w:w="4320"/>
          </w:tcPr>
          <w:p>
            <w:r>
              <w:t>Doplním text jen částečně nebo s výraznou pomocí učitele.</w:t>
            </w:r>
          </w:p>
        </w:tc>
      </w:tr>
      <w:tr>
        <w:tc>
          <w:tcPr>
            <w:tcW w:type="dxa" w:w="4320"/>
          </w:tcPr>
          <w:p>
            <w:r>
              <w:t>J – ještě neosvojeno</w:t>
            </w:r>
          </w:p>
        </w:tc>
        <w:tc>
          <w:tcPr>
            <w:tcW w:type="dxa" w:w="4320"/>
          </w:tcPr>
          <w:p>
            <w:r>
              <w:t>Nedoplním smysluplný text ani s pomocí.</w:t>
            </w:r>
          </w:p>
        </w:tc>
      </w:tr>
    </w:tbl>
    <w:p/>
    <w:p>
      <w:pPr>
        <w:pStyle w:val="Heading2"/>
      </w:pPr>
      <w:r>
        <w:t>Jazyková výchova – Hlásky a slabiky</w:t>
      </w:r>
    </w:p>
    <w:p>
      <w:pPr>
        <w:pStyle w:val="Heading3"/>
      </w:pPr>
      <w:r>
        <w:t>K19 – Rozdělím slovo na slabiky</w:t>
      </w:r>
    </w:p>
    <w:p>
      <w:r>
        <w:rPr>
          <w:b/>
        </w:rPr>
        <w:t xml:space="preserve">Znění kritéria: </w:t>
      </w:r>
      <w:r>
        <w:t>Rozdělím slovo na slabiky.</w:t>
      </w:r>
    </w:p>
    <w:p>
      <w:r>
        <w:rPr>
          <w:b/>
        </w:rPr>
        <w:t xml:space="preserve">Navázáno na OVU: </w:t>
      </w:r>
      <w:r>
        <w:t>JJK-CJL-001-ZV5-007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Úroveň</w:t>
            </w:r>
          </w:p>
        </w:tc>
        <w:tc>
          <w:tcPr>
            <w:tcW w:type="dxa" w:w="4320"/>
          </w:tcPr>
          <w:p>
            <w:r>
              <w:rPr>
                <w:b/>
              </w:rPr>
              <w:t>Popis úrovně (1. osoba)</w:t>
            </w:r>
          </w:p>
        </w:tc>
      </w:tr>
      <w:tr>
        <w:tc>
          <w:tcPr>
            <w:tcW w:type="dxa" w:w="4320"/>
          </w:tcPr>
          <w:p>
            <w:r>
              <w:t>Ú – úplně osvoji</w:t>
            </w:r>
          </w:p>
        </w:tc>
        <w:tc>
          <w:tcPr>
            <w:tcW w:type="dxa" w:w="4320"/>
          </w:tcPr>
          <w:p>
            <w:r>
              <w:t>Správně rozdělím libovolné slovo na slabiky, včetně složitějších slov.</w:t>
            </w:r>
          </w:p>
        </w:tc>
      </w:tr>
      <w:tr>
        <w:tc>
          <w:tcPr>
            <w:tcW w:type="dxa" w:w="4320"/>
          </w:tcPr>
          <w:p>
            <w:r>
              <w:t>T – téměř osvoji</w:t>
            </w:r>
          </w:p>
        </w:tc>
        <w:tc>
          <w:tcPr>
            <w:tcW w:type="dxa" w:w="4320"/>
          </w:tcPr>
          <w:p>
            <w:r>
              <w:t>Rozdělím slovo správně s drobnou chybou u 1–2 složitějších slov.</w:t>
            </w:r>
          </w:p>
        </w:tc>
      </w:tr>
      <w:tr>
        <w:tc>
          <w:tcPr>
            <w:tcW w:type="dxa" w:w="4320"/>
          </w:tcPr>
          <w:p>
            <w:r>
              <w:t>Č – částečně osvoji</w:t>
            </w:r>
          </w:p>
        </w:tc>
        <w:tc>
          <w:tcPr>
            <w:tcW w:type="dxa" w:w="4320"/>
          </w:tcPr>
          <w:p>
            <w:r>
              <w:t>Rozdělím správně jen jednoduchá dvouslabičná slova; u složitějších chybuji.</w:t>
            </w:r>
          </w:p>
        </w:tc>
      </w:tr>
      <w:tr>
        <w:tc>
          <w:tcPr>
            <w:tcW w:type="dxa" w:w="4320"/>
          </w:tcPr>
          <w:p>
            <w:r>
              <w:t>J – ještě neosvojeno</w:t>
            </w:r>
          </w:p>
        </w:tc>
        <w:tc>
          <w:tcPr>
            <w:tcW w:type="dxa" w:w="4320"/>
          </w:tcPr>
          <w:p>
            <w:r>
              <w:t>Nedokážu rozdělit slovo na slabiky ani s pomocí.</w:t>
            </w:r>
          </w:p>
        </w:tc>
      </w:tr>
    </w:tbl>
    <w:p/>
    <w:p>
      <w:pPr>
        <w:pStyle w:val="Heading3"/>
      </w:pPr>
      <w:r>
        <w:t>K20 – Určím počet hlásek ve slově</w:t>
      </w:r>
    </w:p>
    <w:p>
      <w:r>
        <w:rPr>
          <w:b/>
        </w:rPr>
        <w:t xml:space="preserve">Znění kritéria: </w:t>
      </w:r>
      <w:r>
        <w:t>Určím počet hlásek ve slově.</w:t>
      </w:r>
    </w:p>
    <w:p>
      <w:r>
        <w:rPr>
          <w:b/>
        </w:rPr>
        <w:t xml:space="preserve">Navázáno na OVU: </w:t>
      </w:r>
      <w:r>
        <w:t>JJK-CJL-001-ZV5-007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Úroveň</w:t>
            </w:r>
          </w:p>
        </w:tc>
        <w:tc>
          <w:tcPr>
            <w:tcW w:type="dxa" w:w="4320"/>
          </w:tcPr>
          <w:p>
            <w:r>
              <w:rPr>
                <w:b/>
              </w:rPr>
              <w:t>Popis úrovně (1. osoba)</w:t>
            </w:r>
          </w:p>
        </w:tc>
      </w:tr>
      <w:tr>
        <w:tc>
          <w:tcPr>
            <w:tcW w:type="dxa" w:w="4320"/>
          </w:tcPr>
          <w:p>
            <w:r>
              <w:t>Ú – úplně osvoji</w:t>
            </w:r>
          </w:p>
        </w:tc>
        <w:tc>
          <w:tcPr>
            <w:tcW w:type="dxa" w:w="4320"/>
          </w:tcPr>
          <w:p>
            <w:r>
              <w:t>Správně určím počet hlásek ve slově, včetně slov se spřežkami (ch) nebo diftongem.</w:t>
            </w:r>
          </w:p>
        </w:tc>
      </w:tr>
      <w:tr>
        <w:tc>
          <w:tcPr>
            <w:tcW w:type="dxa" w:w="4320"/>
          </w:tcPr>
          <w:p>
            <w:r>
              <w:t>T – téměř osvoji</w:t>
            </w:r>
          </w:p>
        </w:tc>
        <w:tc>
          <w:tcPr>
            <w:tcW w:type="dxa" w:w="4320"/>
          </w:tcPr>
          <w:p>
            <w:r>
              <w:t>Určím správně u jednoduchých slov; u složitějších se zmýlím o 1 hlásku.</w:t>
            </w:r>
          </w:p>
        </w:tc>
      </w:tr>
      <w:tr>
        <w:tc>
          <w:tcPr>
            <w:tcW w:type="dxa" w:w="4320"/>
          </w:tcPr>
          <w:p>
            <w:r>
              <w:t>Č – částečně osvoji</w:t>
            </w:r>
          </w:p>
        </w:tc>
        <w:tc>
          <w:tcPr>
            <w:tcW w:type="dxa" w:w="4320"/>
          </w:tcPr>
          <w:p>
            <w:r>
              <w:t>Určím počet hlásek jen u jednoslabičných slov s pomocí odpočítávání.</w:t>
            </w:r>
          </w:p>
        </w:tc>
      </w:tr>
      <w:tr>
        <w:tc>
          <w:tcPr>
            <w:tcW w:type="dxa" w:w="4320"/>
          </w:tcPr>
          <w:p>
            <w:r>
              <w:t>J – ještě neosvojeno</w:t>
            </w:r>
          </w:p>
        </w:tc>
        <w:tc>
          <w:tcPr>
            <w:tcW w:type="dxa" w:w="4320"/>
          </w:tcPr>
          <w:p>
            <w:r>
              <w:t>Nedokážu určit počet hlásek ani u jednoduchých slov.</w:t>
            </w:r>
          </w:p>
        </w:tc>
      </w:tr>
    </w:tbl>
    <w:p/>
    <w:p>
      <w:pPr>
        <w:pStyle w:val="Heading3"/>
      </w:pPr>
      <w:r>
        <w:t>K21 – Rozliším krátké a dlouhé samohlásky</w:t>
      </w:r>
    </w:p>
    <w:p>
      <w:r>
        <w:rPr>
          <w:b/>
        </w:rPr>
        <w:t xml:space="preserve">Znění kritéria: </w:t>
      </w:r>
      <w:r>
        <w:t>Rozliším krátké a dlouhé samohlásky.</w:t>
      </w:r>
    </w:p>
    <w:p>
      <w:r>
        <w:rPr>
          <w:b/>
        </w:rPr>
        <w:t xml:space="preserve">Navázáno na OVU: </w:t>
      </w:r>
      <w:r>
        <w:t>JJK-CJL-001-ZV5-007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Úroveň</w:t>
            </w:r>
          </w:p>
        </w:tc>
        <w:tc>
          <w:tcPr>
            <w:tcW w:type="dxa" w:w="4320"/>
          </w:tcPr>
          <w:p>
            <w:r>
              <w:rPr>
                <w:b/>
              </w:rPr>
              <w:t>Popis úrovně (1. osoba)</w:t>
            </w:r>
          </w:p>
        </w:tc>
      </w:tr>
      <w:tr>
        <w:tc>
          <w:tcPr>
            <w:tcW w:type="dxa" w:w="4320"/>
          </w:tcPr>
          <w:p>
            <w:r>
              <w:t>Ú – úplně osvoji</w:t>
            </w:r>
          </w:p>
        </w:tc>
        <w:tc>
          <w:tcPr>
            <w:tcW w:type="dxa" w:w="4320"/>
          </w:tcPr>
          <w:p>
            <w:r>
              <w:t>Správně rozliším krátké a dlouhé samohlásky (sluchem i graficky) bez chyby.</w:t>
            </w:r>
          </w:p>
        </w:tc>
      </w:tr>
      <w:tr>
        <w:tc>
          <w:tcPr>
            <w:tcW w:type="dxa" w:w="4320"/>
          </w:tcPr>
          <w:p>
            <w:r>
              <w:t>T – téměř osvoji</w:t>
            </w:r>
          </w:p>
        </w:tc>
        <w:tc>
          <w:tcPr>
            <w:tcW w:type="dxa" w:w="4320"/>
          </w:tcPr>
          <w:p>
            <w:r>
              <w:t>Rozliším správně, ale u 1–2 dvojic zaváhám nebo potřebuji zopakování slova.</w:t>
            </w:r>
          </w:p>
        </w:tc>
      </w:tr>
      <w:tr>
        <w:tc>
          <w:tcPr>
            <w:tcW w:type="dxa" w:w="4320"/>
          </w:tcPr>
          <w:p>
            <w:r>
              <w:t>Č – částečně osvoji</w:t>
            </w:r>
          </w:p>
        </w:tc>
        <w:tc>
          <w:tcPr>
            <w:tcW w:type="dxa" w:w="4320"/>
          </w:tcPr>
          <w:p>
            <w:r>
              <w:t>Rozliším jen u zřetelně odlišných příkladů nebo s pomocí.</w:t>
            </w:r>
          </w:p>
        </w:tc>
      </w:tr>
      <w:tr>
        <w:tc>
          <w:tcPr>
            <w:tcW w:type="dxa" w:w="4320"/>
          </w:tcPr>
          <w:p>
            <w:r>
              <w:t>J – ještě neosvojeno</w:t>
            </w:r>
          </w:p>
        </w:tc>
        <w:tc>
          <w:tcPr>
            <w:tcW w:type="dxa" w:w="4320"/>
          </w:tcPr>
          <w:p>
            <w:r>
              <w:t>Nedokážu rozlišit krátké a dlouhé samohlásky ani s pomocí.</w:t>
            </w:r>
          </w:p>
        </w:tc>
      </w:tr>
    </w:tbl>
    <w:p/>
    <w:p>
      <w:pPr>
        <w:pStyle w:val="Heading3"/>
      </w:pPr>
      <w:r>
        <w:t>K22 – Rozliším tvrdé a měkké souhlásky</w:t>
      </w:r>
    </w:p>
    <w:p>
      <w:r>
        <w:rPr>
          <w:b/>
        </w:rPr>
        <w:t xml:space="preserve">Znění kritéria: </w:t>
      </w:r>
      <w:r>
        <w:t>Rozliším tvrdé a měkké souhlásky.</w:t>
      </w:r>
    </w:p>
    <w:p>
      <w:r>
        <w:rPr>
          <w:b/>
        </w:rPr>
        <w:t xml:space="preserve">Navázáno na OVU: </w:t>
      </w:r>
      <w:r>
        <w:t>JJK-CJL-001-ZV5-007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Úroveň</w:t>
            </w:r>
          </w:p>
        </w:tc>
        <w:tc>
          <w:tcPr>
            <w:tcW w:type="dxa" w:w="4320"/>
          </w:tcPr>
          <w:p>
            <w:r>
              <w:rPr>
                <w:b/>
              </w:rPr>
              <w:t>Popis úrovně (1. osoba)</w:t>
            </w:r>
          </w:p>
        </w:tc>
      </w:tr>
      <w:tr>
        <w:tc>
          <w:tcPr>
            <w:tcW w:type="dxa" w:w="4320"/>
          </w:tcPr>
          <w:p>
            <w:r>
              <w:t>Ú – úplně osvoji</w:t>
            </w:r>
          </w:p>
        </w:tc>
        <w:tc>
          <w:tcPr>
            <w:tcW w:type="dxa" w:w="4320"/>
          </w:tcPr>
          <w:p>
            <w:r>
              <w:t>Správně a bez chyby zařadím libovolnou souhlásku ke skupině tvrdých nebo měkkých.</w:t>
            </w:r>
          </w:p>
        </w:tc>
      </w:tr>
      <w:tr>
        <w:tc>
          <w:tcPr>
            <w:tcW w:type="dxa" w:w="4320"/>
          </w:tcPr>
          <w:p>
            <w:r>
              <w:t>T – téměř osvoji</w:t>
            </w:r>
          </w:p>
        </w:tc>
        <w:tc>
          <w:tcPr>
            <w:tcW w:type="dxa" w:w="4320"/>
          </w:tcPr>
          <w:p>
            <w:r>
              <w:t>Zařadím správně většinu souhlásek; u 1–2 chybuji nebo zaváhám.</w:t>
            </w:r>
          </w:p>
        </w:tc>
      </w:tr>
      <w:tr>
        <w:tc>
          <w:tcPr>
            <w:tcW w:type="dxa" w:w="4320"/>
          </w:tcPr>
          <w:p>
            <w:r>
              <w:t>Č – částečně osvoji</w:t>
            </w:r>
          </w:p>
        </w:tc>
        <w:tc>
          <w:tcPr>
            <w:tcW w:type="dxa" w:w="4320"/>
          </w:tcPr>
          <w:p>
            <w:r>
              <w:t>Zařadím spolehlivě jen nejznámější souhlásky (h, ch, k vs. ž, š, č) s pomocí.</w:t>
            </w:r>
          </w:p>
        </w:tc>
      </w:tr>
      <w:tr>
        <w:tc>
          <w:tcPr>
            <w:tcW w:type="dxa" w:w="4320"/>
          </w:tcPr>
          <w:p>
            <w:r>
              <w:t>J – ještě neosvojeno</w:t>
            </w:r>
          </w:p>
        </w:tc>
        <w:tc>
          <w:tcPr>
            <w:tcW w:type="dxa" w:w="4320"/>
          </w:tcPr>
          <w:p>
            <w:r>
              <w:t>Nedokážu rozlišit tvrdé a měkké souhlásky ani s pomocí pravidla.</w:t>
            </w:r>
          </w:p>
        </w:tc>
      </w:tr>
    </w:tbl>
    <w:p/>
    <w:p>
      <w:pPr>
        <w:pStyle w:val="Heading2"/>
      </w:pPr>
      <w:r>
        <w:t>Jazyková výchova – Slovní zásoba</w:t>
      </w:r>
    </w:p>
    <w:p>
      <w:pPr>
        <w:pStyle w:val="Heading3"/>
      </w:pPr>
      <w:r>
        <w:t>K23 – Najdu antonymum ke slovu</w:t>
      </w:r>
    </w:p>
    <w:p>
      <w:r>
        <w:rPr>
          <w:b/>
        </w:rPr>
        <w:t xml:space="preserve">Znění kritéria: </w:t>
      </w:r>
      <w:r>
        <w:t>Najdu antonymum (slovo opačného významu) ke slovu.</w:t>
      </w:r>
    </w:p>
    <w:p>
      <w:r>
        <w:rPr>
          <w:b/>
        </w:rPr>
        <w:t xml:space="preserve">Navázáno na OVU: </w:t>
      </w:r>
      <w:r>
        <w:t>JJK-CJL-001-ZV5-002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Úroveň</w:t>
            </w:r>
          </w:p>
        </w:tc>
        <w:tc>
          <w:tcPr>
            <w:tcW w:type="dxa" w:w="4320"/>
          </w:tcPr>
          <w:p>
            <w:r>
              <w:rPr>
                <w:b/>
              </w:rPr>
              <w:t>Popis úrovně (1. osoba)</w:t>
            </w:r>
          </w:p>
        </w:tc>
      </w:tr>
      <w:tr>
        <w:tc>
          <w:tcPr>
            <w:tcW w:type="dxa" w:w="4320"/>
          </w:tcPr>
          <w:p>
            <w:r>
              <w:t>Ú – úplně osvoji</w:t>
            </w:r>
          </w:p>
        </w:tc>
        <w:tc>
          <w:tcPr>
            <w:tcW w:type="dxa" w:w="4320"/>
          </w:tcPr>
          <w:p>
            <w:r>
              <w:t>Samostatně najdu správné antonymum k libovolnému slovu (podstatné jméno, přídavné jméno, sloveso).</w:t>
            </w:r>
          </w:p>
        </w:tc>
      </w:tr>
      <w:tr>
        <w:tc>
          <w:tcPr>
            <w:tcW w:type="dxa" w:w="4320"/>
          </w:tcPr>
          <w:p>
            <w:r>
              <w:t>T – téměř osvoji</w:t>
            </w:r>
          </w:p>
        </w:tc>
        <w:tc>
          <w:tcPr>
            <w:tcW w:type="dxa" w:w="4320"/>
          </w:tcPr>
          <w:p>
            <w:r>
              <w:t>Najdu antonymum správně u většiny slov; u 1–2 potřebuji napovedění.</w:t>
            </w:r>
          </w:p>
        </w:tc>
      </w:tr>
      <w:tr>
        <w:tc>
          <w:tcPr>
            <w:tcW w:type="dxa" w:w="4320"/>
          </w:tcPr>
          <w:p>
            <w:r>
              <w:t>Č – částečně osvoji</w:t>
            </w:r>
          </w:p>
        </w:tc>
        <w:tc>
          <w:tcPr>
            <w:tcW w:type="dxa" w:w="4320"/>
          </w:tcPr>
          <w:p>
            <w:r>
              <w:t>Najdu antonymum jen u zřetelných protikladů (velký–malý, rychlý–pomalý) s pomocí.</w:t>
            </w:r>
          </w:p>
        </w:tc>
      </w:tr>
      <w:tr>
        <w:tc>
          <w:tcPr>
            <w:tcW w:type="dxa" w:w="4320"/>
          </w:tcPr>
          <w:p>
            <w:r>
              <w:t>J – ještě neosvojeno</w:t>
            </w:r>
          </w:p>
        </w:tc>
        <w:tc>
          <w:tcPr>
            <w:tcW w:type="dxa" w:w="4320"/>
          </w:tcPr>
          <w:p>
            <w:r>
              <w:t>Nedokážu najít antonymum ani s vysvětlením pojmu.</w:t>
            </w:r>
          </w:p>
        </w:tc>
      </w:tr>
    </w:tbl>
    <w:p/>
    <w:p>
      <w:pPr>
        <w:pStyle w:val="Heading3"/>
      </w:pPr>
      <w:r>
        <w:t>K24 – Najdu synonymum ke slovu</w:t>
      </w:r>
    </w:p>
    <w:p>
      <w:r>
        <w:rPr>
          <w:b/>
        </w:rPr>
        <w:t xml:space="preserve">Znění kritéria: </w:t>
      </w:r>
      <w:r>
        <w:t>Najdu synonymum (slovo podobného významu) ke slovu.</w:t>
      </w:r>
    </w:p>
    <w:p>
      <w:r>
        <w:rPr>
          <w:b/>
        </w:rPr>
        <w:t xml:space="preserve">Navázáno na OVU: </w:t>
      </w:r>
      <w:r>
        <w:t>JJK-CJL-001-ZV5-002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Úroveň</w:t>
            </w:r>
          </w:p>
        </w:tc>
        <w:tc>
          <w:tcPr>
            <w:tcW w:type="dxa" w:w="4320"/>
          </w:tcPr>
          <w:p>
            <w:r>
              <w:rPr>
                <w:b/>
              </w:rPr>
              <w:t>Popis úrovně (1. osoba)</w:t>
            </w:r>
          </w:p>
        </w:tc>
      </w:tr>
      <w:tr>
        <w:tc>
          <w:tcPr>
            <w:tcW w:type="dxa" w:w="4320"/>
          </w:tcPr>
          <w:p>
            <w:r>
              <w:t>Ú – úplně osvoji</w:t>
            </w:r>
          </w:p>
        </w:tc>
        <w:tc>
          <w:tcPr>
            <w:tcW w:type="dxa" w:w="4320"/>
          </w:tcPr>
          <w:p>
            <w:r>
              <w:t>Samostatně najdu správné synonymum k zadanému slovu.</w:t>
            </w:r>
          </w:p>
        </w:tc>
      </w:tr>
      <w:tr>
        <w:tc>
          <w:tcPr>
            <w:tcW w:type="dxa" w:w="4320"/>
          </w:tcPr>
          <w:p>
            <w:r>
              <w:t>T – téměř osvoji</w:t>
            </w:r>
          </w:p>
        </w:tc>
        <w:tc>
          <w:tcPr>
            <w:tcW w:type="dxa" w:w="4320"/>
          </w:tcPr>
          <w:p>
            <w:r>
              <w:t>Najdu synonymum, ale s drobnou nepřesností (slovo podobného, ne stejného smyslu) nebo po napovedění.</w:t>
            </w:r>
          </w:p>
        </w:tc>
      </w:tr>
      <w:tr>
        <w:tc>
          <w:tcPr>
            <w:tcW w:type="dxa" w:w="4320"/>
          </w:tcPr>
          <w:p>
            <w:r>
              <w:t>Č – částečně osvoji</w:t>
            </w:r>
          </w:p>
        </w:tc>
        <w:tc>
          <w:tcPr>
            <w:tcW w:type="dxa" w:w="4320"/>
          </w:tcPr>
          <w:p>
            <w:r>
              <w:t>Najdu synonymum jen u nejznámějších slov s pomocí nebo příkladu.</w:t>
            </w:r>
          </w:p>
        </w:tc>
      </w:tr>
      <w:tr>
        <w:tc>
          <w:tcPr>
            <w:tcW w:type="dxa" w:w="4320"/>
          </w:tcPr>
          <w:p>
            <w:r>
              <w:t>J – ještě neosvojeno</w:t>
            </w:r>
          </w:p>
        </w:tc>
        <w:tc>
          <w:tcPr>
            <w:tcW w:type="dxa" w:w="4320"/>
          </w:tcPr>
          <w:p>
            <w:r>
              <w:t>Nedokážu najít synonymum ani po vysvětlení pojmu.</w:t>
            </w:r>
          </w:p>
        </w:tc>
      </w:tr>
    </w:tbl>
    <w:p/>
    <w:p>
      <w:pPr>
        <w:pStyle w:val="Heading3"/>
      </w:pPr>
      <w:r>
        <w:t>K25 – Zařadím slovo do skupiny</w:t>
      </w:r>
    </w:p>
    <w:p>
      <w:r>
        <w:rPr>
          <w:b/>
        </w:rPr>
        <w:t xml:space="preserve">Znění kritéria: </w:t>
      </w:r>
      <w:r>
        <w:t>Zařadím slovo do skupiny (nadřazené nebo podřazené).</w:t>
      </w:r>
    </w:p>
    <w:p>
      <w:r>
        <w:rPr>
          <w:b/>
        </w:rPr>
        <w:t xml:space="preserve">Navázáno na OVU: </w:t>
      </w:r>
      <w:r>
        <w:t>JJK-CJL-001-ZV5-002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Úroveň</w:t>
            </w:r>
          </w:p>
        </w:tc>
        <w:tc>
          <w:tcPr>
            <w:tcW w:type="dxa" w:w="4320"/>
          </w:tcPr>
          <w:p>
            <w:r>
              <w:rPr>
                <w:b/>
              </w:rPr>
              <w:t>Popis úrovně (1. osoba)</w:t>
            </w:r>
          </w:p>
        </w:tc>
      </w:tr>
      <w:tr>
        <w:tc>
          <w:tcPr>
            <w:tcW w:type="dxa" w:w="4320"/>
          </w:tcPr>
          <w:p>
            <w:r>
              <w:t>Ú – úplně osvoji</w:t>
            </w:r>
          </w:p>
        </w:tc>
        <w:tc>
          <w:tcPr>
            <w:tcW w:type="dxa" w:w="4320"/>
          </w:tcPr>
          <w:p>
            <w:r>
              <w:t>Správně zařadím slovo do skupiny nadřazeného nebo podřazeného pojmu a vysvětlím proč.</w:t>
            </w:r>
          </w:p>
        </w:tc>
      </w:tr>
      <w:tr>
        <w:tc>
          <w:tcPr>
            <w:tcW w:type="dxa" w:w="4320"/>
          </w:tcPr>
          <w:p>
            <w:r>
              <w:t>T – téměř osvoji</w:t>
            </w:r>
          </w:p>
        </w:tc>
        <w:tc>
          <w:tcPr>
            <w:tcW w:type="dxa" w:w="4320"/>
          </w:tcPr>
          <w:p>
            <w:r>
              <w:t>Zařadím slovo správně, ale bez zdůvodnění nebo po napovedění.</w:t>
            </w:r>
          </w:p>
        </w:tc>
      </w:tr>
      <w:tr>
        <w:tc>
          <w:tcPr>
            <w:tcW w:type="dxa" w:w="4320"/>
          </w:tcPr>
          <w:p>
            <w:r>
              <w:t>Č – částečně osvoji</w:t>
            </w:r>
          </w:p>
        </w:tc>
        <w:tc>
          <w:tcPr>
            <w:tcW w:type="dxa" w:w="4320"/>
          </w:tcPr>
          <w:p>
            <w:r>
              <w:t>Zařadím slovo správně jen u zřetelných příkladů (ovoce → jablko) s pomocí.</w:t>
            </w:r>
          </w:p>
        </w:tc>
      </w:tr>
      <w:tr>
        <w:tc>
          <w:tcPr>
            <w:tcW w:type="dxa" w:w="4320"/>
          </w:tcPr>
          <w:p>
            <w:r>
              <w:t>J – ještě neosvojeno</w:t>
            </w:r>
          </w:p>
        </w:tc>
        <w:tc>
          <w:tcPr>
            <w:tcW w:type="dxa" w:w="4320"/>
          </w:tcPr>
          <w:p>
            <w:r>
              <w:t>Nedokážu zařadit slovo do skupiny ani po vysvětlení.</w:t>
            </w:r>
          </w:p>
        </w:tc>
      </w:tr>
    </w:tbl>
    <w:p/>
    <w:p>
      <w:pPr>
        <w:pStyle w:val="Heading2"/>
      </w:pPr>
      <w:r>
        <w:t>Jazyková výchova – Věta a slovní druhy</w:t>
      </w:r>
    </w:p>
    <w:p>
      <w:pPr>
        <w:pStyle w:val="Heading3"/>
      </w:pPr>
      <w:r>
        <w:t>K26 – Rozpoznám druh věty</w:t>
      </w:r>
    </w:p>
    <w:p>
      <w:r>
        <w:rPr>
          <w:b/>
        </w:rPr>
        <w:t xml:space="preserve">Znění kritéria: </w:t>
      </w:r>
      <w:r>
        <w:t>Rozpoznám druh věty (oznamovací, tázací, rozkazovací, přací).</w:t>
      </w:r>
    </w:p>
    <w:p>
      <w:r>
        <w:rPr>
          <w:b/>
        </w:rPr>
        <w:t xml:space="preserve">Navázáno na OVU: </w:t>
      </w:r>
      <w:r>
        <w:t>JJK-CJL-001-ZV5-001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Úroveň</w:t>
            </w:r>
          </w:p>
        </w:tc>
        <w:tc>
          <w:tcPr>
            <w:tcW w:type="dxa" w:w="4320"/>
          </w:tcPr>
          <w:p>
            <w:r>
              <w:rPr>
                <w:b/>
              </w:rPr>
              <w:t>Popis úrovně (1. osoba)</w:t>
            </w:r>
          </w:p>
        </w:tc>
      </w:tr>
      <w:tr>
        <w:tc>
          <w:tcPr>
            <w:tcW w:type="dxa" w:w="4320"/>
          </w:tcPr>
          <w:p>
            <w:r>
              <w:t>Ú – úplně osvoji</w:t>
            </w:r>
          </w:p>
        </w:tc>
        <w:tc>
          <w:tcPr>
            <w:tcW w:type="dxa" w:w="4320"/>
          </w:tcPr>
          <w:p>
            <w:r>
              <w:t>Správně rozpoznám druh věty a zdůvodním svou odpověď.</w:t>
            </w:r>
          </w:p>
        </w:tc>
      </w:tr>
      <w:tr>
        <w:tc>
          <w:tcPr>
            <w:tcW w:type="dxa" w:w="4320"/>
          </w:tcPr>
          <w:p>
            <w:r>
              <w:t>T – téměř osvoji</w:t>
            </w:r>
          </w:p>
        </w:tc>
        <w:tc>
          <w:tcPr>
            <w:tcW w:type="dxa" w:w="4320"/>
          </w:tcPr>
          <w:p>
            <w:r>
              <w:t>Rozpoznám druh věty správně, ale bez zdůvodnění nebo se záměnou přací a rozkazovací věty.</w:t>
            </w:r>
          </w:p>
        </w:tc>
      </w:tr>
      <w:tr>
        <w:tc>
          <w:tcPr>
            <w:tcW w:type="dxa" w:w="4320"/>
          </w:tcPr>
          <w:p>
            <w:r>
              <w:t>Č – částečně osvoji</w:t>
            </w:r>
          </w:p>
        </w:tc>
        <w:tc>
          <w:tcPr>
            <w:tcW w:type="dxa" w:w="4320"/>
          </w:tcPr>
          <w:p>
            <w:r>
              <w:t>Rozpoznám spolehlivě jen oznamovací a tázací větu; ostatní zaměňuji.</w:t>
            </w:r>
          </w:p>
        </w:tc>
      </w:tr>
      <w:tr>
        <w:tc>
          <w:tcPr>
            <w:tcW w:type="dxa" w:w="4320"/>
          </w:tcPr>
          <w:p>
            <w:r>
              <w:t>J – ještě neosvojeno</w:t>
            </w:r>
          </w:p>
        </w:tc>
        <w:tc>
          <w:tcPr>
            <w:tcW w:type="dxa" w:w="4320"/>
          </w:tcPr>
          <w:p>
            <w:r>
              <w:t>Nedokážu rozlišit druhy vět ani po vysvětlení a příkladech.</w:t>
            </w:r>
          </w:p>
        </w:tc>
      </w:tr>
    </w:tbl>
    <w:p/>
    <w:p>
      <w:pPr>
        <w:pStyle w:val="Heading3"/>
      </w:pPr>
      <w:r>
        <w:t>K27 – Určím sloveso ve větě</w:t>
      </w:r>
    </w:p>
    <w:p>
      <w:r>
        <w:rPr>
          <w:b/>
        </w:rPr>
        <w:t xml:space="preserve">Znění kritéria: </w:t>
      </w:r>
      <w:r>
        <w:t>Určím sloveso ve větě.</w:t>
      </w:r>
    </w:p>
    <w:p>
      <w:r>
        <w:rPr>
          <w:b/>
        </w:rPr>
        <w:t xml:space="preserve">Navázáno na OVU: </w:t>
      </w:r>
      <w:r>
        <w:t>JJK-CJL-001-ZV5-001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Úroveň</w:t>
            </w:r>
          </w:p>
        </w:tc>
        <w:tc>
          <w:tcPr>
            <w:tcW w:type="dxa" w:w="4320"/>
          </w:tcPr>
          <w:p>
            <w:r>
              <w:rPr>
                <w:b/>
              </w:rPr>
              <w:t>Popis úrovně (1. osoba)</w:t>
            </w:r>
          </w:p>
        </w:tc>
      </w:tr>
      <w:tr>
        <w:tc>
          <w:tcPr>
            <w:tcW w:type="dxa" w:w="4320"/>
          </w:tcPr>
          <w:p>
            <w:r>
              <w:t>Ú – úplně osvoji</w:t>
            </w:r>
          </w:p>
        </w:tc>
        <w:tc>
          <w:tcPr>
            <w:tcW w:type="dxa" w:w="4320"/>
          </w:tcPr>
          <w:p>
            <w:r>
              <w:t>Správně určím sloveso ve větě, včetně vět se složeným přísudkem nebo záporkou.</w:t>
            </w:r>
          </w:p>
        </w:tc>
      </w:tr>
      <w:tr>
        <w:tc>
          <w:tcPr>
            <w:tcW w:type="dxa" w:w="4320"/>
          </w:tcPr>
          <w:p>
            <w:r>
              <w:t>T – téměř osvoji</w:t>
            </w:r>
          </w:p>
        </w:tc>
        <w:tc>
          <w:tcPr>
            <w:tcW w:type="dxa" w:w="4320"/>
          </w:tcPr>
          <w:p>
            <w:r>
              <w:t>Určím sloveso správně ve většině vět; u složitějších se zmýlím.</w:t>
            </w:r>
          </w:p>
        </w:tc>
      </w:tr>
      <w:tr>
        <w:tc>
          <w:tcPr>
            <w:tcW w:type="dxa" w:w="4320"/>
          </w:tcPr>
          <w:p>
            <w:r>
              <w:t>Č – částečně osvoji</w:t>
            </w:r>
          </w:p>
        </w:tc>
        <w:tc>
          <w:tcPr>
            <w:tcW w:type="dxa" w:w="4320"/>
          </w:tcPr>
          <w:p>
            <w:r>
              <w:t>Určím sloveso jen v jednoduchých větách s jedním slovesem s pomocí.</w:t>
            </w:r>
          </w:p>
        </w:tc>
      </w:tr>
      <w:tr>
        <w:tc>
          <w:tcPr>
            <w:tcW w:type="dxa" w:w="4320"/>
          </w:tcPr>
          <w:p>
            <w:r>
              <w:t>J – ještě neosvojeno</w:t>
            </w:r>
          </w:p>
        </w:tc>
        <w:tc>
          <w:tcPr>
            <w:tcW w:type="dxa" w:w="4320"/>
          </w:tcPr>
          <w:p>
            <w:r>
              <w:t>Nedokážu určit sloveso ve větě ani po vysvětlení.</w:t>
            </w:r>
          </w:p>
        </w:tc>
      </w:tr>
    </w:tbl>
    <w:p/>
    <w:p>
      <w:pPr>
        <w:pStyle w:val="Heading3"/>
      </w:pPr>
      <w:r>
        <w:t>K28 – Určím podstatné jméno ve větě</w:t>
      </w:r>
    </w:p>
    <w:p>
      <w:r>
        <w:rPr>
          <w:b/>
        </w:rPr>
        <w:t xml:space="preserve">Znění kritéria: </w:t>
      </w:r>
      <w:r>
        <w:t>Určím podstatné jméno ve větě.</w:t>
      </w:r>
    </w:p>
    <w:p>
      <w:r>
        <w:rPr>
          <w:b/>
        </w:rPr>
        <w:t xml:space="preserve">Navázáno na OVU: </w:t>
      </w:r>
      <w:r>
        <w:t>JJK-CJL-001-ZV5-001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Úroveň</w:t>
            </w:r>
          </w:p>
        </w:tc>
        <w:tc>
          <w:tcPr>
            <w:tcW w:type="dxa" w:w="4320"/>
          </w:tcPr>
          <w:p>
            <w:r>
              <w:rPr>
                <w:b/>
              </w:rPr>
              <w:t>Popis úrovně (1. osoba)</w:t>
            </w:r>
          </w:p>
        </w:tc>
      </w:tr>
      <w:tr>
        <w:tc>
          <w:tcPr>
            <w:tcW w:type="dxa" w:w="4320"/>
          </w:tcPr>
          <w:p>
            <w:r>
              <w:t>Ú – úplně osvoji</w:t>
            </w:r>
          </w:p>
        </w:tc>
        <w:tc>
          <w:tcPr>
            <w:tcW w:type="dxa" w:w="4320"/>
          </w:tcPr>
          <w:p>
            <w:r>
              <w:t>Správně určím podstatné jméno ve větě, včetně vět s více podstatnými jmény.</w:t>
            </w:r>
          </w:p>
        </w:tc>
      </w:tr>
      <w:tr>
        <w:tc>
          <w:tcPr>
            <w:tcW w:type="dxa" w:w="4320"/>
          </w:tcPr>
          <w:p>
            <w:r>
              <w:t>T – téměř osvoji</w:t>
            </w:r>
          </w:p>
        </w:tc>
        <w:tc>
          <w:tcPr>
            <w:tcW w:type="dxa" w:w="4320"/>
          </w:tcPr>
          <w:p>
            <w:r>
              <w:t>Určím podstatné jméno správně, ale vynechám jedno nebo zaměním s přídavným jménem.</w:t>
            </w:r>
          </w:p>
        </w:tc>
      </w:tr>
      <w:tr>
        <w:tc>
          <w:tcPr>
            <w:tcW w:type="dxa" w:w="4320"/>
          </w:tcPr>
          <w:p>
            <w:r>
              <w:t>Č – částečně osvoji</w:t>
            </w:r>
          </w:p>
        </w:tc>
        <w:tc>
          <w:tcPr>
            <w:tcW w:type="dxa" w:w="4320"/>
          </w:tcPr>
          <w:p>
            <w:r>
              <w:t>Určím podstatné jméno jen u nejzřetelnějších příkladů s pomocí.</w:t>
            </w:r>
          </w:p>
        </w:tc>
      </w:tr>
      <w:tr>
        <w:tc>
          <w:tcPr>
            <w:tcW w:type="dxa" w:w="4320"/>
          </w:tcPr>
          <w:p>
            <w:r>
              <w:t>J – ještě neosvojeno</w:t>
            </w:r>
          </w:p>
        </w:tc>
        <w:tc>
          <w:tcPr>
            <w:tcW w:type="dxa" w:w="4320"/>
          </w:tcPr>
          <w:p>
            <w:r>
              <w:t>Nedokážu určit podstatné jméno ve větě ani po vysvětlení.</w:t>
            </w:r>
          </w:p>
        </w:tc>
      </w:tr>
    </w:tbl>
    <w:p/>
    <w:p>
      <w:pPr>
        <w:pStyle w:val="Heading3"/>
      </w:pPr>
      <w:r>
        <w:t>K29 – Vytvořím větu podle zadání</w:t>
      </w:r>
    </w:p>
    <w:p>
      <w:r>
        <w:rPr>
          <w:b/>
        </w:rPr>
        <w:t xml:space="preserve">Znění kritéria: </w:t>
      </w:r>
      <w:r>
        <w:t>Vytvořím větu podle zadání.</w:t>
      </w:r>
    </w:p>
    <w:p>
      <w:r>
        <w:rPr>
          <w:b/>
        </w:rPr>
        <w:t xml:space="preserve">Navázáno na OVU: </w:t>
      </w:r>
      <w:r>
        <w:t>JJK-CJL-001-ZV5-001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Úroveň</w:t>
            </w:r>
          </w:p>
        </w:tc>
        <w:tc>
          <w:tcPr>
            <w:tcW w:type="dxa" w:w="4320"/>
          </w:tcPr>
          <w:p>
            <w:r>
              <w:rPr>
                <w:b/>
              </w:rPr>
              <w:t>Popis úrovně (1. osoba)</w:t>
            </w:r>
          </w:p>
        </w:tc>
      </w:tr>
      <w:tr>
        <w:tc>
          <w:tcPr>
            <w:tcW w:type="dxa" w:w="4320"/>
          </w:tcPr>
          <w:p>
            <w:r>
              <w:t>Ú – úplně osvoji</w:t>
            </w:r>
          </w:p>
        </w:tc>
        <w:tc>
          <w:tcPr>
            <w:tcW w:type="dxa" w:w="4320"/>
          </w:tcPr>
          <w:p>
            <w:r>
              <w:t>Vytvořím gramaticky správnou větu odpovídající zadání (na dané téma nebo se zadaným slovem).</w:t>
            </w:r>
          </w:p>
        </w:tc>
      </w:tr>
      <w:tr>
        <w:tc>
          <w:tcPr>
            <w:tcW w:type="dxa" w:w="4320"/>
          </w:tcPr>
          <w:p>
            <w:r>
              <w:t>T – téměř osvoji</w:t>
            </w:r>
          </w:p>
        </w:tc>
        <w:tc>
          <w:tcPr>
            <w:tcW w:type="dxa" w:w="4320"/>
          </w:tcPr>
          <w:p>
            <w:r>
              <w:t>Vytvořím větu odpovídající zadání, ale s drobnou gramatickou nebo pravopisnou chybou.</w:t>
            </w:r>
          </w:p>
        </w:tc>
      </w:tr>
      <w:tr>
        <w:tc>
          <w:tcPr>
            <w:tcW w:type="dxa" w:w="4320"/>
          </w:tcPr>
          <w:p>
            <w:r>
              <w:t>Č – částečně osvoji</w:t>
            </w:r>
          </w:p>
        </w:tc>
        <w:tc>
          <w:tcPr>
            <w:tcW w:type="dxa" w:w="4320"/>
          </w:tcPr>
          <w:p>
            <w:r>
              <w:t>Vytvořím větu jen s výraznou pomocí (učitel napoví strukturu).</w:t>
            </w:r>
          </w:p>
        </w:tc>
      </w:tr>
      <w:tr>
        <w:tc>
          <w:tcPr>
            <w:tcW w:type="dxa" w:w="4320"/>
          </w:tcPr>
          <w:p>
            <w:r>
              <w:t>J – ještě neosvojeno</w:t>
            </w:r>
          </w:p>
        </w:tc>
        <w:tc>
          <w:tcPr>
            <w:tcW w:type="dxa" w:w="4320"/>
          </w:tcPr>
          <w:p>
            <w:r>
              <w:t>Nedokážu vytvořit větu podle zadání ani s pomocí.</w:t>
            </w:r>
          </w:p>
        </w:tc>
      </w:tr>
    </w:tbl>
    <w:p/>
    <w:p>
      <w:pPr>
        <w:pStyle w:val="Heading3"/>
      </w:pPr>
      <w:r>
        <w:t>K30 – Spojím dvě věty spojkou</w:t>
      </w:r>
    </w:p>
    <w:p>
      <w:r>
        <w:rPr>
          <w:b/>
        </w:rPr>
        <w:t xml:space="preserve">Znění kritéria: </w:t>
      </w:r>
      <w:r>
        <w:t>Spojím dvě věty spojkou.</w:t>
      </w:r>
    </w:p>
    <w:p>
      <w:r>
        <w:rPr>
          <w:b/>
        </w:rPr>
        <w:t xml:space="preserve">Navázáno na OVU: </w:t>
      </w:r>
      <w:r>
        <w:t>JJK-CJL-001-ZV5-001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Úroveň</w:t>
            </w:r>
          </w:p>
        </w:tc>
        <w:tc>
          <w:tcPr>
            <w:tcW w:type="dxa" w:w="4320"/>
          </w:tcPr>
          <w:p>
            <w:r>
              <w:rPr>
                <w:b/>
              </w:rPr>
              <w:t>Popis úrovně (1. osoba)</w:t>
            </w:r>
          </w:p>
        </w:tc>
      </w:tr>
      <w:tr>
        <w:tc>
          <w:tcPr>
            <w:tcW w:type="dxa" w:w="4320"/>
          </w:tcPr>
          <w:p>
            <w:r>
              <w:t>Ú – úplně osvoji</w:t>
            </w:r>
          </w:p>
        </w:tc>
        <w:tc>
          <w:tcPr>
            <w:tcW w:type="dxa" w:w="4320"/>
          </w:tcPr>
          <w:p>
            <w:r>
              <w:t>Správně spojím dvě věty vhodnou spojkou (a, ale, nebo, protože, když...) bez gramatické chyby.</w:t>
            </w:r>
          </w:p>
        </w:tc>
      </w:tr>
      <w:tr>
        <w:tc>
          <w:tcPr>
            <w:tcW w:type="dxa" w:w="4320"/>
          </w:tcPr>
          <w:p>
            <w:r>
              <w:t>T – téměř osvoji</w:t>
            </w:r>
          </w:p>
        </w:tc>
        <w:tc>
          <w:tcPr>
            <w:tcW w:type="dxa" w:w="4320"/>
          </w:tcPr>
          <w:p>
            <w:r>
              <w:t>Spojím věty spojkou, ale zvolenou spojku použiji nevhodně nebo s drobnou gramatickou chybou.</w:t>
            </w:r>
          </w:p>
        </w:tc>
      </w:tr>
      <w:tr>
        <w:tc>
          <w:tcPr>
            <w:tcW w:type="dxa" w:w="4320"/>
          </w:tcPr>
          <w:p>
            <w:r>
              <w:t>Č – částečně osvoji</w:t>
            </w:r>
          </w:p>
        </w:tc>
        <w:tc>
          <w:tcPr>
            <w:tcW w:type="dxa" w:w="4320"/>
          </w:tcPr>
          <w:p>
            <w:r>
              <w:t>Spojím věty pouze s nejznámější spojkou „a" nebo po vzoru učitele.</w:t>
            </w:r>
          </w:p>
        </w:tc>
      </w:tr>
      <w:tr>
        <w:tc>
          <w:tcPr>
            <w:tcW w:type="dxa" w:w="4320"/>
          </w:tcPr>
          <w:p>
            <w:r>
              <w:t>J – ještě neosvojeno</w:t>
            </w:r>
          </w:p>
        </w:tc>
        <w:tc>
          <w:tcPr>
            <w:tcW w:type="dxa" w:w="4320"/>
          </w:tcPr>
          <w:p>
            <w:r>
              <w:t>Nedokážu spojit dvě věty spojkou ani s napovedením vhodné spojky.</w:t>
            </w:r>
          </w:p>
        </w:tc>
      </w:tr>
    </w:tbl>
    <w:p/>
    <w:p>
      <w:pPr>
        <w:pStyle w:val="Heading2"/>
      </w:pPr>
      <w:r>
        <w:t>Jazyková výchova – Čtení</w:t>
      </w:r>
    </w:p>
    <w:p>
      <w:pPr>
        <w:pStyle w:val="Heading3"/>
      </w:pPr>
      <w:r>
        <w:t>K31 – Přečtu slovo bez slabikování</w:t>
      </w:r>
    </w:p>
    <w:p>
      <w:r>
        <w:rPr>
          <w:b/>
        </w:rPr>
        <w:t xml:space="preserve">Znění kritéria: </w:t>
      </w:r>
      <w:r>
        <w:t>Přečtu slovo bez slabikování.</w:t>
      </w:r>
    </w:p>
    <w:p>
      <w:r>
        <w:rPr>
          <w:b/>
        </w:rPr>
        <w:t xml:space="preserve">Navázáno na OVU: </w:t>
      </w:r>
      <w:r>
        <w:t>JJK-CJL-001-ZV5-005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Úroveň</w:t>
            </w:r>
          </w:p>
        </w:tc>
        <w:tc>
          <w:tcPr>
            <w:tcW w:type="dxa" w:w="4320"/>
          </w:tcPr>
          <w:p>
            <w:r>
              <w:rPr>
                <w:b/>
              </w:rPr>
              <w:t>Popis úrovně (1. osoba)</w:t>
            </w:r>
          </w:p>
        </w:tc>
      </w:tr>
      <w:tr>
        <w:tc>
          <w:tcPr>
            <w:tcW w:type="dxa" w:w="4320"/>
          </w:tcPr>
          <w:p>
            <w:r>
              <w:t>Ú – úplně osvoji</w:t>
            </w:r>
          </w:p>
        </w:tc>
        <w:tc>
          <w:tcPr>
            <w:tcW w:type="dxa" w:w="4320"/>
          </w:tcPr>
          <w:p>
            <w:r>
              <w:t>Přečtu libovolné slovo plynule jako celek bez slabikování.</w:t>
            </w:r>
          </w:p>
        </w:tc>
      </w:tr>
      <w:tr>
        <w:tc>
          <w:tcPr>
            <w:tcW w:type="dxa" w:w="4320"/>
          </w:tcPr>
          <w:p>
            <w:r>
              <w:t>T – téměř osvoji</w:t>
            </w:r>
          </w:p>
        </w:tc>
        <w:tc>
          <w:tcPr>
            <w:tcW w:type="dxa" w:w="4320"/>
          </w:tcPr>
          <w:p>
            <w:r>
              <w:t>Přečtu slovo správně, ale u složitějších slov s krátkým zaváháním nebo pauzou.</w:t>
            </w:r>
          </w:p>
        </w:tc>
      </w:tr>
      <w:tr>
        <w:tc>
          <w:tcPr>
            <w:tcW w:type="dxa" w:w="4320"/>
          </w:tcPr>
          <w:p>
            <w:r>
              <w:t>Č – částečně osvoji</w:t>
            </w:r>
          </w:p>
        </w:tc>
        <w:tc>
          <w:tcPr>
            <w:tcW w:type="dxa" w:w="4320"/>
          </w:tcPr>
          <w:p>
            <w:r>
              <w:t>Přečtu jednoduchá slova plynule; složitější slabikuji.</w:t>
            </w:r>
          </w:p>
        </w:tc>
      </w:tr>
      <w:tr>
        <w:tc>
          <w:tcPr>
            <w:tcW w:type="dxa" w:w="4320"/>
          </w:tcPr>
          <w:p>
            <w:r>
              <w:t>J – ještě neosvojeno</w:t>
            </w:r>
          </w:p>
        </w:tc>
        <w:tc>
          <w:tcPr>
            <w:tcW w:type="dxa" w:w="4320"/>
          </w:tcPr>
          <w:p>
            <w:r>
              <w:t>Slabikuji většinu slov; nespojuji je plynule ani u jednoduchých slov.</w:t>
            </w:r>
          </w:p>
        </w:tc>
      </w:tr>
    </w:tbl>
    <w:p/>
    <w:p>
      <w:pPr>
        <w:pStyle w:val="Heading3"/>
      </w:pPr>
      <w:r>
        <w:t>K32 – Přečtu krátký text plynule (3–5 vět)</w:t>
      </w:r>
    </w:p>
    <w:p>
      <w:r>
        <w:rPr>
          <w:b/>
        </w:rPr>
        <w:t xml:space="preserve">Znění kritéria: </w:t>
      </w:r>
      <w:r>
        <w:t>Přečtu krátký text plynule (3–5 vět, bez slabikování).</w:t>
      </w:r>
    </w:p>
    <w:p>
      <w:r>
        <w:rPr>
          <w:b/>
        </w:rPr>
        <w:t xml:space="preserve">Navázáno na OVU: </w:t>
      </w:r>
      <w:r>
        <w:t>JJK-CJL-001-ZV5-005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Úroveň</w:t>
            </w:r>
          </w:p>
        </w:tc>
        <w:tc>
          <w:tcPr>
            <w:tcW w:type="dxa" w:w="4320"/>
          </w:tcPr>
          <w:p>
            <w:r>
              <w:rPr>
                <w:b/>
              </w:rPr>
              <w:t>Popis úrovně (1. osoba)</w:t>
            </w:r>
          </w:p>
        </w:tc>
      </w:tr>
      <w:tr>
        <w:tc>
          <w:tcPr>
            <w:tcW w:type="dxa" w:w="4320"/>
          </w:tcPr>
          <w:p>
            <w:r>
              <w:t>Ú – úplně osvoji</w:t>
            </w:r>
          </w:p>
        </w:tc>
        <w:tc>
          <w:tcPr>
            <w:tcW w:type="dxa" w:w="4320"/>
          </w:tcPr>
          <w:p>
            <w:r>
              <w:t>Přečtu krátký text (3–5 vět) plynule, srozumitelně a bez slabikování.</w:t>
            </w:r>
          </w:p>
        </w:tc>
      </w:tr>
      <w:tr>
        <w:tc>
          <w:tcPr>
            <w:tcW w:type="dxa" w:w="4320"/>
          </w:tcPr>
          <w:p>
            <w:r>
              <w:t>T – téměř osvoji</w:t>
            </w:r>
          </w:p>
        </w:tc>
        <w:tc>
          <w:tcPr>
            <w:tcW w:type="dxa" w:w="4320"/>
          </w:tcPr>
          <w:p>
            <w:r>
              <w:t>Přečtu text s drobnou neplynulostí (1–2 zaváhání nebo opravení) bez slabikování.</w:t>
            </w:r>
          </w:p>
        </w:tc>
      </w:tr>
      <w:tr>
        <w:tc>
          <w:tcPr>
            <w:tcW w:type="dxa" w:w="4320"/>
          </w:tcPr>
          <w:p>
            <w:r>
              <w:t>Č – částečně osvoji</w:t>
            </w:r>
          </w:p>
        </w:tc>
        <w:tc>
          <w:tcPr>
            <w:tcW w:type="dxa" w:w="4320"/>
          </w:tcPr>
          <w:p>
            <w:r>
              <w:t>Přečtu text s četnými přestávkami; u obtížnějších slov slabikuji.</w:t>
            </w:r>
          </w:p>
        </w:tc>
      </w:tr>
      <w:tr>
        <w:tc>
          <w:tcPr>
            <w:tcW w:type="dxa" w:w="4320"/>
          </w:tcPr>
          <w:p>
            <w:r>
              <w:t>J – ještě neosvojeno</w:t>
            </w:r>
          </w:p>
        </w:tc>
        <w:tc>
          <w:tcPr>
            <w:tcW w:type="dxa" w:w="4320"/>
          </w:tcPr>
          <w:p>
            <w:r>
              <w:t>Nedokážu přečíst text plynule ani s přípravou.</w:t>
            </w:r>
          </w:p>
        </w:tc>
      </w:tr>
    </w:tbl>
    <w:p/>
    <w:p>
      <w:pPr>
        <w:pStyle w:val="Heading3"/>
      </w:pPr>
      <w:r>
        <w:t>K33 – Přečtu větu se správnou intonací</w:t>
      </w:r>
    </w:p>
    <w:p>
      <w:r>
        <w:rPr>
          <w:b/>
        </w:rPr>
        <w:t xml:space="preserve">Znění kritéria: </w:t>
      </w:r>
      <w:r>
        <w:t>Přečtu větu se správnou intonací.</w:t>
      </w:r>
    </w:p>
    <w:p>
      <w:r>
        <w:rPr>
          <w:b/>
        </w:rPr>
        <w:t xml:space="preserve">Navázáno na OVU: </w:t>
      </w:r>
      <w:r>
        <w:t>JJK-CJL-001-ZV5-005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Úroveň</w:t>
            </w:r>
          </w:p>
        </w:tc>
        <w:tc>
          <w:tcPr>
            <w:tcW w:type="dxa" w:w="4320"/>
          </w:tcPr>
          <w:p>
            <w:r>
              <w:rPr>
                <w:b/>
              </w:rPr>
              <w:t>Popis úrovně (1. osoba)</w:t>
            </w:r>
          </w:p>
        </w:tc>
      </w:tr>
      <w:tr>
        <w:tc>
          <w:tcPr>
            <w:tcW w:type="dxa" w:w="4320"/>
          </w:tcPr>
          <w:p>
            <w:r>
              <w:t>Ú – úplně osvoji</w:t>
            </w:r>
          </w:p>
        </w:tc>
        <w:tc>
          <w:tcPr>
            <w:tcW w:type="dxa" w:w="4320"/>
          </w:tcPr>
          <w:p>
            <w:r>
              <w:t>Přečtu větu se správnou intonací odpovídající jejímu druhu (oznamovací, tázací, rozkazovací).</w:t>
            </w:r>
          </w:p>
        </w:tc>
      </w:tr>
      <w:tr>
        <w:tc>
          <w:tcPr>
            <w:tcW w:type="dxa" w:w="4320"/>
          </w:tcPr>
          <w:p>
            <w:r>
              <w:t>T – téměř osvoji</w:t>
            </w:r>
          </w:p>
        </w:tc>
        <w:tc>
          <w:tcPr>
            <w:tcW w:type="dxa" w:w="4320"/>
          </w:tcPr>
          <w:p>
            <w:r>
              <w:t>Přečtu větu s přibližně správnou intonací; drobná odchylka nenarušuje srozumitelnost.</w:t>
            </w:r>
          </w:p>
        </w:tc>
      </w:tr>
      <w:tr>
        <w:tc>
          <w:tcPr>
            <w:tcW w:type="dxa" w:w="4320"/>
          </w:tcPr>
          <w:p>
            <w:r>
              <w:t>Č – částečně osvoji</w:t>
            </w:r>
          </w:p>
        </w:tc>
        <w:tc>
          <w:tcPr>
            <w:tcW w:type="dxa" w:w="4320"/>
          </w:tcPr>
          <w:p>
            <w:r>
              <w:t>Přečtu větu, ale intonace neodpovídá jejímu druhu nebo je monotónní.</w:t>
            </w:r>
          </w:p>
        </w:tc>
      </w:tr>
      <w:tr>
        <w:tc>
          <w:tcPr>
            <w:tcW w:type="dxa" w:w="4320"/>
          </w:tcPr>
          <w:p>
            <w:r>
              <w:t>J – ještě neosvojeno</w:t>
            </w:r>
          </w:p>
        </w:tc>
        <w:tc>
          <w:tcPr>
            <w:tcW w:type="dxa" w:w="4320"/>
          </w:tcPr>
          <w:p>
            <w:r>
              <w:t>Přečtu větu bez jakékoli výrazové intonace.</w:t>
            </w:r>
          </w:p>
        </w:tc>
      </w:tr>
    </w:tbl>
    <w:p/>
    <w:p>
      <w:pPr>
        <w:pStyle w:val="Heading3"/>
      </w:pPr>
      <w:r>
        <w:t>K34 – Odpovím na otázky k textu (kdo, co, kde, kdy)</w:t>
      </w:r>
    </w:p>
    <w:p>
      <w:r>
        <w:rPr>
          <w:b/>
        </w:rPr>
        <w:t xml:space="preserve">Znění kritéria: </w:t>
      </w:r>
      <w:r>
        <w:t>Odpovím na otázky k přečtenému nebo vyslechnutému textu (kdo, co, kde, kdy).</w:t>
      </w:r>
    </w:p>
    <w:p>
      <w:r>
        <w:rPr>
          <w:b/>
        </w:rPr>
        <w:t xml:space="preserve">Navázáno na OVU: </w:t>
      </w:r>
      <w:r>
        <w:t>JJK-CJL-001-ZV5-005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Úroveň</w:t>
            </w:r>
          </w:p>
        </w:tc>
        <w:tc>
          <w:tcPr>
            <w:tcW w:type="dxa" w:w="4320"/>
          </w:tcPr>
          <w:p>
            <w:r>
              <w:rPr>
                <w:b/>
              </w:rPr>
              <w:t>Popis úrovně (1. osoba)</w:t>
            </w:r>
          </w:p>
        </w:tc>
      </w:tr>
      <w:tr>
        <w:tc>
          <w:tcPr>
            <w:tcW w:type="dxa" w:w="4320"/>
          </w:tcPr>
          <w:p>
            <w:r>
              <w:t>Ú – úplně osvoji</w:t>
            </w:r>
          </w:p>
        </w:tc>
        <w:tc>
          <w:tcPr>
            <w:tcW w:type="dxa" w:w="4320"/>
          </w:tcPr>
          <w:p>
            <w:r>
              <w:t>Správně odpovím na všechny čtyři typy otázek (kdo, co, kde, kdy) k textu celou větou.</w:t>
            </w:r>
          </w:p>
        </w:tc>
      </w:tr>
      <w:tr>
        <w:tc>
          <w:tcPr>
            <w:tcW w:type="dxa" w:w="4320"/>
          </w:tcPr>
          <w:p>
            <w:r>
              <w:t>T – téměř osvoji</w:t>
            </w:r>
          </w:p>
        </w:tc>
        <w:tc>
          <w:tcPr>
            <w:tcW w:type="dxa" w:w="4320"/>
          </w:tcPr>
          <w:p>
            <w:r>
              <w:t>Odpovím správně na 3 ze 4 typů otázek; u jednoho se zmýlím nebo potřebuji napovedění.</w:t>
            </w:r>
          </w:p>
        </w:tc>
      </w:tr>
      <w:tr>
        <w:tc>
          <w:tcPr>
            <w:tcW w:type="dxa" w:w="4320"/>
          </w:tcPr>
          <w:p>
            <w:r>
              <w:t>Č – částečně osvoji</w:t>
            </w:r>
          </w:p>
        </w:tc>
        <w:tc>
          <w:tcPr>
            <w:tcW w:type="dxa" w:w="4320"/>
          </w:tcPr>
          <w:p>
            <w:r>
              <w:t>Odpovím správně jen na 1–2 otázky nebo pouze jednoslovně.</w:t>
            </w:r>
          </w:p>
        </w:tc>
      </w:tr>
      <w:tr>
        <w:tc>
          <w:tcPr>
            <w:tcW w:type="dxa" w:w="4320"/>
          </w:tcPr>
          <w:p>
            <w:r>
              <w:t>J – ještě neosvojeno</w:t>
            </w:r>
          </w:p>
        </w:tc>
        <w:tc>
          <w:tcPr>
            <w:tcW w:type="dxa" w:w="4320"/>
          </w:tcPr>
          <w:p>
            <w:r>
              <w:t>Neodpovím ani na jednu otázku k textu.</w:t>
            </w:r>
          </w:p>
        </w:tc>
      </w:tr>
    </w:tbl>
    <w:p/>
    <w:p>
      <w:pPr>
        <w:pStyle w:val="Heading3"/>
      </w:pPr>
      <w:r>
        <w:t>K35 – Vyhledám informaci v textu</w:t>
      </w:r>
    </w:p>
    <w:p>
      <w:r>
        <w:rPr>
          <w:b/>
        </w:rPr>
        <w:t xml:space="preserve">Znění kritéria: </w:t>
      </w:r>
      <w:r>
        <w:t>Vyhledám informaci v textu podle zadání.</w:t>
      </w:r>
    </w:p>
    <w:p>
      <w:r>
        <w:rPr>
          <w:b/>
        </w:rPr>
        <w:t xml:space="preserve">Navázáno na OVU: </w:t>
      </w:r>
      <w:r>
        <w:t>JJK-CJL-001-ZV5-005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Úroveň</w:t>
            </w:r>
          </w:p>
        </w:tc>
        <w:tc>
          <w:tcPr>
            <w:tcW w:type="dxa" w:w="4320"/>
          </w:tcPr>
          <w:p>
            <w:r>
              <w:rPr>
                <w:b/>
              </w:rPr>
              <w:t>Popis úrovně (1. osoba)</w:t>
            </w:r>
          </w:p>
        </w:tc>
      </w:tr>
      <w:tr>
        <w:tc>
          <w:tcPr>
            <w:tcW w:type="dxa" w:w="4320"/>
          </w:tcPr>
          <w:p>
            <w:r>
              <w:t>Ú – úplně osvoji</w:t>
            </w:r>
          </w:p>
        </w:tc>
        <w:tc>
          <w:tcPr>
            <w:tcW w:type="dxa" w:w="4320"/>
          </w:tcPr>
          <w:p>
            <w:r>
              <w:t>Samostatně vyhledám požadovanou informaci v textu a správně ji sdělím nebo ukážu.</w:t>
            </w:r>
          </w:p>
        </w:tc>
      </w:tr>
      <w:tr>
        <w:tc>
          <w:tcPr>
            <w:tcW w:type="dxa" w:w="4320"/>
          </w:tcPr>
          <w:p>
            <w:r>
              <w:t>T – téměř osvoji</w:t>
            </w:r>
          </w:p>
        </w:tc>
        <w:tc>
          <w:tcPr>
            <w:tcW w:type="dxa" w:w="4320"/>
          </w:tcPr>
          <w:p>
            <w:r>
              <w:t>Vyhledám informaci správně, ale s delším časem nebo po napovedění (co hledat).</w:t>
            </w:r>
          </w:p>
        </w:tc>
      </w:tr>
      <w:tr>
        <w:tc>
          <w:tcPr>
            <w:tcW w:type="dxa" w:w="4320"/>
          </w:tcPr>
          <w:p>
            <w:r>
              <w:t>Č – částečně osvoji</w:t>
            </w:r>
          </w:p>
        </w:tc>
        <w:tc>
          <w:tcPr>
            <w:tcW w:type="dxa" w:w="4320"/>
          </w:tcPr>
          <w:p>
            <w:r>
              <w:t>Vyhledám informaci jen u jednoduchých textů s přímou pomocí učitele.</w:t>
            </w:r>
          </w:p>
        </w:tc>
      </w:tr>
      <w:tr>
        <w:tc>
          <w:tcPr>
            <w:tcW w:type="dxa" w:w="4320"/>
          </w:tcPr>
          <w:p>
            <w:r>
              <w:t>J – ještě neosvojeno</w:t>
            </w:r>
          </w:p>
        </w:tc>
        <w:tc>
          <w:tcPr>
            <w:tcW w:type="dxa" w:w="4320"/>
          </w:tcPr>
          <w:p>
            <w:r>
              <w:t>Nedokážu vyhledat informaci v textu ani s napovedením.</w:t>
            </w:r>
          </w:p>
        </w:tc>
      </w:tr>
    </w:tbl>
    <w:p/>
    <w:p>
      <w:pPr>
        <w:pStyle w:val="Heading3"/>
      </w:pPr>
      <w:r>
        <w:t>K36 – Řeknu hlavní myšlenku krátkého textu</w:t>
      </w:r>
    </w:p>
    <w:p>
      <w:r>
        <w:rPr>
          <w:b/>
        </w:rPr>
        <w:t xml:space="preserve">Znění kritéria: </w:t>
      </w:r>
      <w:r>
        <w:t>Řeknu hlavní myšlenku krátkého textu.</w:t>
      </w:r>
    </w:p>
    <w:p>
      <w:r>
        <w:rPr>
          <w:b/>
        </w:rPr>
        <w:t xml:space="preserve">Navázáno na OVU: </w:t>
      </w:r>
      <w:r>
        <w:t>JJK-CJL-001-ZV5-005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Úroveň</w:t>
            </w:r>
          </w:p>
        </w:tc>
        <w:tc>
          <w:tcPr>
            <w:tcW w:type="dxa" w:w="4320"/>
          </w:tcPr>
          <w:p>
            <w:r>
              <w:rPr>
                <w:b/>
              </w:rPr>
              <w:t>Popis úrovně (1. osoba)</w:t>
            </w:r>
          </w:p>
        </w:tc>
      </w:tr>
      <w:tr>
        <w:tc>
          <w:tcPr>
            <w:tcW w:type="dxa" w:w="4320"/>
          </w:tcPr>
          <w:p>
            <w:r>
              <w:t>Ú – úplně osvoji</w:t>
            </w:r>
          </w:p>
        </w:tc>
        <w:tc>
          <w:tcPr>
            <w:tcW w:type="dxa" w:w="4320"/>
          </w:tcPr>
          <w:p>
            <w:r>
              <w:t>Vlastními slovy vyjádřím hlavní myšlenku textu (o čem text je, co nám říká).</w:t>
            </w:r>
          </w:p>
        </w:tc>
      </w:tr>
      <w:tr>
        <w:tc>
          <w:tcPr>
            <w:tcW w:type="dxa" w:w="4320"/>
          </w:tcPr>
          <w:p>
            <w:r>
              <w:t>T – téměř osvoji</w:t>
            </w:r>
          </w:p>
        </w:tc>
        <w:tc>
          <w:tcPr>
            <w:tcW w:type="dxa" w:w="4320"/>
          </w:tcPr>
          <w:p>
            <w:r>
              <w:t>Vyjádřím hlavní myšlenku, ale přílišně obecně nebo jen zopakuji část textu.</w:t>
            </w:r>
          </w:p>
        </w:tc>
      </w:tr>
      <w:tr>
        <w:tc>
          <w:tcPr>
            <w:tcW w:type="dxa" w:w="4320"/>
          </w:tcPr>
          <w:p>
            <w:r>
              <w:t>Č – částečně osvoji</w:t>
            </w:r>
          </w:p>
        </w:tc>
        <w:tc>
          <w:tcPr>
            <w:tcW w:type="dxa" w:w="4320"/>
          </w:tcPr>
          <w:p>
            <w:r>
              <w:t>Zmíním detail ze textu místo hlavní myšlenky; potřebuji naváděcí otázky.</w:t>
            </w:r>
          </w:p>
        </w:tc>
      </w:tr>
      <w:tr>
        <w:tc>
          <w:tcPr>
            <w:tcW w:type="dxa" w:w="4320"/>
          </w:tcPr>
          <w:p>
            <w:r>
              <w:t>J – ještě neosvojeno</w:t>
            </w:r>
          </w:p>
        </w:tc>
        <w:tc>
          <w:tcPr>
            <w:tcW w:type="dxa" w:w="4320"/>
          </w:tcPr>
          <w:p>
            <w:r>
              <w:t>Nedokážu vyjádřit hlavní myšlenku textu ani s pomocí.</w:t>
            </w:r>
          </w:p>
        </w:tc>
      </w:tr>
    </w:tbl>
    <w:p/>
    <w:p>
      <w:pPr>
        <w:pStyle w:val="Heading2"/>
      </w:pPr>
      <w:r>
        <w:t>Jazyková výchova – Psaní</w:t>
      </w:r>
    </w:p>
    <w:p>
      <w:pPr>
        <w:pStyle w:val="Heading3"/>
      </w:pPr>
      <w:r>
        <w:t>K37 – Napíšu písmena správným tvarem a velikostí</w:t>
      </w:r>
    </w:p>
    <w:p>
      <w:r>
        <w:rPr>
          <w:b/>
        </w:rPr>
        <w:t xml:space="preserve">Znění kritéria: </w:t>
      </w:r>
      <w:r>
        <w:t>Napíšu písmena správným tvarem a velikostí.</w:t>
      </w:r>
    </w:p>
    <w:p>
      <w:r>
        <w:rPr>
          <w:b/>
        </w:rPr>
        <w:t xml:space="preserve">Navázáno na OVU: </w:t>
      </w:r>
      <w:r>
        <w:t>JJK-CJL-001-ZV5-003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Úroveň</w:t>
            </w:r>
          </w:p>
        </w:tc>
        <w:tc>
          <w:tcPr>
            <w:tcW w:type="dxa" w:w="4320"/>
          </w:tcPr>
          <w:p>
            <w:r>
              <w:rPr>
                <w:b/>
              </w:rPr>
              <w:t>Popis úrovně (1. osoba)</w:t>
            </w:r>
          </w:p>
        </w:tc>
      </w:tr>
      <w:tr>
        <w:tc>
          <w:tcPr>
            <w:tcW w:type="dxa" w:w="4320"/>
          </w:tcPr>
          <w:p>
            <w:r>
              <w:t>Ú – úplně osvoji</w:t>
            </w:r>
          </w:p>
        </w:tc>
        <w:tc>
          <w:tcPr>
            <w:tcW w:type="dxa" w:w="4320"/>
          </w:tcPr>
          <w:p>
            <w:r>
              <w:t>Napíšu všechna písmena správným tvarem, přiměřenou a konzistentní velikostí a čitelně.</w:t>
            </w:r>
          </w:p>
        </w:tc>
      </w:tr>
      <w:tr>
        <w:tc>
          <w:tcPr>
            <w:tcW w:type="dxa" w:w="4320"/>
          </w:tcPr>
          <w:p>
            <w:r>
              <w:t>T – téměř osvoji</w:t>
            </w:r>
          </w:p>
        </w:tc>
        <w:tc>
          <w:tcPr>
            <w:tcW w:type="dxa" w:w="4320"/>
          </w:tcPr>
          <w:p>
            <w:r>
              <w:t>Napíšu písmena čitelně, ale u 1–2 písmen tvar nebo velikost mírně vybočí.</w:t>
            </w:r>
          </w:p>
        </w:tc>
      </w:tr>
      <w:tr>
        <w:tc>
          <w:tcPr>
            <w:tcW w:type="dxa" w:w="4320"/>
          </w:tcPr>
          <w:p>
            <w:r>
              <w:t>Č – částečně osvoji</w:t>
            </w:r>
          </w:p>
        </w:tc>
        <w:tc>
          <w:tcPr>
            <w:tcW w:type="dxa" w:w="4320"/>
          </w:tcPr>
          <w:p>
            <w:r>
              <w:t>Napíšu většinu písmen čitelně, ale písmo je nekonzistentní ve velikosti nebo tvaru.</w:t>
            </w:r>
          </w:p>
        </w:tc>
      </w:tr>
      <w:tr>
        <w:tc>
          <w:tcPr>
            <w:tcW w:type="dxa" w:w="4320"/>
          </w:tcPr>
          <w:p>
            <w:r>
              <w:t>J – ještě neosvojeno</w:t>
            </w:r>
          </w:p>
        </w:tc>
        <w:tc>
          <w:tcPr>
            <w:tcW w:type="dxa" w:w="4320"/>
          </w:tcPr>
          <w:p>
            <w:r>
              <w:t>Písmo je obtížně čitelné; tvary nebo velikosti jsou výrazně nesprávné.</w:t>
            </w:r>
          </w:p>
        </w:tc>
      </w:tr>
    </w:tbl>
    <w:p/>
    <w:p>
      <w:pPr>
        <w:pStyle w:val="Heading3"/>
      </w:pPr>
      <w:r>
        <w:t>K38 – Opíšu slovo nebo větu správně a bez chyb</w:t>
      </w:r>
    </w:p>
    <w:p>
      <w:r>
        <w:rPr>
          <w:b/>
        </w:rPr>
        <w:t xml:space="preserve">Znění kritéria: </w:t>
      </w:r>
      <w:r>
        <w:t>Opíšu slovo nebo větu správně a bez chyb.</w:t>
      </w:r>
    </w:p>
    <w:p>
      <w:r>
        <w:rPr>
          <w:b/>
        </w:rPr>
        <w:t xml:space="preserve">Navázáno na OVU: </w:t>
      </w:r>
      <w:r>
        <w:t>JJK-CJL-001-ZV5-003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Úroveň</w:t>
            </w:r>
          </w:p>
        </w:tc>
        <w:tc>
          <w:tcPr>
            <w:tcW w:type="dxa" w:w="4320"/>
          </w:tcPr>
          <w:p>
            <w:r>
              <w:rPr>
                <w:b/>
              </w:rPr>
              <w:t>Popis úrovně (1. osoba)</w:t>
            </w:r>
          </w:p>
        </w:tc>
      </w:tr>
      <w:tr>
        <w:tc>
          <w:tcPr>
            <w:tcW w:type="dxa" w:w="4320"/>
          </w:tcPr>
          <w:p>
            <w:r>
              <w:t>Ú – úplně osvoji</w:t>
            </w:r>
          </w:p>
        </w:tc>
        <w:tc>
          <w:tcPr>
            <w:tcW w:type="dxa" w:w="4320"/>
          </w:tcPr>
          <w:p>
            <w:r>
              <w:t>Opíšu slovo nebo větu správně, čitelně a bez vynechaných nebo záměněných písmen.</w:t>
            </w:r>
          </w:p>
        </w:tc>
      </w:tr>
      <w:tr>
        <w:tc>
          <w:tcPr>
            <w:tcW w:type="dxa" w:w="4320"/>
          </w:tcPr>
          <w:p>
            <w:r>
              <w:t>T – téměř osvoji</w:t>
            </w:r>
          </w:p>
        </w:tc>
        <w:tc>
          <w:tcPr>
            <w:tcW w:type="dxa" w:w="4320"/>
          </w:tcPr>
          <w:p>
            <w:r>
              <w:t>Opíšu s 1–2 chybami (vynechané nebo záměna písmen), které nebrání čitelnosti.</w:t>
            </w:r>
          </w:p>
        </w:tc>
      </w:tr>
      <w:tr>
        <w:tc>
          <w:tcPr>
            <w:tcW w:type="dxa" w:w="4320"/>
          </w:tcPr>
          <w:p>
            <w:r>
              <w:t>Č – částečně osvoji</w:t>
            </w:r>
          </w:p>
        </w:tc>
        <w:tc>
          <w:tcPr>
            <w:tcW w:type="dxa" w:w="4320"/>
          </w:tcPr>
          <w:p>
            <w:r>
              <w:t>Opíšu s četnými chybami; text je obtížně čitelný.</w:t>
            </w:r>
          </w:p>
        </w:tc>
      </w:tr>
      <w:tr>
        <w:tc>
          <w:tcPr>
            <w:tcW w:type="dxa" w:w="4320"/>
          </w:tcPr>
          <w:p>
            <w:r>
              <w:t>J – ještě neosvojeno</w:t>
            </w:r>
          </w:p>
        </w:tc>
        <w:tc>
          <w:tcPr>
            <w:tcW w:type="dxa" w:w="4320"/>
          </w:tcPr>
          <w:p>
            <w:r>
              <w:t>Nedokončím opis nebo výsledek není čitelný.</w:t>
            </w:r>
          </w:p>
        </w:tc>
      </w:tr>
    </w:tbl>
    <w:p/>
    <w:p>
      <w:pPr>
        <w:pStyle w:val="Heading3"/>
      </w:pPr>
      <w:r>
        <w:t>K39 – Napíšu větu podle diktátu</w:t>
      </w:r>
    </w:p>
    <w:p>
      <w:r>
        <w:rPr>
          <w:b/>
        </w:rPr>
        <w:t xml:space="preserve">Znění kritéria: </w:t>
      </w:r>
      <w:r>
        <w:t>Napíšu větu podle diktátu (min. 3 slova).</w:t>
      </w:r>
    </w:p>
    <w:p>
      <w:r>
        <w:rPr>
          <w:b/>
        </w:rPr>
        <w:t xml:space="preserve">Navázáno na OVU: </w:t>
      </w:r>
      <w:r>
        <w:t>JJK-CJL-001-ZV5-003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Úroveň</w:t>
            </w:r>
          </w:p>
        </w:tc>
        <w:tc>
          <w:tcPr>
            <w:tcW w:type="dxa" w:w="4320"/>
          </w:tcPr>
          <w:p>
            <w:r>
              <w:rPr>
                <w:b/>
              </w:rPr>
              <w:t>Popis úrovně (1. osoba)</w:t>
            </w:r>
          </w:p>
        </w:tc>
      </w:tr>
      <w:tr>
        <w:tc>
          <w:tcPr>
            <w:tcW w:type="dxa" w:w="4320"/>
          </w:tcPr>
          <w:p>
            <w:r>
              <w:t>Ú – úplně osvoji</w:t>
            </w:r>
          </w:p>
        </w:tc>
        <w:tc>
          <w:tcPr>
            <w:tcW w:type="dxa" w:w="4320"/>
          </w:tcPr>
          <w:p>
            <w:r>
              <w:t>Napíšu větu podle diktátu správně, čitelně a s dodržením pravopisu (velké písmeno, tečka).</w:t>
            </w:r>
          </w:p>
        </w:tc>
      </w:tr>
      <w:tr>
        <w:tc>
          <w:tcPr>
            <w:tcW w:type="dxa" w:w="4320"/>
          </w:tcPr>
          <w:p>
            <w:r>
              <w:t>T – téměř osvoji</w:t>
            </w:r>
          </w:p>
        </w:tc>
        <w:tc>
          <w:tcPr>
            <w:tcW w:type="dxa" w:w="4320"/>
          </w:tcPr>
          <w:p>
            <w:r>
              <w:t>Napíšu větu s 1–2 pravopisnými chybami, které nebrání porozumění.</w:t>
            </w:r>
          </w:p>
        </w:tc>
      </w:tr>
      <w:tr>
        <w:tc>
          <w:tcPr>
            <w:tcW w:type="dxa" w:w="4320"/>
          </w:tcPr>
          <w:p>
            <w:r>
              <w:t>Č – částečně osvoji</w:t>
            </w:r>
          </w:p>
        </w:tc>
        <w:tc>
          <w:tcPr>
            <w:tcW w:type="dxa" w:w="4320"/>
          </w:tcPr>
          <w:p>
            <w:r>
              <w:t>Napíšu větu s četnými chybami; jsou zachována alespoň klíčová slova.</w:t>
            </w:r>
          </w:p>
        </w:tc>
      </w:tr>
      <w:tr>
        <w:tc>
          <w:tcPr>
            <w:tcW w:type="dxa" w:w="4320"/>
          </w:tcPr>
          <w:p>
            <w:r>
              <w:t>J – ještě neosvojeno</w:t>
            </w:r>
          </w:p>
        </w:tc>
        <w:tc>
          <w:tcPr>
            <w:tcW w:type="dxa" w:w="4320"/>
          </w:tcPr>
          <w:p>
            <w:r>
              <w:t>Nedokážu zapsat větu podle diktátu ani po opakování.</w:t>
            </w:r>
          </w:p>
        </w:tc>
      </w:tr>
    </w:tbl>
    <w:p/>
    <w:p>
      <w:pPr>
        <w:pStyle w:val="Heading3"/>
      </w:pPr>
      <w:r>
        <w:t>K40 – Napíšu krátký text (2–3 věty)</w:t>
      </w:r>
    </w:p>
    <w:p>
      <w:r>
        <w:rPr>
          <w:b/>
        </w:rPr>
        <w:t xml:space="preserve">Znění kritéria: </w:t>
      </w:r>
      <w:r>
        <w:t>Napíšu krátký text (2–3 věty).</w:t>
      </w:r>
    </w:p>
    <w:p>
      <w:r>
        <w:rPr>
          <w:b/>
        </w:rPr>
        <w:t xml:space="preserve">Navázáno na OVU: </w:t>
      </w:r>
      <w:r>
        <w:t>JJK-CJL-001-ZV5-003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Úroveň</w:t>
            </w:r>
          </w:p>
        </w:tc>
        <w:tc>
          <w:tcPr>
            <w:tcW w:type="dxa" w:w="4320"/>
          </w:tcPr>
          <w:p>
            <w:r>
              <w:rPr>
                <w:b/>
              </w:rPr>
              <w:t>Popis úrovně (1. osoba)</w:t>
            </w:r>
          </w:p>
        </w:tc>
      </w:tr>
      <w:tr>
        <w:tc>
          <w:tcPr>
            <w:tcW w:type="dxa" w:w="4320"/>
          </w:tcPr>
          <w:p>
            <w:r>
              <w:t>Ú – úplně osvoji</w:t>
            </w:r>
          </w:p>
        </w:tc>
        <w:tc>
          <w:tcPr>
            <w:tcW w:type="dxa" w:w="4320"/>
          </w:tcPr>
          <w:p>
            <w:r>
              <w:t>Napíšu 2–3 věty na zadané téma se správnou strukturou, srozumitelně a s dodržením pravopisu.</w:t>
            </w:r>
          </w:p>
        </w:tc>
      </w:tr>
      <w:tr>
        <w:tc>
          <w:tcPr>
            <w:tcW w:type="dxa" w:w="4320"/>
          </w:tcPr>
          <w:p>
            <w:r>
              <w:t>T – téměř osvoji</w:t>
            </w:r>
          </w:p>
        </w:tc>
        <w:tc>
          <w:tcPr>
            <w:tcW w:type="dxa" w:w="4320"/>
          </w:tcPr>
          <w:p>
            <w:r>
              <w:t>Napíšu 2–3 věty s drobnými pravopisnými nebo gramatickými chybami.</w:t>
            </w:r>
          </w:p>
        </w:tc>
      </w:tr>
      <w:tr>
        <w:tc>
          <w:tcPr>
            <w:tcW w:type="dxa" w:w="4320"/>
          </w:tcPr>
          <w:p>
            <w:r>
              <w:t>Č – částečně osvoji</w:t>
            </w:r>
          </w:p>
        </w:tc>
        <w:tc>
          <w:tcPr>
            <w:tcW w:type="dxa" w:w="4320"/>
          </w:tcPr>
          <w:p>
            <w:r>
              <w:t>Napíšu 1 větu nebo text je nekompletní.</w:t>
            </w:r>
          </w:p>
        </w:tc>
      </w:tr>
      <w:tr>
        <w:tc>
          <w:tcPr>
            <w:tcW w:type="dxa" w:w="4320"/>
          </w:tcPr>
          <w:p>
            <w:r>
              <w:t>J – ještě neosvojeno</w:t>
            </w:r>
          </w:p>
        </w:tc>
        <w:tc>
          <w:tcPr>
            <w:tcW w:type="dxa" w:w="4320"/>
          </w:tcPr>
          <w:p>
            <w:r>
              <w:t>Napíšu jen izolovaná slova nebo text neodpovídá zadání.</w:t>
            </w:r>
          </w:p>
        </w:tc>
      </w:tr>
    </w:tbl>
    <w:p/>
    <w:p>
      <w:pPr>
        <w:pStyle w:val="Heading3"/>
      </w:pPr>
      <w:r>
        <w:t>K41 – Zapíšu datum</w:t>
      </w:r>
    </w:p>
    <w:p>
      <w:r>
        <w:rPr>
          <w:b/>
        </w:rPr>
        <w:t xml:space="preserve">Znění kritéria: </w:t>
      </w:r>
      <w:r>
        <w:t>Zapíšu datum.</w:t>
      </w:r>
    </w:p>
    <w:p>
      <w:r>
        <w:rPr>
          <w:b/>
        </w:rPr>
        <w:t xml:space="preserve">Navázáno na OVU: </w:t>
      </w:r>
      <w:r>
        <w:t>JJK-CJL-001-ZV5-003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Úroveň</w:t>
            </w:r>
          </w:p>
        </w:tc>
        <w:tc>
          <w:tcPr>
            <w:tcW w:type="dxa" w:w="4320"/>
          </w:tcPr>
          <w:p>
            <w:r>
              <w:rPr>
                <w:b/>
              </w:rPr>
              <w:t>Popis úrovně (1. osoba)</w:t>
            </w:r>
          </w:p>
        </w:tc>
      </w:tr>
      <w:tr>
        <w:tc>
          <w:tcPr>
            <w:tcW w:type="dxa" w:w="4320"/>
          </w:tcPr>
          <w:p>
            <w:r>
              <w:t>Ú – úplně osvoji</w:t>
            </w:r>
          </w:p>
        </w:tc>
        <w:tc>
          <w:tcPr>
            <w:tcW w:type="dxa" w:w="4320"/>
          </w:tcPr>
          <w:p>
            <w:r>
              <w:t>Zapíšu datum správně ve standardním formátu (den, tečka, měsíc, tečka, rok).</w:t>
            </w:r>
          </w:p>
        </w:tc>
      </w:tr>
      <w:tr>
        <w:tc>
          <w:tcPr>
            <w:tcW w:type="dxa" w:w="4320"/>
          </w:tcPr>
          <w:p>
            <w:r>
              <w:t>T – téměř osvoji</w:t>
            </w:r>
          </w:p>
        </w:tc>
        <w:tc>
          <w:tcPr>
            <w:tcW w:type="dxa" w:w="4320"/>
          </w:tcPr>
          <w:p>
            <w:r>
              <w:t>Zapíšu datum s drobnou chybou (záměna pořadí nebo chybějící tečka).</w:t>
            </w:r>
          </w:p>
        </w:tc>
      </w:tr>
      <w:tr>
        <w:tc>
          <w:tcPr>
            <w:tcW w:type="dxa" w:w="4320"/>
          </w:tcPr>
          <w:p>
            <w:r>
              <w:t>Č – částečně osvoji</w:t>
            </w:r>
          </w:p>
        </w:tc>
        <w:tc>
          <w:tcPr>
            <w:tcW w:type="dxa" w:w="4320"/>
          </w:tcPr>
          <w:p>
            <w:r>
              <w:t>Zapíšu datum jen se vzorem nebo napovedění formátu.</w:t>
            </w:r>
          </w:p>
        </w:tc>
      </w:tr>
      <w:tr>
        <w:tc>
          <w:tcPr>
            <w:tcW w:type="dxa" w:w="4320"/>
          </w:tcPr>
          <w:p>
            <w:r>
              <w:t>J – ještě neosvojeno</w:t>
            </w:r>
          </w:p>
        </w:tc>
        <w:tc>
          <w:tcPr>
            <w:tcW w:type="dxa" w:w="4320"/>
          </w:tcPr>
          <w:p>
            <w:r>
              <w:t>Nedokážu zapsat datum ani s pomocí vzoru.</w:t>
            </w:r>
          </w:p>
        </w:tc>
      </w:tr>
    </w:tbl>
    <w:p/>
    <w:p>
      <w:pPr>
        <w:pStyle w:val="Heading3"/>
      </w:pPr>
      <w:r>
        <w:t>K42 – Přepíšu větu z tiskacího písma do psacího</w:t>
      </w:r>
    </w:p>
    <w:p>
      <w:r>
        <w:rPr>
          <w:b/>
        </w:rPr>
        <w:t xml:space="preserve">Znění kritéria: </w:t>
      </w:r>
      <w:r>
        <w:t>Přepíšu větu z tiskacího písma do psacího.</w:t>
      </w:r>
    </w:p>
    <w:p>
      <w:r>
        <w:rPr>
          <w:b/>
        </w:rPr>
        <w:t xml:space="preserve">Navázáno na OVU: </w:t>
      </w:r>
      <w:r>
        <w:t>JJK-CJL-001-ZV5-003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Úroveň</w:t>
            </w:r>
          </w:p>
        </w:tc>
        <w:tc>
          <w:tcPr>
            <w:tcW w:type="dxa" w:w="4320"/>
          </w:tcPr>
          <w:p>
            <w:r>
              <w:rPr>
                <w:b/>
              </w:rPr>
              <w:t>Popis úrovně (1. osoba)</w:t>
            </w:r>
          </w:p>
        </w:tc>
      </w:tr>
      <w:tr>
        <w:tc>
          <w:tcPr>
            <w:tcW w:type="dxa" w:w="4320"/>
          </w:tcPr>
          <w:p>
            <w:r>
              <w:t>Ú – úplně osvoji</w:t>
            </w:r>
          </w:p>
        </w:tc>
        <w:tc>
          <w:tcPr>
            <w:tcW w:type="dxa" w:w="4320"/>
          </w:tcPr>
          <w:p>
            <w:r>
              <w:t>Přepíšu větu z tiskacího písma do psacího správně, čitelně a bez chyb.</w:t>
            </w:r>
          </w:p>
        </w:tc>
      </w:tr>
      <w:tr>
        <w:tc>
          <w:tcPr>
            <w:tcW w:type="dxa" w:w="4320"/>
          </w:tcPr>
          <w:p>
            <w:r>
              <w:t>T – téměř osvoji</w:t>
            </w:r>
          </w:p>
        </w:tc>
        <w:tc>
          <w:tcPr>
            <w:tcW w:type="dxa" w:w="4320"/>
          </w:tcPr>
          <w:p>
            <w:r>
              <w:t>Přepíšu větu s 1–2 chybami (záměna tvaru písmen nebo vynechání).</w:t>
            </w:r>
          </w:p>
        </w:tc>
      </w:tr>
      <w:tr>
        <w:tc>
          <w:tcPr>
            <w:tcW w:type="dxa" w:w="4320"/>
          </w:tcPr>
          <w:p>
            <w:r>
              <w:t>Č – částečně osvoji</w:t>
            </w:r>
          </w:p>
        </w:tc>
        <w:tc>
          <w:tcPr>
            <w:tcW w:type="dxa" w:w="4320"/>
          </w:tcPr>
          <w:p>
            <w:r>
              <w:t>Přepíšu větu s četnými chybami; text je obtížně čitelný.</w:t>
            </w:r>
          </w:p>
        </w:tc>
      </w:tr>
      <w:tr>
        <w:tc>
          <w:tcPr>
            <w:tcW w:type="dxa" w:w="4320"/>
          </w:tcPr>
          <w:p>
            <w:r>
              <w:t>J – ještě neosvojeno</w:t>
            </w:r>
          </w:p>
        </w:tc>
        <w:tc>
          <w:tcPr>
            <w:tcW w:type="dxa" w:w="4320"/>
          </w:tcPr>
          <w:p>
            <w:r>
              <w:t>Nedokážu přepsat větu do psacího písma ani s opakovaným vzorem.</w:t>
            </w:r>
          </w:p>
        </w:tc>
      </w:tr>
    </w:tbl>
    <w:p/>
    <w:p>
      <w:pPr>
        <w:pStyle w:val="Heading3"/>
      </w:pPr>
      <w:r>
        <w:t>K43 – Zkontroluji svůj text a opravím alespoň 1 chybu</w:t>
      </w:r>
    </w:p>
    <w:p>
      <w:r>
        <w:rPr>
          <w:b/>
        </w:rPr>
        <w:t xml:space="preserve">Znění kritéria: </w:t>
      </w:r>
      <w:r>
        <w:t>Zkontroluji svůj text a opravím alespoň 1 chybu.</w:t>
      </w:r>
    </w:p>
    <w:p>
      <w:r>
        <w:rPr>
          <w:b/>
        </w:rPr>
        <w:t xml:space="preserve">Navázáno na OVU: </w:t>
      </w:r>
      <w:r>
        <w:t>JJK-CJL-001-ZV5-003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Úroveň</w:t>
            </w:r>
          </w:p>
        </w:tc>
        <w:tc>
          <w:tcPr>
            <w:tcW w:type="dxa" w:w="4320"/>
          </w:tcPr>
          <w:p>
            <w:r>
              <w:rPr>
                <w:b/>
              </w:rPr>
              <w:t>Popis úrovně (1. osoba)</w:t>
            </w:r>
          </w:p>
        </w:tc>
      </w:tr>
      <w:tr>
        <w:tc>
          <w:tcPr>
            <w:tcW w:type="dxa" w:w="4320"/>
          </w:tcPr>
          <w:p>
            <w:r>
              <w:t>Ú – úplně osvoji</w:t>
            </w:r>
          </w:p>
        </w:tc>
        <w:tc>
          <w:tcPr>
            <w:tcW w:type="dxa" w:w="4320"/>
          </w:tcPr>
          <w:p>
            <w:r>
              <w:t>Sám(a) najdu a opravím alespoň 2 chyby ve svém textu bez výzvy.</w:t>
            </w:r>
          </w:p>
        </w:tc>
      </w:tr>
      <w:tr>
        <w:tc>
          <w:tcPr>
            <w:tcW w:type="dxa" w:w="4320"/>
          </w:tcPr>
          <w:p>
            <w:r>
              <w:t>T – téměř osvoji</w:t>
            </w:r>
          </w:p>
        </w:tc>
        <w:tc>
          <w:tcPr>
            <w:tcW w:type="dxa" w:w="4320"/>
          </w:tcPr>
          <w:p>
            <w:r>
              <w:t>Najdu a opravím 1 chybu; k druhé potřebuji napovedění (kde hledat).</w:t>
            </w:r>
          </w:p>
        </w:tc>
      </w:tr>
      <w:tr>
        <w:tc>
          <w:tcPr>
            <w:tcW w:type="dxa" w:w="4320"/>
          </w:tcPr>
          <w:p>
            <w:r>
              <w:t>Č – částečně osvoji</w:t>
            </w:r>
          </w:p>
        </w:tc>
        <w:tc>
          <w:tcPr>
            <w:tcW w:type="dxa" w:w="4320"/>
          </w:tcPr>
          <w:p>
            <w:r>
              <w:t>Opravím chybu jen po přímém upozornění učitele na konkrétní místo.</w:t>
            </w:r>
          </w:p>
        </w:tc>
      </w:tr>
      <w:tr>
        <w:tc>
          <w:tcPr>
            <w:tcW w:type="dxa" w:w="4320"/>
          </w:tcPr>
          <w:p>
            <w:r>
              <w:t>J – ještě neosvojeno</w:t>
            </w:r>
          </w:p>
        </w:tc>
        <w:tc>
          <w:tcPr>
            <w:tcW w:type="dxa" w:w="4320"/>
          </w:tcPr>
          <w:p>
            <w:r>
              <w:t>Nenajdu a neopravím žádnou chybu ani po výzvě ke kontrole.</w:t>
            </w:r>
          </w:p>
        </w:tc>
      </w:tr>
    </w:tbl>
    <w:p/>
    <w:p>
      <w:pPr>
        <w:pStyle w:val="Heading2"/>
      </w:pPr>
      <w:r>
        <w:t>Jazyková výchova – Pravopis</w:t>
      </w:r>
    </w:p>
    <w:p>
      <w:pPr>
        <w:pStyle w:val="Heading3"/>
      </w:pPr>
      <w:r>
        <w:t>K44 – Napíšu správně i/y po tvrdých a měkkých souhláskách</w:t>
      </w:r>
    </w:p>
    <w:p>
      <w:r>
        <w:rPr>
          <w:b/>
        </w:rPr>
        <w:t xml:space="preserve">Znění kritéria: </w:t>
      </w:r>
      <w:r>
        <w:t>Napíšu správně i/y po tvrdých a měkkých souhláskách.</w:t>
      </w:r>
    </w:p>
    <w:p>
      <w:r>
        <w:rPr>
          <w:b/>
        </w:rPr>
        <w:t xml:space="preserve">Navázáno na OVU: </w:t>
      </w:r>
      <w:r>
        <w:t>JJK-CJL-001-ZV5-003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Úroveň</w:t>
            </w:r>
          </w:p>
        </w:tc>
        <w:tc>
          <w:tcPr>
            <w:tcW w:type="dxa" w:w="4320"/>
          </w:tcPr>
          <w:p>
            <w:r>
              <w:rPr>
                <w:b/>
              </w:rPr>
              <w:t>Popis úrovně (1. osoba)</w:t>
            </w:r>
          </w:p>
        </w:tc>
      </w:tr>
      <w:tr>
        <w:tc>
          <w:tcPr>
            <w:tcW w:type="dxa" w:w="4320"/>
          </w:tcPr>
          <w:p>
            <w:r>
              <w:t>Ú – úplně osvoji</w:t>
            </w:r>
          </w:p>
        </w:tc>
        <w:tc>
          <w:tcPr>
            <w:tcW w:type="dxa" w:w="4320"/>
          </w:tcPr>
          <w:p>
            <w:r>
              <w:t>Správně napíšu i/y po tvrdých a měkkých souhláskách ve všech slovech.</w:t>
            </w:r>
          </w:p>
        </w:tc>
      </w:tr>
      <w:tr>
        <w:tc>
          <w:tcPr>
            <w:tcW w:type="dxa" w:w="4320"/>
          </w:tcPr>
          <w:p>
            <w:r>
              <w:t>T – téměř osvoji</w:t>
            </w:r>
          </w:p>
        </w:tc>
        <w:tc>
          <w:tcPr>
            <w:tcW w:type="dxa" w:w="4320"/>
          </w:tcPr>
          <w:p>
            <w:r>
              <w:t>Napíšu i/y správně ve většině slov; u 1–2 se zmýlím.</w:t>
            </w:r>
          </w:p>
        </w:tc>
      </w:tr>
      <w:tr>
        <w:tc>
          <w:tcPr>
            <w:tcW w:type="dxa" w:w="4320"/>
          </w:tcPr>
          <w:p>
            <w:r>
              <w:t>Č – částečně osvoji</w:t>
            </w:r>
          </w:p>
        </w:tc>
        <w:tc>
          <w:tcPr>
            <w:tcW w:type="dxa" w:w="4320"/>
          </w:tcPr>
          <w:p>
            <w:r>
              <w:t>Napíšu i/y správně jen po nejznámějších souhláskách s pomocí.</w:t>
            </w:r>
          </w:p>
        </w:tc>
      </w:tr>
      <w:tr>
        <w:tc>
          <w:tcPr>
            <w:tcW w:type="dxa" w:w="4320"/>
          </w:tcPr>
          <w:p>
            <w:r>
              <w:t>J – ještě neosvojeno</w:t>
            </w:r>
          </w:p>
        </w:tc>
        <w:tc>
          <w:tcPr>
            <w:tcW w:type="dxa" w:w="4320"/>
          </w:tcPr>
          <w:p>
            <w:r>
              <w:t>Nedokážu rozlišit, kdy psát i/y po souhláskách ani s pomocí pravidla.</w:t>
            </w:r>
          </w:p>
        </w:tc>
      </w:tr>
    </w:tbl>
    <w:p/>
    <w:p>
      <w:pPr>
        <w:pStyle w:val="Heading3"/>
      </w:pPr>
      <w:r>
        <w:t>K45 – Doplním správně dě, tě, ně, bě, pě, vě, mě</w:t>
      </w:r>
    </w:p>
    <w:p>
      <w:r>
        <w:rPr>
          <w:b/>
        </w:rPr>
        <w:t xml:space="preserve">Znění kritéria: </w:t>
      </w:r>
      <w:r>
        <w:t>Doplním správně dě, tě, ně, bě, pě, vě, mě.</w:t>
      </w:r>
    </w:p>
    <w:p>
      <w:r>
        <w:rPr>
          <w:b/>
        </w:rPr>
        <w:t xml:space="preserve">Navázáno na OVU: </w:t>
      </w:r>
      <w:r>
        <w:t>JJK-CJL-001-ZV5-003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Úroveň</w:t>
            </w:r>
          </w:p>
        </w:tc>
        <w:tc>
          <w:tcPr>
            <w:tcW w:type="dxa" w:w="4320"/>
          </w:tcPr>
          <w:p>
            <w:r>
              <w:rPr>
                <w:b/>
              </w:rPr>
              <w:t>Popis úrovně (1. osoba)</w:t>
            </w:r>
          </w:p>
        </w:tc>
      </w:tr>
      <w:tr>
        <w:tc>
          <w:tcPr>
            <w:tcW w:type="dxa" w:w="4320"/>
          </w:tcPr>
          <w:p>
            <w:r>
              <w:t>Ú – úplně osvoji</w:t>
            </w:r>
          </w:p>
        </w:tc>
        <w:tc>
          <w:tcPr>
            <w:tcW w:type="dxa" w:w="4320"/>
          </w:tcPr>
          <w:p>
            <w:r>
              <w:t>Správně doplním všechny skupiny dě, tě, ně, bě, pě, vě, mě bez chyby.</w:t>
            </w:r>
          </w:p>
        </w:tc>
      </w:tr>
      <w:tr>
        <w:tc>
          <w:tcPr>
            <w:tcW w:type="dxa" w:w="4320"/>
          </w:tcPr>
          <w:p>
            <w:r>
              <w:t>T – téměř osvoji</w:t>
            </w:r>
          </w:p>
        </w:tc>
        <w:tc>
          <w:tcPr>
            <w:tcW w:type="dxa" w:w="4320"/>
          </w:tcPr>
          <w:p>
            <w:r>
              <w:t>Doplním správně většinu skupin; u 1–2 se zmýlím nebo zaváhám.</w:t>
            </w:r>
          </w:p>
        </w:tc>
      </w:tr>
      <w:tr>
        <w:tc>
          <w:tcPr>
            <w:tcW w:type="dxa" w:w="4320"/>
          </w:tcPr>
          <w:p>
            <w:r>
              <w:t>Č – částečně osvoji</w:t>
            </w:r>
          </w:p>
        </w:tc>
        <w:tc>
          <w:tcPr>
            <w:tcW w:type="dxa" w:w="4320"/>
          </w:tcPr>
          <w:p>
            <w:r>
              <w:t>Doplním správně jen nejčastější skupiny (dě, tě, ně) s pomocí pravidla.</w:t>
            </w:r>
          </w:p>
        </w:tc>
      </w:tr>
      <w:tr>
        <w:tc>
          <w:tcPr>
            <w:tcW w:type="dxa" w:w="4320"/>
          </w:tcPr>
          <w:p>
            <w:r>
              <w:t>J – ještě neosvojeno</w:t>
            </w:r>
          </w:p>
        </w:tc>
        <w:tc>
          <w:tcPr>
            <w:tcW w:type="dxa" w:w="4320"/>
          </w:tcPr>
          <w:p>
            <w:r>
              <w:t>Nedokážu správně doplnit skupiny ani s pomocí pravidla.</w:t>
            </w:r>
          </w:p>
        </w:tc>
      </w:tr>
    </w:tbl>
    <w:p/>
    <w:p>
      <w:pPr>
        <w:pStyle w:val="Heading3"/>
      </w:pPr>
      <w:r>
        <w:t>K46 – Napíšu velké písmeno na začátku věty a u vlastních jmen</w:t>
      </w:r>
    </w:p>
    <w:p>
      <w:r>
        <w:rPr>
          <w:b/>
        </w:rPr>
        <w:t xml:space="preserve">Znění kritéria: </w:t>
      </w:r>
      <w:r>
        <w:t>Napíšu velké písmeno na začátku věty a u vlastních jmen.</w:t>
      </w:r>
    </w:p>
    <w:p>
      <w:r>
        <w:rPr>
          <w:b/>
        </w:rPr>
        <w:t xml:space="preserve">Navázáno na OVU: </w:t>
      </w:r>
      <w:r>
        <w:t>JJK-CJL-001-ZV5-003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Úroveň</w:t>
            </w:r>
          </w:p>
        </w:tc>
        <w:tc>
          <w:tcPr>
            <w:tcW w:type="dxa" w:w="4320"/>
          </w:tcPr>
          <w:p>
            <w:r>
              <w:rPr>
                <w:b/>
              </w:rPr>
              <w:t>Popis úrovně (1. osoba)</w:t>
            </w:r>
          </w:p>
        </w:tc>
      </w:tr>
      <w:tr>
        <w:tc>
          <w:tcPr>
            <w:tcW w:type="dxa" w:w="4320"/>
          </w:tcPr>
          <w:p>
            <w:r>
              <w:t>Ú – úplně osvoji</w:t>
            </w:r>
          </w:p>
        </w:tc>
        <w:tc>
          <w:tcPr>
            <w:tcW w:type="dxa" w:w="4320"/>
          </w:tcPr>
          <w:p>
            <w:r>
              <w:t>Správně napíšu velké písmeno na začátku věty i u vlastních jmen osob a míst.</w:t>
            </w:r>
          </w:p>
        </w:tc>
      </w:tr>
      <w:tr>
        <w:tc>
          <w:tcPr>
            <w:tcW w:type="dxa" w:w="4320"/>
          </w:tcPr>
          <w:p>
            <w:r>
              <w:t>T – téměř osvoji</w:t>
            </w:r>
          </w:p>
        </w:tc>
        <w:tc>
          <w:tcPr>
            <w:tcW w:type="dxa" w:w="4320"/>
          </w:tcPr>
          <w:p>
            <w:r>
              <w:t>Napíšu velké písmeno správně na začátku vět; u vlastních jmen ho ojediněle vynechám.</w:t>
            </w:r>
          </w:p>
        </w:tc>
      </w:tr>
      <w:tr>
        <w:tc>
          <w:tcPr>
            <w:tcW w:type="dxa" w:w="4320"/>
          </w:tcPr>
          <w:p>
            <w:r>
              <w:t>Č – částečně osvoji</w:t>
            </w:r>
          </w:p>
        </w:tc>
        <w:tc>
          <w:tcPr>
            <w:tcW w:type="dxa" w:w="4320"/>
          </w:tcPr>
          <w:p>
            <w:r>
              <w:t>Napíšu velké písmeno spolehlivě jen na začátku vět; u vlastních jmen chybuji.</w:t>
            </w:r>
          </w:p>
        </w:tc>
      </w:tr>
      <w:tr>
        <w:tc>
          <w:tcPr>
            <w:tcW w:type="dxa" w:w="4320"/>
          </w:tcPr>
          <w:p>
            <w:r>
              <w:t>J – ještě neosvojeno</w:t>
            </w:r>
          </w:p>
        </w:tc>
        <w:tc>
          <w:tcPr>
            <w:tcW w:type="dxa" w:w="4320"/>
          </w:tcPr>
          <w:p>
            <w:r>
              <w:t>Nedodržuji psaní velkých písmen ani na začátku vět.</w:t>
            </w:r>
          </w:p>
        </w:tc>
      </w:tr>
    </w:tbl>
    <w:p/>
    <w:p>
      <w:pPr>
        <w:pStyle w:val="Heading3"/>
      </w:pPr>
      <w:r>
        <w:t>K47 – Doplním tečku, otazník nebo vykřičník</w:t>
      </w:r>
    </w:p>
    <w:p>
      <w:r>
        <w:rPr>
          <w:b/>
        </w:rPr>
        <w:t xml:space="preserve">Znění kritéria: </w:t>
      </w:r>
      <w:r>
        <w:t>Doplním tečku, otazník nebo vykřičník.</w:t>
      </w:r>
    </w:p>
    <w:p>
      <w:r>
        <w:rPr>
          <w:b/>
        </w:rPr>
        <w:t xml:space="preserve">Navázáno na OVU: </w:t>
      </w:r>
      <w:r>
        <w:t>JJK-CJL-001-ZV5-003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Úroveň</w:t>
            </w:r>
          </w:p>
        </w:tc>
        <w:tc>
          <w:tcPr>
            <w:tcW w:type="dxa" w:w="4320"/>
          </w:tcPr>
          <w:p>
            <w:r>
              <w:rPr>
                <w:b/>
              </w:rPr>
              <w:t>Popis úrovně (1. osoba)</w:t>
            </w:r>
          </w:p>
        </w:tc>
      </w:tr>
      <w:tr>
        <w:tc>
          <w:tcPr>
            <w:tcW w:type="dxa" w:w="4320"/>
          </w:tcPr>
          <w:p>
            <w:r>
              <w:t>Ú – úplně osvoji</w:t>
            </w:r>
          </w:p>
        </w:tc>
        <w:tc>
          <w:tcPr>
            <w:tcW w:type="dxa" w:w="4320"/>
          </w:tcPr>
          <w:p>
            <w:r>
              <w:t>Správně doplním tečku, otazník nebo vykřičník ke všem druhům vět.</w:t>
            </w:r>
          </w:p>
        </w:tc>
      </w:tr>
      <w:tr>
        <w:tc>
          <w:tcPr>
            <w:tcW w:type="dxa" w:w="4320"/>
          </w:tcPr>
          <w:p>
            <w:r>
              <w:t>T – téměř osvoji</w:t>
            </w:r>
          </w:p>
        </w:tc>
        <w:tc>
          <w:tcPr>
            <w:tcW w:type="dxa" w:w="4320"/>
          </w:tcPr>
          <w:p>
            <w:r>
              <w:t>Doplním interpunkci správně ve většině vět; u 1–2 zaměním nebo vynechám.</w:t>
            </w:r>
          </w:p>
        </w:tc>
      </w:tr>
      <w:tr>
        <w:tc>
          <w:tcPr>
            <w:tcW w:type="dxa" w:w="4320"/>
          </w:tcPr>
          <w:p>
            <w:r>
              <w:t>Č – částečně osvoji</w:t>
            </w:r>
          </w:p>
        </w:tc>
        <w:tc>
          <w:tcPr>
            <w:tcW w:type="dxa" w:w="4320"/>
          </w:tcPr>
          <w:p>
            <w:r>
              <w:t>Doplním spolehlivě jen tečku; otazník nebo vykřičník zaměňuji.</w:t>
            </w:r>
          </w:p>
        </w:tc>
      </w:tr>
      <w:tr>
        <w:tc>
          <w:tcPr>
            <w:tcW w:type="dxa" w:w="4320"/>
          </w:tcPr>
          <w:p>
            <w:r>
              <w:t>J – ještě neosvojeno</w:t>
            </w:r>
          </w:p>
        </w:tc>
        <w:tc>
          <w:tcPr>
            <w:tcW w:type="dxa" w:w="4320"/>
          </w:tcPr>
          <w:p>
            <w:r>
              <w:t>Nedoplním interpunkci správně ani s pravidlem před sebou.</w:t>
            </w:r>
          </w:p>
        </w:tc>
      </w:tr>
    </w:tbl>
    <w:p/>
    <w:p>
      <w:pPr>
        <w:pStyle w:val="Heading3"/>
      </w:pPr>
      <w:r>
        <w:t>K48 – Napíšu správně ú/ů</w:t>
      </w:r>
    </w:p>
    <w:p>
      <w:r>
        <w:rPr>
          <w:b/>
        </w:rPr>
        <w:t xml:space="preserve">Znění kritéria: </w:t>
      </w:r>
      <w:r>
        <w:t>Napíšu správně ú/ů.</w:t>
      </w:r>
    </w:p>
    <w:p>
      <w:r>
        <w:rPr>
          <w:b/>
        </w:rPr>
        <w:t xml:space="preserve">Navázáno na OVU: </w:t>
      </w:r>
      <w:r>
        <w:t>JJK-CJL-001-ZV5-003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Úroveň</w:t>
            </w:r>
          </w:p>
        </w:tc>
        <w:tc>
          <w:tcPr>
            <w:tcW w:type="dxa" w:w="4320"/>
          </w:tcPr>
          <w:p>
            <w:r>
              <w:rPr>
                <w:b/>
              </w:rPr>
              <w:t>Popis úrovně (1. osoba)</w:t>
            </w:r>
          </w:p>
        </w:tc>
      </w:tr>
      <w:tr>
        <w:tc>
          <w:tcPr>
            <w:tcW w:type="dxa" w:w="4320"/>
          </w:tcPr>
          <w:p>
            <w:r>
              <w:t>Ú – úplně osvoji</w:t>
            </w:r>
          </w:p>
        </w:tc>
        <w:tc>
          <w:tcPr>
            <w:tcW w:type="dxa" w:w="4320"/>
          </w:tcPr>
          <w:p>
            <w:r>
              <w:t>Správně rozliším a napíšu ú/ů ve všech pozicích (začátek slova, uprostřed, po předponách).</w:t>
            </w:r>
          </w:p>
        </w:tc>
      </w:tr>
      <w:tr>
        <w:tc>
          <w:tcPr>
            <w:tcW w:type="dxa" w:w="4320"/>
          </w:tcPr>
          <w:p>
            <w:r>
              <w:t>T – téměř osvoji</w:t>
            </w:r>
          </w:p>
        </w:tc>
        <w:tc>
          <w:tcPr>
            <w:tcW w:type="dxa" w:w="4320"/>
          </w:tcPr>
          <w:p>
            <w:r>
              <w:t>Napíšu ú/ů správně ve většině slov; u 1–2 se zmýlím.</w:t>
            </w:r>
          </w:p>
        </w:tc>
      </w:tr>
      <w:tr>
        <w:tc>
          <w:tcPr>
            <w:tcW w:type="dxa" w:w="4320"/>
          </w:tcPr>
          <w:p>
            <w:r>
              <w:t>Č – částečně osvoji</w:t>
            </w:r>
          </w:p>
        </w:tc>
        <w:tc>
          <w:tcPr>
            <w:tcW w:type="dxa" w:w="4320"/>
          </w:tcPr>
          <w:p>
            <w:r>
              <w:t>Napíšu správně jen v nejčastějších slovech, která znám; pravidlo neumím aplikovat.</w:t>
            </w:r>
          </w:p>
        </w:tc>
      </w:tr>
      <w:tr>
        <w:tc>
          <w:tcPr>
            <w:tcW w:type="dxa" w:w="4320"/>
          </w:tcPr>
          <w:p>
            <w:r>
              <w:t>J – ještě neosvojeno</w:t>
            </w:r>
          </w:p>
        </w:tc>
        <w:tc>
          <w:tcPr>
            <w:tcW w:type="dxa" w:w="4320"/>
          </w:tcPr>
          <w:p>
            <w:r>
              <w:t>Nedokážu rozlišit, kdy psát ú nebo ů, ani s pomocí pravidla.</w:t>
            </w:r>
          </w:p>
        </w:tc>
      </w:tr>
    </w:tbl>
    <w:p/>
    <w:p>
      <w:pPr>
        <w:pStyle w:val="Heading2"/>
      </w:pPr>
      <w:r>
        <w:t>Literární výchova – Porozumění textu</w:t>
      </w:r>
    </w:p>
    <w:p>
      <w:pPr>
        <w:pStyle w:val="Heading3"/>
      </w:pPr>
      <w:r>
        <w:t>K49 – Vyjmenuji hlavní postavy</w:t>
      </w:r>
    </w:p>
    <w:p>
      <w:r>
        <w:rPr>
          <w:b/>
        </w:rPr>
        <w:t xml:space="preserve">Znění kritéria: </w:t>
      </w:r>
      <w:r>
        <w:t>Vyjmenuji hlavní postavy.</w:t>
      </w:r>
    </w:p>
    <w:p>
      <w:r>
        <w:rPr>
          <w:b/>
        </w:rPr>
        <w:t xml:space="preserve">Navázáno na OVU: </w:t>
      </w:r>
      <w:r>
        <w:t>JJK-CJL-001-ZV5-005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Úroveň</w:t>
            </w:r>
          </w:p>
        </w:tc>
        <w:tc>
          <w:tcPr>
            <w:tcW w:type="dxa" w:w="4320"/>
          </w:tcPr>
          <w:p>
            <w:r>
              <w:rPr>
                <w:b/>
              </w:rPr>
              <w:t>Popis úrovně (1. osoba)</w:t>
            </w:r>
          </w:p>
        </w:tc>
      </w:tr>
      <w:tr>
        <w:tc>
          <w:tcPr>
            <w:tcW w:type="dxa" w:w="4320"/>
          </w:tcPr>
          <w:p>
            <w:r>
              <w:t>Ú – úplně osvoji</w:t>
            </w:r>
          </w:p>
        </w:tc>
        <w:tc>
          <w:tcPr>
            <w:tcW w:type="dxa" w:w="4320"/>
          </w:tcPr>
          <w:p>
            <w:r>
              <w:t>Vyjmenuji všechny hlavní postavy příběhu a stručně je charakterizuji.</w:t>
            </w:r>
          </w:p>
        </w:tc>
      </w:tr>
      <w:tr>
        <w:tc>
          <w:tcPr>
            <w:tcW w:type="dxa" w:w="4320"/>
          </w:tcPr>
          <w:p>
            <w:r>
              <w:t>T – téměř osvoji</w:t>
            </w:r>
          </w:p>
        </w:tc>
        <w:tc>
          <w:tcPr>
            <w:tcW w:type="dxa" w:w="4320"/>
          </w:tcPr>
          <w:p>
            <w:r>
              <w:t>Vyjmenuji hlavní postavy, ale vynechám jednu nebo je necharakterizuji.</w:t>
            </w:r>
          </w:p>
        </w:tc>
      </w:tr>
      <w:tr>
        <w:tc>
          <w:tcPr>
            <w:tcW w:type="dxa" w:w="4320"/>
          </w:tcPr>
          <w:p>
            <w:r>
              <w:t>Č – částečně osvoji</w:t>
            </w:r>
          </w:p>
        </w:tc>
        <w:tc>
          <w:tcPr>
            <w:tcW w:type="dxa" w:w="4320"/>
          </w:tcPr>
          <w:p>
            <w:r>
              <w:t>Vyjmenuji alespoň jednu hlavní postavu s pomocí naváděcích otázek.</w:t>
            </w:r>
          </w:p>
        </w:tc>
      </w:tr>
      <w:tr>
        <w:tc>
          <w:tcPr>
            <w:tcW w:type="dxa" w:w="4320"/>
          </w:tcPr>
          <w:p>
            <w:r>
              <w:t>J – ještě neosvojeno</w:t>
            </w:r>
          </w:p>
        </w:tc>
        <w:tc>
          <w:tcPr>
            <w:tcW w:type="dxa" w:w="4320"/>
          </w:tcPr>
          <w:p>
            <w:r>
              <w:t>Nedokážu vyjmenovat hlavní postavy ani po opakovaném přečtení textu.</w:t>
            </w:r>
          </w:p>
        </w:tc>
      </w:tr>
    </w:tbl>
    <w:p/>
    <w:p>
      <w:pPr>
        <w:pStyle w:val="Heading3"/>
      </w:pPr>
      <w:r>
        <w:t>K50 – Seřadím děj příběhu správně</w:t>
      </w:r>
    </w:p>
    <w:p>
      <w:r>
        <w:rPr>
          <w:b/>
        </w:rPr>
        <w:t xml:space="preserve">Znění kritéria: </w:t>
      </w:r>
      <w:r>
        <w:t>Seřadím děj příběhu správně.</w:t>
      </w:r>
    </w:p>
    <w:p>
      <w:r>
        <w:rPr>
          <w:b/>
        </w:rPr>
        <w:t xml:space="preserve">Navázáno na OVU: </w:t>
      </w:r>
      <w:r>
        <w:t>JJK-CJL-001-ZV5-005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Úroveň</w:t>
            </w:r>
          </w:p>
        </w:tc>
        <w:tc>
          <w:tcPr>
            <w:tcW w:type="dxa" w:w="4320"/>
          </w:tcPr>
          <w:p>
            <w:r>
              <w:rPr>
                <w:b/>
              </w:rPr>
              <w:t>Popis úrovně (1. osoba)</w:t>
            </w:r>
          </w:p>
        </w:tc>
      </w:tr>
      <w:tr>
        <w:tc>
          <w:tcPr>
            <w:tcW w:type="dxa" w:w="4320"/>
          </w:tcPr>
          <w:p>
            <w:r>
              <w:t>Ú – úplně osvoji</w:t>
            </w:r>
          </w:p>
        </w:tc>
        <w:tc>
          <w:tcPr>
            <w:tcW w:type="dxa" w:w="4320"/>
          </w:tcPr>
          <w:p>
            <w:r>
              <w:t>Správně seřadím všechny části děje (3–5 položek) ve správném pořadí.</w:t>
            </w:r>
          </w:p>
        </w:tc>
      </w:tr>
      <w:tr>
        <w:tc>
          <w:tcPr>
            <w:tcW w:type="dxa" w:w="4320"/>
          </w:tcPr>
          <w:p>
            <w:r>
              <w:t>T – téměř osvoji</w:t>
            </w:r>
          </w:p>
        </w:tc>
        <w:tc>
          <w:tcPr>
            <w:tcW w:type="dxa" w:w="4320"/>
          </w:tcPr>
          <w:p>
            <w:r>
              <w:t>Seřadím děj s jednou chybou v pořadí; celek je stále srozumitelný.</w:t>
            </w:r>
          </w:p>
        </w:tc>
      </w:tr>
      <w:tr>
        <w:tc>
          <w:tcPr>
            <w:tcW w:type="dxa" w:w="4320"/>
          </w:tcPr>
          <w:p>
            <w:r>
              <w:t>Č – částečně osvoji</w:t>
            </w:r>
          </w:p>
        </w:tc>
        <w:tc>
          <w:tcPr>
            <w:tcW w:type="dxa" w:w="4320"/>
          </w:tcPr>
          <w:p>
            <w:r>
              <w:t>Správně umístím začátek a konec; střední části jsou prohozené.</w:t>
            </w:r>
          </w:p>
        </w:tc>
      </w:tr>
      <w:tr>
        <w:tc>
          <w:tcPr>
            <w:tcW w:type="dxa" w:w="4320"/>
          </w:tcPr>
          <w:p>
            <w:r>
              <w:t>J – ještě neosvojeno</w:t>
            </w:r>
          </w:p>
        </w:tc>
        <w:tc>
          <w:tcPr>
            <w:tcW w:type="dxa" w:w="4320"/>
          </w:tcPr>
          <w:p>
            <w:r>
              <w:t>Nedokážu seřadit děj příběhu ani s pomocí.</w:t>
            </w:r>
          </w:p>
        </w:tc>
      </w:tr>
    </w:tbl>
    <w:p/>
    <w:p>
      <w:pPr>
        <w:pStyle w:val="Heading3"/>
      </w:pPr>
      <w:r>
        <w:t>K51 – Řeknu začátek a konec příběhu</w:t>
      </w:r>
    </w:p>
    <w:p>
      <w:r>
        <w:rPr>
          <w:b/>
        </w:rPr>
        <w:t xml:space="preserve">Znění kritéria: </w:t>
      </w:r>
      <w:r>
        <w:t>Řeknu začátek a konec příběhu.</w:t>
      </w:r>
    </w:p>
    <w:p>
      <w:r>
        <w:rPr>
          <w:b/>
        </w:rPr>
        <w:t xml:space="preserve">Navázáno na OVU: </w:t>
      </w:r>
      <w:r>
        <w:t>JJK-CJL-001-ZV5-005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Úroveň</w:t>
            </w:r>
          </w:p>
        </w:tc>
        <w:tc>
          <w:tcPr>
            <w:tcW w:type="dxa" w:w="4320"/>
          </w:tcPr>
          <w:p>
            <w:r>
              <w:rPr>
                <w:b/>
              </w:rPr>
              <w:t>Popis úrovně (1. osoba)</w:t>
            </w:r>
          </w:p>
        </w:tc>
      </w:tr>
      <w:tr>
        <w:tc>
          <w:tcPr>
            <w:tcW w:type="dxa" w:w="4320"/>
          </w:tcPr>
          <w:p>
            <w:r>
              <w:t>Ú – úplně osvoji</w:t>
            </w:r>
          </w:p>
        </w:tc>
        <w:tc>
          <w:tcPr>
            <w:tcW w:type="dxa" w:w="4320"/>
          </w:tcPr>
          <w:p>
            <w:r>
              <w:t>Správně a vlastními slovy popíšu začátek i konec příběhu.</w:t>
            </w:r>
          </w:p>
        </w:tc>
      </w:tr>
      <w:tr>
        <w:tc>
          <w:tcPr>
            <w:tcW w:type="dxa" w:w="4320"/>
          </w:tcPr>
          <w:p>
            <w:r>
              <w:t>T – téměř osvoji</w:t>
            </w:r>
          </w:p>
        </w:tc>
        <w:tc>
          <w:tcPr>
            <w:tcW w:type="dxa" w:w="4320"/>
          </w:tcPr>
          <w:p>
            <w:r>
              <w:t>Popíšu jeden ze dvou správně; druhý jen přibližně nebo po napovedění.</w:t>
            </w:r>
          </w:p>
        </w:tc>
      </w:tr>
      <w:tr>
        <w:tc>
          <w:tcPr>
            <w:tcW w:type="dxa" w:w="4320"/>
          </w:tcPr>
          <w:p>
            <w:r>
              <w:t>Č – částečně osvoji</w:t>
            </w:r>
          </w:p>
        </w:tc>
        <w:tc>
          <w:tcPr>
            <w:tcW w:type="dxa" w:w="4320"/>
          </w:tcPr>
          <w:p>
            <w:r>
              <w:t>Řeknu začátek nebo konec jen po přímé otázce a s pomocí.</w:t>
            </w:r>
          </w:p>
        </w:tc>
      </w:tr>
      <w:tr>
        <w:tc>
          <w:tcPr>
            <w:tcW w:type="dxa" w:w="4320"/>
          </w:tcPr>
          <w:p>
            <w:r>
              <w:t>J – ještě neosvojeno</w:t>
            </w:r>
          </w:p>
        </w:tc>
        <w:tc>
          <w:tcPr>
            <w:tcW w:type="dxa" w:w="4320"/>
          </w:tcPr>
          <w:p>
            <w:r>
              <w:t>Nedokážu říct začátek ani konec příběhu.</w:t>
            </w:r>
          </w:p>
        </w:tc>
      </w:tr>
    </w:tbl>
    <w:p/>
    <w:p>
      <w:pPr>
        <w:pStyle w:val="Heading2"/>
      </w:pPr>
      <w:r>
        <w:t>Literární výchova – Práce s textem</w:t>
      </w:r>
    </w:p>
    <w:p>
      <w:pPr>
        <w:pStyle w:val="Heading3"/>
      </w:pPr>
      <w:r>
        <w:t>K52 – Doplním chybějící slovo do věty podle textu</w:t>
      </w:r>
    </w:p>
    <w:p>
      <w:r>
        <w:rPr>
          <w:b/>
        </w:rPr>
        <w:t xml:space="preserve">Znění kritéria: </w:t>
      </w:r>
      <w:r>
        <w:t>Doplním chybějící slovo do věty podle textu.</w:t>
      </w:r>
    </w:p>
    <w:p>
      <w:r>
        <w:rPr>
          <w:b/>
        </w:rPr>
        <w:t xml:space="preserve">Navázáno na OVU: </w:t>
      </w:r>
      <w:r>
        <w:t>JJK-CJL-001-ZV5-005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Úroveň</w:t>
            </w:r>
          </w:p>
        </w:tc>
        <w:tc>
          <w:tcPr>
            <w:tcW w:type="dxa" w:w="4320"/>
          </w:tcPr>
          <w:p>
            <w:r>
              <w:rPr>
                <w:b/>
              </w:rPr>
              <w:t>Popis úrovně (1. osoba)</w:t>
            </w:r>
          </w:p>
        </w:tc>
      </w:tr>
      <w:tr>
        <w:tc>
          <w:tcPr>
            <w:tcW w:type="dxa" w:w="4320"/>
          </w:tcPr>
          <w:p>
            <w:r>
              <w:t>Ú – úplně osvoji</w:t>
            </w:r>
          </w:p>
        </w:tc>
        <w:tc>
          <w:tcPr>
            <w:tcW w:type="dxa" w:w="4320"/>
          </w:tcPr>
          <w:p>
            <w:r>
              <w:t>Doplním chybějící slovo správně – jak smysluplně, tak v souladu s textem.</w:t>
            </w:r>
          </w:p>
        </w:tc>
      </w:tr>
      <w:tr>
        <w:tc>
          <w:tcPr>
            <w:tcW w:type="dxa" w:w="4320"/>
          </w:tcPr>
          <w:p>
            <w:r>
              <w:t>T – téměř osvoji</w:t>
            </w:r>
          </w:p>
        </w:tc>
        <w:tc>
          <w:tcPr>
            <w:tcW w:type="dxa" w:w="4320"/>
          </w:tcPr>
          <w:p>
            <w:r>
              <w:t>Doplním slovo smysluplně, ale ne přesně shodné s textem (synonymum).</w:t>
            </w:r>
          </w:p>
        </w:tc>
      </w:tr>
      <w:tr>
        <w:tc>
          <w:tcPr>
            <w:tcW w:type="dxa" w:w="4320"/>
          </w:tcPr>
          <w:p>
            <w:r>
              <w:t>Č – částečně osvoji</w:t>
            </w:r>
          </w:p>
        </w:tc>
        <w:tc>
          <w:tcPr>
            <w:tcW w:type="dxa" w:w="4320"/>
          </w:tcPr>
          <w:p>
            <w:r>
              <w:t>Doplním slovo jen z nabídky (výběr 3 možností) s pomocí.</w:t>
            </w:r>
          </w:p>
        </w:tc>
      </w:tr>
      <w:tr>
        <w:tc>
          <w:tcPr>
            <w:tcW w:type="dxa" w:w="4320"/>
          </w:tcPr>
          <w:p>
            <w:r>
              <w:t>J – ještě neosvojeno</w:t>
            </w:r>
          </w:p>
        </w:tc>
        <w:tc>
          <w:tcPr>
            <w:tcW w:type="dxa" w:w="4320"/>
          </w:tcPr>
          <w:p>
            <w:r>
              <w:t>Nedoplním smysluplné slovo ani z nabídky možností.</w:t>
            </w:r>
          </w:p>
        </w:tc>
      </w:tr>
    </w:tbl>
    <w:p/>
    <w:p>
      <w:pPr>
        <w:pStyle w:val="Heading3"/>
      </w:pPr>
      <w:r>
        <w:t>K53 – Přiřadím ilustraci k textu</w:t>
      </w:r>
    </w:p>
    <w:p>
      <w:r>
        <w:rPr>
          <w:b/>
        </w:rPr>
        <w:t xml:space="preserve">Znění kritéria: </w:t>
      </w:r>
      <w:r>
        <w:t>Přiřadím ilustraci k textu.</w:t>
      </w:r>
    </w:p>
    <w:p>
      <w:r>
        <w:rPr>
          <w:b/>
        </w:rPr>
        <w:t xml:space="preserve">Navázáno na OVU: </w:t>
      </w:r>
      <w:r>
        <w:t>JJK-CJL-001-ZV5-005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Úroveň</w:t>
            </w:r>
          </w:p>
        </w:tc>
        <w:tc>
          <w:tcPr>
            <w:tcW w:type="dxa" w:w="4320"/>
          </w:tcPr>
          <w:p>
            <w:r>
              <w:rPr>
                <w:b/>
              </w:rPr>
              <w:t>Popis úrovně (1. osoba)</w:t>
            </w:r>
          </w:p>
        </w:tc>
      </w:tr>
      <w:tr>
        <w:tc>
          <w:tcPr>
            <w:tcW w:type="dxa" w:w="4320"/>
          </w:tcPr>
          <w:p>
            <w:r>
              <w:t>Ú – úplně osvoji</w:t>
            </w:r>
          </w:p>
        </w:tc>
        <w:tc>
          <w:tcPr>
            <w:tcW w:type="dxa" w:w="4320"/>
          </w:tcPr>
          <w:p>
            <w:r>
              <w:t>Správně přiřadím ilustraci k odpovídajícímu textu a zdůvodním svou volbu.</w:t>
            </w:r>
          </w:p>
        </w:tc>
      </w:tr>
      <w:tr>
        <w:tc>
          <w:tcPr>
            <w:tcW w:type="dxa" w:w="4320"/>
          </w:tcPr>
          <w:p>
            <w:r>
              <w:t>T – téměř osvoji</w:t>
            </w:r>
          </w:p>
        </w:tc>
        <w:tc>
          <w:tcPr>
            <w:tcW w:type="dxa" w:w="4320"/>
          </w:tcPr>
          <w:p>
            <w:r>
              <w:t>Přiřadím ilustraci správně, ale bez zdůvodnění nebo s krátkým zaváháním.</w:t>
            </w:r>
          </w:p>
        </w:tc>
      </w:tr>
      <w:tr>
        <w:tc>
          <w:tcPr>
            <w:tcW w:type="dxa" w:w="4320"/>
          </w:tcPr>
          <w:p>
            <w:r>
              <w:t>Č – částečně osvoji</w:t>
            </w:r>
          </w:p>
        </w:tc>
        <w:tc>
          <w:tcPr>
            <w:tcW w:type="dxa" w:w="4320"/>
          </w:tcPr>
          <w:p>
            <w:r>
              <w:t>Přiřadím ilustraci správně jen u zřetelných případů nebo s pomocí.</w:t>
            </w:r>
          </w:p>
        </w:tc>
      </w:tr>
      <w:tr>
        <w:tc>
          <w:tcPr>
            <w:tcW w:type="dxa" w:w="4320"/>
          </w:tcPr>
          <w:p>
            <w:r>
              <w:t>J – ještě neosvojeno</w:t>
            </w:r>
          </w:p>
        </w:tc>
        <w:tc>
          <w:tcPr>
            <w:tcW w:type="dxa" w:w="4320"/>
          </w:tcPr>
          <w:p>
            <w:r>
              <w:t>Nedokážu přiřadit ilustraci k textu ani s pomocí.</w:t>
            </w:r>
          </w:p>
        </w:tc>
      </w:tr>
    </w:tbl>
    <w:p/>
    <w:p>
      <w:pPr>
        <w:pStyle w:val="Heading2"/>
      </w:pPr>
      <w:r>
        <w:t>Literární výchova – Čtenářství</w:t>
      </w:r>
    </w:p>
    <w:p>
      <w:pPr>
        <w:pStyle w:val="Heading3"/>
      </w:pPr>
      <w:r>
        <w:t>K54 – Sdělím, co se mi líbilo nebo nelíbilo, a sdílím se spolužáky</w:t>
      </w:r>
    </w:p>
    <w:p>
      <w:r>
        <w:rPr>
          <w:b/>
        </w:rPr>
        <w:t xml:space="preserve">Znění kritéria: </w:t>
      </w:r>
      <w:r>
        <w:t>Sdělím, co se mi v textu líbilo nebo nelíbilo, a svůj názor sdílím se spolužáky (1–2 věty).</w:t>
      </w:r>
    </w:p>
    <w:p>
      <w:r>
        <w:rPr>
          <w:b/>
        </w:rPr>
        <w:t xml:space="preserve">Navázáno na OVU: </w:t>
      </w:r>
      <w:r>
        <w:t>JJK-CJL-001-ZV5-008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Úroveň</w:t>
            </w:r>
          </w:p>
        </w:tc>
        <w:tc>
          <w:tcPr>
            <w:tcW w:type="dxa" w:w="4320"/>
          </w:tcPr>
          <w:p>
            <w:r>
              <w:rPr>
                <w:b/>
              </w:rPr>
              <w:t>Popis úrovně (1. osoba)</w:t>
            </w:r>
          </w:p>
        </w:tc>
      </w:tr>
      <w:tr>
        <w:tc>
          <w:tcPr>
            <w:tcW w:type="dxa" w:w="4320"/>
          </w:tcPr>
          <w:p>
            <w:r>
              <w:t>Ú – úplně osvoji</w:t>
            </w:r>
          </w:p>
        </w:tc>
        <w:tc>
          <w:tcPr>
            <w:tcW w:type="dxa" w:w="4320"/>
          </w:tcPr>
          <w:p>
            <w:r>
              <w:t>Sdělím 1–2 větami svůj názor na text a spontánně ho sdílím nebo zdůvodním spolužákům.</w:t>
            </w:r>
          </w:p>
        </w:tc>
      </w:tr>
      <w:tr>
        <w:tc>
          <w:tcPr>
            <w:tcW w:type="dxa" w:w="4320"/>
          </w:tcPr>
          <w:p>
            <w:r>
              <w:t>T – téměř osvoji</w:t>
            </w:r>
          </w:p>
        </w:tc>
        <w:tc>
          <w:tcPr>
            <w:tcW w:type="dxa" w:w="4320"/>
          </w:tcPr>
          <w:p>
            <w:r>
              <w:t>Sdělím svůj názor, ale bez zdůvodnění nebo sdílení; potřebuji otázku „Proč?".</w:t>
            </w:r>
          </w:p>
        </w:tc>
      </w:tr>
      <w:tr>
        <w:tc>
          <w:tcPr>
            <w:tcW w:type="dxa" w:w="4320"/>
          </w:tcPr>
          <w:p>
            <w:r>
              <w:t>Č – částečně osvoji</w:t>
            </w:r>
          </w:p>
        </w:tc>
        <w:tc>
          <w:tcPr>
            <w:tcW w:type="dxa" w:w="4320"/>
          </w:tcPr>
          <w:p>
            <w:r>
              <w:t>Odpovím jen jednoslovně po přímé otázce učitele (líbilo nebo nelíbilo).</w:t>
            </w:r>
          </w:p>
        </w:tc>
      </w:tr>
      <w:tr>
        <w:tc>
          <w:tcPr>
            <w:tcW w:type="dxa" w:w="4320"/>
          </w:tcPr>
          <w:p>
            <w:r>
              <w:t>J – ještě neosvojeno</w:t>
            </w:r>
          </w:p>
        </w:tc>
        <w:tc>
          <w:tcPr>
            <w:tcW w:type="dxa" w:w="4320"/>
          </w:tcPr>
          <w:p>
            <w:r>
              <w:t>Nedokážu vyjádřit ani základní postoj k textu.</w:t>
            </w:r>
          </w:p>
        </w:tc>
      </w:tr>
    </w:tbl>
    <w:p/>
    <w:p>
      <w:pPr>
        <w:pStyle w:val="Heading3"/>
      </w:pPr>
      <w:r>
        <w:t>K55 – Doporučím knihu spolužákovi</w:t>
      </w:r>
    </w:p>
    <w:p>
      <w:r>
        <w:rPr>
          <w:b/>
        </w:rPr>
        <w:t xml:space="preserve">Znění kritéria: </w:t>
      </w:r>
      <w:r>
        <w:t>Doporučím knihu spolužákovi (1 věta).</w:t>
      </w:r>
    </w:p>
    <w:p>
      <w:r>
        <w:rPr>
          <w:b/>
        </w:rPr>
        <w:t xml:space="preserve">Navázáno na OVU: </w:t>
      </w:r>
      <w:r>
        <w:t>JJK-CJL-001-ZV5-008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Úroveň</w:t>
            </w:r>
          </w:p>
        </w:tc>
        <w:tc>
          <w:tcPr>
            <w:tcW w:type="dxa" w:w="4320"/>
          </w:tcPr>
          <w:p>
            <w:r>
              <w:rPr>
                <w:b/>
              </w:rPr>
              <w:t>Popis úrovně (1. osoba)</w:t>
            </w:r>
          </w:p>
        </w:tc>
      </w:tr>
      <w:tr>
        <w:tc>
          <w:tcPr>
            <w:tcW w:type="dxa" w:w="4320"/>
          </w:tcPr>
          <w:p>
            <w:r>
              <w:t>Ú – úplně osvoji</w:t>
            </w:r>
          </w:p>
        </w:tc>
        <w:tc>
          <w:tcPr>
            <w:tcW w:type="dxa" w:w="4320"/>
          </w:tcPr>
          <w:p>
            <w:r>
              <w:t>Doporučím knihu spolužákovi s krátkým zdůvodněním (o čem je, proč se mi líbí).</w:t>
            </w:r>
          </w:p>
        </w:tc>
      </w:tr>
      <w:tr>
        <w:tc>
          <w:tcPr>
            <w:tcW w:type="dxa" w:w="4320"/>
          </w:tcPr>
          <w:p>
            <w:r>
              <w:t>T – téměř osvoji</w:t>
            </w:r>
          </w:p>
        </w:tc>
        <w:tc>
          <w:tcPr>
            <w:tcW w:type="dxa" w:w="4320"/>
          </w:tcPr>
          <w:p>
            <w:r>
              <w:t>Doporučím knihu, ale bez zdůvodnění nebo s pomocí naváděcí otázky.</w:t>
            </w:r>
          </w:p>
        </w:tc>
      </w:tr>
      <w:tr>
        <w:tc>
          <w:tcPr>
            <w:tcW w:type="dxa" w:w="4320"/>
          </w:tcPr>
          <w:p>
            <w:r>
              <w:t>Č – částečně osvoji</w:t>
            </w:r>
          </w:p>
        </w:tc>
        <w:tc>
          <w:tcPr>
            <w:tcW w:type="dxa" w:w="4320"/>
          </w:tcPr>
          <w:p>
            <w:r>
              <w:t>Zmíním název knihy, ale nedokážu ji doporučit větou.</w:t>
            </w:r>
          </w:p>
        </w:tc>
      </w:tr>
      <w:tr>
        <w:tc>
          <w:tcPr>
            <w:tcW w:type="dxa" w:w="4320"/>
          </w:tcPr>
          <w:p>
            <w:r>
              <w:t>J – ještě neosvojeno</w:t>
            </w:r>
          </w:p>
        </w:tc>
        <w:tc>
          <w:tcPr>
            <w:tcW w:type="dxa" w:w="4320"/>
          </w:tcPr>
          <w:p>
            <w:r>
              <w:t>Nedokážu doporučit knihu ani s pomocí.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