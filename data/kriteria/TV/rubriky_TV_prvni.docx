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Rubriky hodnocení – Tělesná výchova, 1. ročník</w:t>
      </w:r>
    </w:p>
    <w:p/>
    <w:p>
      <w:pPr>
        <w:pStyle w:val="Heading2"/>
      </w:pPr>
      <w:r>
        <w:t>Bezpečnost a přístup</w:t>
      </w:r>
    </w:p>
    <w:p>
      <w:pPr>
        <w:pStyle w:val="Heading3"/>
      </w:pPr>
      <w:r>
        <w:t>K1 – Nosím sportovní oblečení a zachovám bezpečnou vzdálenost</w:t>
      </w:r>
    </w:p>
    <w:p>
      <w:r>
        <w:rPr>
          <w:b/>
        </w:rPr>
        <w:t xml:space="preserve">Znění: </w:t>
      </w:r>
      <w:r>
        <w:t>Nosím sportovní oblečení a obuv a zachovám bezpečnou vzdálenost od ostatních při cvičení.</w:t>
      </w:r>
    </w:p>
    <w:p>
      <w:r>
        <w:rPr>
          <w:b/>
        </w:rPr>
        <w:t xml:space="preserve">OVU: </w:t>
      </w:r>
      <w:r>
        <w:t>CZB-TEV-001-ZV5-005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Vždy mám správný sportovní úbor a obuv a při cvičení bezpečně a samostatně dodržím bezpečnou vzdálenost od ostatních.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Téměř vždy mám úbor; ojediněle zapomenu část oblečení nebo potřebuji připomenutí bezpečného chování.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Občas zapomenu cvičební oblečení nebo opakovaně potřebuji připomenutí, jak se bezpečně pohybovat.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Nemám sportovní úbor nebo moje chování v tělocvičně ohrožuje bezpečnost ostatních.</w:t>
            </w:r>
          </w:p>
        </w:tc>
      </w:tr>
    </w:tbl>
    <w:p/>
    <w:p>
      <w:pPr>
        <w:pStyle w:val="Heading3"/>
      </w:pPr>
      <w:r>
        <w:t>K2 – Zapojím se do aktivit, dodržím pravidla a přijmu výsledek</w:t>
      </w:r>
    </w:p>
    <w:p>
      <w:r>
        <w:rPr>
          <w:b/>
        </w:rPr>
        <w:t xml:space="preserve">Znění: </w:t>
      </w:r>
      <w:r>
        <w:t>Zapojím se do všech aktivit, dodržím pravidla hry a přijmu výsledek (i prohru) klidně.</w:t>
      </w:r>
    </w:p>
    <w:p>
      <w:r>
        <w:rPr>
          <w:b/>
        </w:rPr>
        <w:t xml:space="preserve">OVU: </w:t>
      </w:r>
      <w:r>
        <w:t>CZB-TEV-002-ZV5-007, CZB-TEV-002-ZV5-009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Aktivně se zapojím do všech her, dodržím pravidla a přijmu výsledek hry (vítězství i prohru) bez narušování aktivity.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Zapojím se do většiny aktivit; ojediněle potřebuji povzbuzení nebo mi přijetí prohry dělá menší obtíže.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Zapojím se jen do vybraných aktivit nebo potřebuji opakované povzbuzení; s prohrou mám výraznější problémy.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Odmítám se zapojit do aktivit nebo moje chování narušuje průběh hry ostatním.</w:t>
            </w:r>
          </w:p>
        </w:tc>
      </w:tr>
    </w:tbl>
    <w:p/>
    <w:p>
      <w:pPr>
        <w:pStyle w:val="Heading3"/>
      </w:pPr>
      <w:r>
        <w:t>K3 – Zapojím se i při únavě a nevzdám se</w:t>
      </w:r>
    </w:p>
    <w:p>
      <w:r>
        <w:rPr>
          <w:b/>
        </w:rPr>
        <w:t xml:space="preserve">Znění: </w:t>
      </w:r>
      <w:r>
        <w:t>Zapojím se do pohybových aktivit, i když jsem unavený/á, a nevzdám se při náročnějším cvičení.</w:t>
      </w:r>
    </w:p>
    <w:p>
      <w:r>
        <w:rPr>
          <w:b/>
        </w:rPr>
        <w:t xml:space="preserve">OVU: </w:t>
      </w:r>
      <w:r>
        <w:t>CZB-TEV-001-ZV5-003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Zapojím se do pohybových aktivit a vytrvám v nich i při větší námaze bez toho, aby mě musel(a) učitel(ka) opakovaně povzbuzovat.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Zapojím se a vydržím většinu aktivity; při větší námaze potřebuji povzbuzení, ale nevzdám se.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Při větší námaze se zapojím jen do části aktivity nebo se vzdám dříve, než aktivita skončí.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Při pohybové námaze odmítám pokračovat v aktivitě.</w:t>
            </w:r>
          </w:p>
        </w:tc>
      </w:tr>
    </w:tbl>
    <w:p/>
    <w:p>
      <w:pPr>
        <w:pStyle w:val="Heading2"/>
      </w:pPr>
      <w:r>
        <w:t>Pohybové dovednosti</w:t>
      </w:r>
    </w:p>
    <w:p>
      <w:pPr>
        <w:pStyle w:val="Heading3"/>
      </w:pPr>
      <w:r>
        <w:t>K4 – Zvládnu běh, skok snožmo, lezení a hod s chycením</w:t>
      </w:r>
    </w:p>
    <w:p>
      <w:r>
        <w:rPr>
          <w:b/>
        </w:rPr>
        <w:t xml:space="preserve">Znění: </w:t>
      </w:r>
      <w:r>
        <w:t>Zvládnu běh, skok snožmo, lezení po lavičce a hod s chycením míče.</w:t>
      </w:r>
    </w:p>
    <w:p>
      <w:r>
        <w:rPr>
          <w:b/>
        </w:rPr>
        <w:t xml:space="preserve">OVU: </w:t>
      </w:r>
      <w:r>
        <w:t>CZB-TEV-001-ZV5-001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Zvládnu běh, skok snožmo, lezení po lavičce i hod s chycením míče samostatně a bez dopomoci.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Zvládnu 3 ze 4 dovedností samostatně; u jedné potřebuji drobnou dopomoc nebo mám menší obtíže.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Zvládnu 1–2 dovednosti; u ostatních potřebuji výraznou dopomoc učitele.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Pohybové dovednosti mi dělají velké potíže a potřebuji stálou dopomoc učitele.</w:t>
            </w:r>
          </w:p>
        </w:tc>
      </w:tr>
    </w:tbl>
    <w:p/>
    <w:p>
      <w:pPr>
        <w:pStyle w:val="Heading3"/>
      </w:pPr>
      <w:r>
        <w:t>K5 – Seřadím se, zareaguji na signál a zvládnu rytmický pohyb</w:t>
      </w:r>
    </w:p>
    <w:p>
      <w:r>
        <w:rPr>
          <w:b/>
        </w:rPr>
        <w:t xml:space="preserve">Znění: </w:t>
      </w:r>
      <w:r>
        <w:t>Seřadím se do řady, zareaguji na signál (píšťalka, tlesknutí) a zvládnu jednoduchý rytmický pohyb.</w:t>
      </w:r>
    </w:p>
    <w:p>
      <w:r>
        <w:rPr>
          <w:b/>
        </w:rPr>
        <w:t xml:space="preserve">OVU: </w:t>
      </w:r>
      <w:r>
        <w:t>CZB-TEV-002-ZV5-006, CZB-TEV-001-ZV5-002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Seřadím se rychle, okamžitě zareaguji na signál a zvládnu jednoduchý rytmický pohyb bez zaváhání.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Zareaguji na signál a seřadím se s drobnou zpožděností nebo si v prostoru občas spletím strany.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Zareaguji na signál s opožděním nebo potřebuji napovedění; v prostoru se občas orientuji s obtížemi.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Nezareaguji na signály a nedokážu se orientovat v prostoru tělocvičny.</w:t>
            </w:r>
          </w:p>
        </w:tc>
      </w:tr>
    </w:tbl>
    <w:p/>
    <w:p>
      <w:pPr>
        <w:pStyle w:val="Heading3"/>
      </w:pPr>
      <w:r>
        <w:t>K6 – Přetočím se jako válec, udělám kolébku a přejdu lavičku</w:t>
      </w:r>
    </w:p>
    <w:p>
      <w:r>
        <w:rPr>
          <w:b/>
        </w:rPr>
        <w:t xml:space="preserve">Znění: </w:t>
      </w:r>
      <w:r>
        <w:t>Přetočím se jako válec (válet sudy) se vzpaženýma rukama, udělám kolébku na zádech a přejdu bezpečně lavičku.</w:t>
      </w:r>
    </w:p>
    <w:p>
      <w:r>
        <w:rPr>
          <w:b/>
        </w:rPr>
        <w:t xml:space="preserve">OVU: </w:t>
      </w:r>
      <w:r>
        <w:t>CZB-TEV-001-ZV5-001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Zvládnu všechny tři prvky (válet sudy, kolébka, přechod lavičky) samostatně a bez pádu nebo dopomoci.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Zvládnu 2 ze 3 prvků samostatně; u třetího potřebuji dopomoc učitele nebo se cítím nejistě.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Zvládnu 1 prvek; u ostatních potřebuji výraznou dopomoc nebo odmítám bez doprovodu.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Nezvládnu se zpevnit na zemi ani přejít lavičku ani s dopomocí učitele.</w:t>
            </w:r>
          </w:p>
        </w:tc>
      </w:tr>
    </w:tbl>
    <w:p/>
    <w:p>
      <w:pPr>
        <w:pStyle w:val="Heading3"/>
      </w:pPr>
      <w:r>
        <w:t>K7 – Zvládnu rychlý běh, skok snožmo a hod na cíl</w:t>
      </w:r>
    </w:p>
    <w:p>
      <w:r>
        <w:rPr>
          <w:b/>
        </w:rPr>
        <w:t xml:space="preserve">Znění: </w:t>
      </w:r>
      <w:r>
        <w:t>Zvládnu rychlý běh střídaný s chůzí, skok daleký odrazem snožmo a hod míčkem na cíl.</w:t>
      </w:r>
    </w:p>
    <w:p>
      <w:r>
        <w:rPr>
          <w:b/>
        </w:rPr>
        <w:t xml:space="preserve">OVU: </w:t>
      </w:r>
      <w:r>
        <w:t>CZB-TEV-001-ZV5-001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Zvládnu rychlý běh, skok odrazem snožmo (oběma nohama naráz) i hod míčkem ve směru cíle – vše bez dopomoci.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Zvládnu 2 ze 3 dovedností; u třetí mám drobné obtíže (odskok z jedné nohy, hod výrazně mimo cíl).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Zvládnu 1 dovednost; ostatní mi dělají výrazné obtíže (nemohu se odrazit snožmo, hod bez koordinace).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Koordinace pohybu mi dělá velké potíže a žádnou z těchto dovedností nezvládám.</w:t>
            </w:r>
          </w:p>
        </w:tc>
      </w:tr>
    </w:tbl>
    <w:p/>
    <w:p>
      <w:pPr>
        <w:pStyle w:val="Heading3"/>
      </w:pPr>
      <w:r>
        <w:t>K8 – Hodím míčem správnou technikou a bezpečně ho chytím</w:t>
      </w:r>
    </w:p>
    <w:p>
      <w:r>
        <w:rPr>
          <w:b/>
        </w:rPr>
        <w:t xml:space="preserve">Znění: </w:t>
      </w:r>
      <w:r>
        <w:t>Hodím míčem správnou technikou (nákrok, švih od ucha) a bezpečně chytím míč do obou rukou.</w:t>
      </w:r>
    </w:p>
    <w:p>
      <w:r>
        <w:rPr>
          <w:b/>
        </w:rPr>
        <w:t xml:space="preserve">OVU: </w:t>
      </w:r>
      <w:r>
        <w:t>CZB-TEV-001-ZV5-001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Hodím míč s nákrokem opačnou nohou a švihem od ucha; míč letí řízeně a bezpečně ho chytím do obou rukou.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Hodím míč s drobnou technickou chybou (špatný nákrok nebo hod z boku) nebo mi míč při chycení občas vypadne.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Hodím míč bez správné techniky (od břicha, oběma rukama) nebo se při chycení míče uhýbám.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hodit míč kontrolovaně ani ho chytit do obou rukou.</w:t>
            </w:r>
          </w:p>
        </w:tc>
      </w:tr>
    </w:tbl>
    <w:p/>
    <w:p/>
    <w:p>
      <w:pPr>
        <w:pStyle w:val="Heading3"/>
      </w:pPr>
      <w:r>
        <w:t>K9 – Vím, že pohyb je důležitý pro zdraví, a aktivně se zapojuji</w:t>
      </w:r>
    </w:p>
    <w:p>
      <w:r>
        <w:rPr>
          <w:b/>
        </w:rPr>
        <w:t>Znění: Vím, že pohyb je důležitý pro moje zdraví, a při hodinách TV se aktivně zapojuji.</w:t>
      </w:r>
      <w:r/>
    </w:p>
    <w:p>
      <w:r>
        <w:rPr>
          <w:b/>
        </w:rPr>
        <w:t>OVU: CZB-TEV-001-ZV5-004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Vím, proč je pohyb důležitý pro zdraví, a do všech činností v hodině se zapojuji aktivně a s chutí.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Vím, že pohyb je pro zdraví důležitý, a do většiny činností se zapojuji aktivně.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Zapojuji se jen do vybraných činností a po vyzvání; význam pohybu zdůvodním jen s nápovědou.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Zatím se do činností aktivně nezapojuji a nevím, proč je pohyb pro zdraví důležitý.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