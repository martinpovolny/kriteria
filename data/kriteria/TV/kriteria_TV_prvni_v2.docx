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Tělesná výchova – 1. ročník</w:t>
      </w:r>
    </w:p>
    <w:p>
      <w:pPr/>
      <w:r>
        <w:rPr>
          <w:i/>
        </w:rPr>
        <w:t>Verze: v2 | ZŠ Heršpice | Uzlový bod: ZV5 | Počet kritérií: 9</w:t>
      </w:r>
    </w:p>
    <w:p/>
    <w:p>
      <w:pPr>
        <w:pStyle w:val="Heading2"/>
      </w:pPr>
      <w:r>
        <w:t>Bezpečnost a přístup</w:t>
      </w:r>
    </w:p>
    <w:p>
      <w:pPr/>
      <w:r>
        <w:rPr>
          <w:b/>
        </w:rPr>
        <w:t>K1  Nosím sportovní oblečení a obuv a zachovám bezpečnou vzdálenost od ostatních při cvičení.</w:t>
      </w:r>
    </w:p>
    <w:p>
      <w:pPr/>
      <w:r>
        <w:t>OVU: CZB-TEV-001-ZV5-005</w:t>
      </w:r>
    </w:p>
    <w:p>
      <w:pPr/>
      <w:r>
        <w:rPr>
          <w:b/>
        </w:rPr>
        <w:t>K2  Zapojím se do všech aktivit, dodržím pravidla hry a přijmu výsledek (i prohru) klidně.</w:t>
      </w:r>
    </w:p>
    <w:p>
      <w:pPr/>
      <w:r>
        <w:t>OVU: CZB-TEV-002-ZV5-007, CZB-TEV-002-ZV5-009</w:t>
      </w:r>
    </w:p>
    <w:p>
      <w:pPr/>
      <w:r>
        <w:rPr>
          <w:b/>
        </w:rPr>
        <w:t>K3  Zapojím se do pohybových aktivit, i když jsem unavený/á, a nevzdám se při náročnějším cvičení.</w:t>
      </w:r>
    </w:p>
    <w:p>
      <w:pPr/>
      <w:r>
        <w:t>OVU: CZB-TEV-001-ZV5-003</w:t>
      </w:r>
    </w:p>
    <w:p/>
    <w:p>
      <w:pPr>
        <w:pStyle w:val="Heading2"/>
      </w:pPr>
      <w:r>
        <w:t>Pohybové dovednosti</w:t>
      </w:r>
    </w:p>
    <w:p>
      <w:pPr/>
      <w:r>
        <w:rPr>
          <w:b/>
        </w:rPr>
        <w:t>K4  Zvládnu běh, skok snožmo, lezení po lavičce a hod s chycením míče.</w:t>
      </w:r>
    </w:p>
    <w:p>
      <w:pPr/>
      <w:r>
        <w:t>OVU: CZB-TEV-001-ZV5-001</w:t>
      </w:r>
    </w:p>
    <w:p>
      <w:pPr/>
      <w:r>
        <w:rPr>
          <w:b/>
        </w:rPr>
        <w:t>K5  Seřadím se do řady, zareaguji na signál (píšťalka, tlesknutí) a zvládnu jednoduchý rytmický pohyb.</w:t>
      </w:r>
    </w:p>
    <w:p>
      <w:pPr/>
      <w:r>
        <w:t>OVU: CZB-TEV-002-ZV5-006, CZB-TEV-001-ZV5-002</w:t>
      </w:r>
    </w:p>
    <w:p>
      <w:pPr/>
      <w:r>
        <w:rPr>
          <w:b/>
        </w:rPr>
        <w:t>K6  Přetočím se jako válec (válet sudy) se vzpaženýma rukama, udělám kolébku na zádech a přejdu bezpečně lavičku.</w:t>
      </w:r>
    </w:p>
    <w:p>
      <w:pPr/>
      <w:r>
        <w:t>OVU: CZB-TEV-001-ZV5-001</w:t>
      </w:r>
    </w:p>
    <w:p>
      <w:pPr/>
      <w:r>
        <w:rPr>
          <w:b/>
        </w:rPr>
        <w:t>K7  Zvládnu rychlý běh střídaný s chůzí, skok daleký odrazem snožmo a hod míčkem na cíl.</w:t>
      </w:r>
    </w:p>
    <w:p>
      <w:pPr/>
      <w:r>
        <w:t>OVU: CZB-TEV-001-ZV5-001</w:t>
      </w:r>
    </w:p>
    <w:p>
      <w:pPr/>
      <w:r>
        <w:rPr>
          <w:b/>
        </w:rPr>
        <w:t>K8  Hodím míčem správnou technikou (nákrok, švih od ucha) a bezpečně chytím míč do obou rukou.</w:t>
      </w:r>
    </w:p>
    <w:p>
      <w:pPr/>
      <w:r>
        <w:t>OVU: CZB-TEV-001-ZV5-001</w:t>
      </w:r>
    </w:p>
    <w:p/>
    <w:p>
      <w:pPr>
        <w:pStyle w:val="Heading2"/>
      </w:pPr>
      <w:r>
        <w:t>Pohybový režim</w:t>
      </w:r>
    </w:p>
    <w:p>
      <w:pPr/>
      <w:r>
        <w:rPr>
          <w:b/>
        </w:rPr>
        <w:t>K9  Vím, že pohyb je důležitý pro moje zdraví, a při hodinách TV se aktivně zapojuji. [CZB-TEV-001-ZV5-004]</w:t>
      </w:r>
    </w:p>
    <w:p>
      <w:pPr/>
      <w:r>
        <w:t>OVU: CZB-TEV-001-ZV5-004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