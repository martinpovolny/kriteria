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Tělesná výchova – 5. ročník</w:t>
      </w:r>
    </w:p>
    <w:p>
      <w:pPr/>
      <w:r>
        <w:rPr>
          <w:i/>
        </w:rPr>
        <w:t>Verze: v2 | ZŠ Heršpice | Uzlový bod: ZV5 | Počet kritérií: 15</w:t>
      </w:r>
    </w:p>
    <w:p/>
    <w:p>
      <w:pPr>
        <w:pStyle w:val="Heading2"/>
      </w:pPr>
      <w:r>
        <w:t>Přístup, bezpečnost a spolupráce</w:t>
      </w:r>
    </w:p>
    <w:p>
      <w:pPr/>
      <w:r>
        <w:rPr>
          <w:b/>
        </w:rPr>
        <w:t>K1  Nosím sportovní oblečení a obuv a chovám se bezpečně vůči sobě i ostatním.</w:t>
      </w:r>
    </w:p>
    <w:p>
      <w:pPr/>
      <w:r>
        <w:t>OVU: CZB-TEV-001-ZV5-005</w:t>
      </w:r>
    </w:p>
    <w:p>
      <w:pPr/>
      <w:r>
        <w:rPr>
          <w:b/>
        </w:rPr>
        <w:t>K2  Zapojím se do všech cvičení s plným nasazením, okamžitě zareaguji na signál učitele a nevzdám se při neúspěchu.</w:t>
      </w:r>
    </w:p>
    <w:p>
      <w:pPr/>
      <w:r>
        <w:t>OVU: CZB-TEV-002-ZV5-006</w:t>
      </w:r>
    </w:p>
    <w:p>
      <w:pPr/>
      <w:r>
        <w:rPr>
          <w:b/>
        </w:rPr>
        <w:t>K3  Snažím se o osobní maximum; na konci pololetí dokážu pojmenovat, v čem jsem se zlepšil(a).</w:t>
      </w:r>
    </w:p>
    <w:p>
      <w:pPr/>
      <w:r>
        <w:t>OVU: CZB-TEV-001-ZV5-003, CZB-TEV-002-ZV5-008</w:t>
      </w:r>
    </w:p>
    <w:p>
      <w:pPr/>
      <w:r>
        <w:rPr>
          <w:b/>
        </w:rPr>
        <w:t>K4  Dodržím pravidla hry, jednám fair play, respektuji spoluhráče a pomůžu s přípravou a úklidem nářadí.</w:t>
      </w:r>
    </w:p>
    <w:p>
      <w:pPr/>
      <w:r>
        <w:t>OVU: CZB-TEV-002-ZV5-007, CZB-TEV-002-ZV5-009, CZB-TEV-002-ZV5-010</w:t>
      </w:r>
    </w:p>
    <w:p/>
    <w:p>
      <w:pPr>
        <w:pStyle w:val="Heading2"/>
      </w:pPr>
      <w:r>
        <w:t>Gymnástika a cvičení na nářadí</w:t>
      </w:r>
    </w:p>
    <w:p>
      <w:pPr/>
      <w:r>
        <w:rPr>
          <w:b/>
        </w:rPr>
        <w:t>K5  Provedu kotoul vpřed a kotoul vzad technicky správně a bezpečně bez dopomoci.</w:t>
      </w:r>
    </w:p>
    <w:p>
      <w:pPr/>
      <w:r>
        <w:t>OVU: CZB-TEV-001-ZV5-001</w:t>
      </w:r>
    </w:p>
    <w:p>
      <w:pPr/>
      <w:r>
        <w:rPr>
          <w:b/>
        </w:rPr>
        <w:t>K6  Přeskočím kozu snožmo nebo roznožmo s odrazem z můstku; udržím stabilitu při cvičení na kladince nebo lavičce s obraty a doskokem.</w:t>
      </w:r>
    </w:p>
    <w:p>
      <w:pPr/>
      <w:r>
        <w:t>OVU: CZB-TEV-001-ZV5-001</w:t>
      </w:r>
    </w:p>
    <w:p>
      <w:pPr/>
      <w:r>
        <w:rPr>
          <w:b/>
        </w:rPr>
        <w:t>K7  Provedu stoj na lopatkách (svíčku) s výdrží a bezpečným sestokem.</w:t>
      </w:r>
    </w:p>
    <w:p>
      <w:pPr/>
      <w:r>
        <w:t>OVU: CZB-TEV-001-ZV5-001</w:t>
      </w:r>
    </w:p>
    <w:p/>
    <w:p>
      <w:pPr>
        <w:pStyle w:val="Heading2"/>
      </w:pPr>
      <w:r>
        <w:t>Atletika</w:t>
      </w:r>
    </w:p>
    <w:p>
      <w:pPr/>
      <w:r>
        <w:rPr>
          <w:b/>
        </w:rPr>
        <w:t>K8  Proběhnu sprint s nízkým startem a koordinovanou technikou; skočím daleký skok z rozběhu s odrazem z jedné nohy.</w:t>
      </w:r>
    </w:p>
    <w:p>
      <w:pPr/>
      <w:r>
        <w:t>OVU: CZB-TEV-001-ZV5-001</w:t>
      </w:r>
    </w:p>
    <w:p>
      <w:pPr/>
      <w:r>
        <w:rPr>
          <w:b/>
        </w:rPr>
        <w:t>K9  Vydržím ve vytrvalostním běhu 8–10 minut vlastním tempem bez přechodu do chůze.</w:t>
      </w:r>
    </w:p>
    <w:p>
      <w:pPr/>
      <w:r>
        <w:t>OVU: CZB-TEV-001-ZV5-003</w:t>
      </w:r>
    </w:p>
    <w:p>
      <w:pPr/>
      <w:r>
        <w:rPr>
          <w:b/>
        </w:rPr>
        <w:t>K10  Hodím kriketovým míčkem s plnou technikou (boční postoj, nápřah, přenesení váhy) na maximální vzdálenost.</w:t>
      </w:r>
    </w:p>
    <w:p>
      <w:pPr/>
      <w:r>
        <w:t>OVU: CZB-TEV-001-ZV5-001</w:t>
      </w:r>
    </w:p>
    <w:p/>
    <w:p>
      <w:pPr>
        <w:pStyle w:val="Heading2"/>
      </w:pPr>
      <w:r>
        <w:t>Sportovní hry a koordinace</w:t>
      </w:r>
    </w:p>
    <w:p>
      <w:pPr/>
      <w:r>
        <w:rPr>
          <w:b/>
        </w:rPr>
        <w:t>K11  Dribluju míčem pravou i levou rukou; přihraji a chytím míč v pohybu.</w:t>
      </w:r>
    </w:p>
    <w:p>
      <w:pPr/>
      <w:r>
        <w:t>OVU: CZB-TEV-001-ZV5-001</w:t>
      </w:r>
    </w:p>
    <w:p>
      <w:pPr/>
      <w:r>
        <w:rPr>
          <w:b/>
        </w:rPr>
        <w:t>K12  Uplatním základní taktiku útoku a obrany ve sportovní hře (minibasketbal, florbal nebo vybíjená).</w:t>
      </w:r>
    </w:p>
    <w:p>
      <w:pPr/>
      <w:r>
        <w:t>OVU: CZB-TEV-001-ZV5-001</w:t>
      </w:r>
    </w:p>
    <w:p>
      <w:pPr/>
      <w:r>
        <w:rPr>
          <w:b/>
        </w:rPr>
        <w:t>K13  Sladím pohyb s rytmem hudby nebo tleskání; zvládnu základní skok přes švihadlo.</w:t>
      </w:r>
    </w:p>
    <w:p>
      <w:pPr/>
      <w:r>
        <w:t>OVU: CZB-TEV-001-ZV5-002</w:t>
      </w:r>
    </w:p>
    <w:p/>
    <w:p>
      <w:pPr>
        <w:pStyle w:val="Heading2"/>
      </w:pPr>
      <w:r>
        <w:t>Pohybová gramotnost</w:t>
      </w:r>
    </w:p>
    <w:p>
      <w:pPr/>
      <w:r>
        <w:rPr>
          <w:b/>
        </w:rPr>
        <w:t>K14  Provedu nebo povedu jednoduchou rozcvičku a vysvětlím, proč se rozcvičení dělá před pohybovou zátěží.</w:t>
      </w:r>
    </w:p>
    <w:p>
      <w:pPr/>
      <w:r>
        <w:t>OVU: CZB-TEV-002-ZV5-006</w:t>
      </w:r>
    </w:p>
    <w:p>
      <w:pPr/>
      <w:r>
        <w:rPr>
          <w:b/>
        </w:rPr>
        <w:t>K15  Zhodnotím svůj pohybový režim za uplynulý měsíc a navrhnu konkrétní změnu, která mi pomůže být aktivnější. [CZB-TEV-001-ZV5-004]</w:t>
      </w:r>
    </w:p>
    <w:p>
      <w:pPr/>
      <w:r>
        <w:t>OVU: CZB-TEV-001-ZV5-004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