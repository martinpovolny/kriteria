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Tělesná výchova – 3. ročník</w:t>
      </w:r>
    </w:p>
    <w:p>
      <w:pPr/>
      <w:r>
        <w:rPr>
          <w:i/>
        </w:rPr>
        <w:t>Verze: v2 | ZŠ Heršpice | Uzlový bod: ZV5 | Počet kritérií: 12</w:t>
      </w:r>
    </w:p>
    <w:p/>
    <w:p>
      <w:pPr>
        <w:pStyle w:val="Heading2"/>
      </w:pPr>
      <w:r>
        <w:t>Přístup, bezpečnost a spolupráce</w:t>
      </w:r>
    </w:p>
    <w:p>
      <w:pPr/>
      <w:r>
        <w:rPr>
          <w:b/>
        </w:rPr>
        <w:t>K1  Nosím sportovní oblečení a obuv a chovám se bezpečně vůči sobě i ostatním.</w:t>
      </w:r>
    </w:p>
    <w:p>
      <w:pPr/>
      <w:r>
        <w:t>OVU: CZB-TEV-001-ZV5-005</w:t>
      </w:r>
    </w:p>
    <w:p>
      <w:pPr/>
      <w:r>
        <w:rPr>
          <w:b/>
        </w:rPr>
        <w:t>K2  Zapojím se do aktivit s plným nasazením, okamžitě reaguji na signál učitele a nevzdám se při neúspěchu.</w:t>
      </w:r>
    </w:p>
    <w:p>
      <w:pPr/>
      <w:r>
        <w:t>OVU: CZB-TEV-002-ZV5-006</w:t>
      </w:r>
    </w:p>
    <w:p>
      <w:pPr/>
      <w:r>
        <w:rPr>
          <w:b/>
        </w:rPr>
        <w:t>K3  Vydržím v pohybové aktivitě i při větší námaze (vytrvalostní prvek).</w:t>
      </w:r>
    </w:p>
    <w:p>
      <w:pPr/>
      <w:r>
        <w:t>OVU: CZB-TEV-001-ZV5-003</w:t>
      </w:r>
    </w:p>
    <w:p>
      <w:pPr/>
      <w:r>
        <w:rPr>
          <w:b/>
        </w:rPr>
        <w:t>K4  Dodržím pravidla hry, respektuji spoluhráče a pomůžu s přípravou a úklidem nářadí.</w:t>
      </w:r>
    </w:p>
    <w:p>
      <w:pPr/>
      <w:r>
        <w:t>OVU: CZB-TEV-002-ZV5-007, CZB-TEV-002-ZV5-009, CZB-TEV-002-ZV5-010</w:t>
      </w:r>
    </w:p>
    <w:p/>
    <w:p>
      <w:pPr>
        <w:pStyle w:val="Heading2"/>
      </w:pPr>
      <w:r>
        <w:t>Gymnástika a cvičení na nářadí</w:t>
      </w:r>
    </w:p>
    <w:p>
      <w:pPr/>
      <w:r>
        <w:rPr>
          <w:b/>
        </w:rPr>
        <w:t>K5  Provedu kotoul vpřed ze dřepu (sbalené tělo, plynulý přechod) a zvládnu průpravná cvičení pro kotoul vzad (kolébka, náklon).</w:t>
      </w:r>
    </w:p>
    <w:p>
      <w:pPr/>
      <w:r>
        <w:t>OVU: CZB-TEV-001-ZV5-001</w:t>
      </w:r>
    </w:p>
    <w:p>
      <w:pPr/>
      <w:r>
        <w:rPr>
          <w:b/>
        </w:rPr>
        <w:t>K6  Jistě přejdu po lavičce (případně obrácené) s plynulým seskokem do doskoku; vyvinu snahu při šplhu na laně nebo tyči.</w:t>
      </w:r>
    </w:p>
    <w:p>
      <w:pPr/>
      <w:r>
        <w:t>OVU: CZB-TEV-001-ZV5-001</w:t>
      </w:r>
    </w:p>
    <w:p>
      <w:pPr/>
      <w:r>
        <w:rPr>
          <w:b/>
        </w:rPr>
        <w:t>K7  Přeskočím kozu snožmo s odrazem z odrazového můstku.</w:t>
      </w:r>
    </w:p>
    <w:p>
      <w:pPr/>
      <w:r>
        <w:t>OVU: CZB-TEV-001-ZV5-001</w:t>
      </w:r>
    </w:p>
    <w:p/>
    <w:p>
      <w:pPr>
        <w:pStyle w:val="Heading2"/>
      </w:pPr>
      <w:r>
        <w:t>Atletika a míčové hry</w:t>
      </w:r>
    </w:p>
    <w:p>
      <w:pPr/>
      <w:r>
        <w:rPr>
          <w:b/>
        </w:rPr>
        <w:t>K8  Proběhnu sprint s reakcí na startovní povel a správnou technikou; skočím daleký skok z rozběhu s odrazem z jedné nohy.</w:t>
      </w:r>
    </w:p>
    <w:p>
      <w:pPr/>
      <w:r>
        <w:t>OVU: CZB-TEV-001-ZV5-001</w:t>
      </w:r>
    </w:p>
    <w:p>
      <w:pPr/>
      <w:r>
        <w:rPr>
          <w:b/>
        </w:rPr>
        <w:t>K9  Vydržím ve vytrvalostním běhu 6–8 minut bez přechodu do chůze.</w:t>
      </w:r>
    </w:p>
    <w:p>
      <w:pPr/>
      <w:r>
        <w:t>OVU: CZB-TEV-001-ZV5-003</w:t>
      </w:r>
    </w:p>
    <w:p>
      <w:pPr/>
      <w:r>
        <w:rPr>
          <w:b/>
        </w:rPr>
        <w:t>K10  Hodím kriketovým míčkem správnou technikou (boční postoj, nápřah od ramene, přenesení váhy na přední nohu).</w:t>
      </w:r>
    </w:p>
    <w:p>
      <w:pPr/>
      <w:r>
        <w:t>OVU: CZB-TEV-001-ZV5-001</w:t>
      </w:r>
    </w:p>
    <w:p>
      <w:pPr/>
      <w:r>
        <w:rPr>
          <w:b/>
        </w:rPr>
        <w:t>K11  Chytím přihrávku v pohybu a dribluju míčem na místě i v chodu.</w:t>
      </w:r>
    </w:p>
    <w:p>
      <w:pPr/>
      <w:r>
        <w:t>OVU: CZB-TEV-001-ZV5-001</w:t>
      </w:r>
    </w:p>
    <w:p/>
    <w:p>
      <w:pPr>
        <w:pStyle w:val="Heading2"/>
      </w:pPr>
      <w:r>
        <w:t>Pohybový režim</w:t>
      </w:r>
    </w:p>
    <w:p>
      <w:pPr/>
      <w:r>
        <w:rPr>
          <w:b/>
        </w:rPr>
        <w:t>K12  Zhodnotím, zda se za poslední týden dostatečně hýbal/a, a navrhnu, co bych mohl/a dělat víc. [CZB-TEV-001-ZV5-004]</w:t>
      </w:r>
    </w:p>
    <w:p>
      <w:pPr/>
      <w:r>
        <w:t>OVU: CZB-TEV-001-ZV5-004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