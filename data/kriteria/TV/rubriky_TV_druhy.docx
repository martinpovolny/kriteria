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hodnocení – Tělesná výchova, 2. ročník</w:t>
      </w:r>
    </w:p>
    <w:p/>
    <w:p>
      <w:pPr>
        <w:pStyle w:val="Heading2"/>
      </w:pPr>
      <w:r>
        <w:t>Bezpečnost a přístup</w:t>
      </w:r>
    </w:p>
    <w:p>
      <w:pPr>
        <w:pStyle w:val="Heading3"/>
      </w:pPr>
      <w:r>
        <w:t>K1 – Nosím sportovní oblečení a chovám se bezpečně</w:t>
      </w:r>
    </w:p>
    <w:p>
      <w:r>
        <w:rPr>
          <w:b/>
        </w:rPr>
        <w:t xml:space="preserve">Znění: </w:t>
      </w:r>
      <w:r>
        <w:t>Nosím sportovní oblečení a obuv a chovám se bezpečně vůči sobě i ostatním.</w:t>
      </w:r>
    </w:p>
    <w:p>
      <w:r>
        <w:rPr>
          <w:b/>
        </w:rPr>
        <w:t xml:space="preserve">OVU: </w:t>
      </w:r>
      <w:r>
        <w:t>CZB-TEV-001-ZV5-005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Vždy mám správný sportovní úbor a obuv; při cvičení se pohybuji bezpečně a nikomu neubližuji.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Téměř vždy mám správný úbor; ojediněle zapomenu část oblečení nebo potřebuji připomenutí bezpečného chování.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Občas zapomenu cvičební obuv nebo oblečení; bezpečné chování dodržuji po opakovaném připomenutí.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Nemám sportovní úbor nebo moje chování ohrožuje bezpečnost svou nebo ostatních.</w:t>
            </w:r>
          </w:p>
        </w:tc>
      </w:tr>
    </w:tbl>
    <w:p/>
    <w:p>
      <w:pPr>
        <w:pStyle w:val="Heading3"/>
      </w:pPr>
      <w:r>
        <w:t>K2 – Dodržím pravidla hry, spolupracuji a přijmu výsledek</w:t>
      </w:r>
    </w:p>
    <w:p>
      <w:r>
        <w:rPr>
          <w:b/>
        </w:rPr>
        <w:t xml:space="preserve">Znění: </w:t>
      </w:r>
      <w:r>
        <w:t>Dodržím pravidla hry, spolupracuji v týmu a přijmu výsledek hry klidně.</w:t>
      </w:r>
    </w:p>
    <w:p>
      <w:r>
        <w:rPr>
          <w:b/>
        </w:rPr>
        <w:t xml:space="preserve">OVU: </w:t>
      </w:r>
      <w:r>
        <w:t>CZB-TEV-002-ZV5-007, CZB-TEV-002-ZV5-009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Dodržím pravidla hry, aktivně spolupracuji v týmu a přijmu výsledek (vítězství i prohru) klidně a bez narušení aktivity.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Pravidla dodržuji, ale v zápalu hry na jedno ojediněle zapomenu; prohru přijímám s drobnou obtíží.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Pravidla znám, ale v průběhu hry je porušuji nebo prohru nesu obtížně.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Pravidla záměrně porušuji nebo narušuji průběh hry ostatním.</w:t>
            </w:r>
          </w:p>
        </w:tc>
      </w:tr>
    </w:tbl>
    <w:p/>
    <w:p>
      <w:pPr>
        <w:pStyle w:val="Heading3"/>
      </w:pPr>
      <w:r>
        <w:t>K3 – Zapojím se s nasazením a zareaguji na signál</w:t>
      </w:r>
    </w:p>
    <w:p>
      <w:r>
        <w:rPr>
          <w:b/>
        </w:rPr>
        <w:t xml:space="preserve">Znění: </w:t>
      </w:r>
      <w:r>
        <w:t>Zapojím se do všech aktivit s plným nasazením a zareaguji na bezpečnostní signál učitele.</w:t>
      </w:r>
    </w:p>
    <w:p>
      <w:r>
        <w:rPr>
          <w:b/>
        </w:rPr>
        <w:t xml:space="preserve">OVU: </w:t>
      </w:r>
      <w:r>
        <w:t>CZB-TEV-002-ZV5-006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se zapojím do všech aktivit a okamžitě zareaguji na bezpečnostní signál (píšťalka, stop-povel).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do většiny aktivit; na signál zareaguji s drobným zpožděním nebo potřebuji připomenutí.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 cvičení se zapojím jen po opakovaném povzbuzení; na signály reaguji opožděně.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Odmítám se zapojit do aktivit nebo na bezpečnostní signály nereaguji.</w:t>
            </w:r>
          </w:p>
        </w:tc>
      </w:tr>
    </w:tbl>
    <w:p/>
    <w:p>
      <w:pPr>
        <w:pStyle w:val="Heading3"/>
      </w:pPr>
      <w:r>
        <w:t>K4 – Zapojím se i při únavě a vytrvám</w:t>
      </w:r>
    </w:p>
    <w:p>
      <w:r>
        <w:rPr>
          <w:b/>
        </w:rPr>
        <w:t xml:space="preserve">Znění: </w:t>
      </w:r>
      <w:r>
        <w:t>Zapojím se do pohybových aktivit, i když jsem unavený/á, a vytrvám do konce.</w:t>
      </w:r>
    </w:p>
    <w:p>
      <w:r>
        <w:rPr>
          <w:b/>
        </w:rPr>
        <w:t xml:space="preserve">OVU: </w:t>
      </w:r>
      <w:r>
        <w:t>CZB-TEV-001-ZV5-003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Zapojím se do aktivit a vytrvám do konce, i při větší námaze – bez opakovaného povzbuzování.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a vydržím většinu aktivity; při větší námaze potřebuji povzbuzení, ale nevzdám se.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Při větší námaze se aktivně zapojím jen do části cvičení; před koncem se vzdám.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Při pohybové námaze odmítám pokračovat v aktivitě.</w:t>
            </w:r>
          </w:p>
        </w:tc>
      </w:tr>
    </w:tbl>
    <w:p/>
    <w:p>
      <w:pPr>
        <w:pStyle w:val="Heading2"/>
      </w:pPr>
      <w:r>
        <w:t>Pohybové dovednosti</w:t>
      </w:r>
    </w:p>
    <w:p>
      <w:pPr>
        <w:pStyle w:val="Heading3"/>
      </w:pPr>
      <w:r>
        <w:t>K5 – Běh, skok, hod a chycení v pohybu, kotoul vpřed</w:t>
      </w:r>
    </w:p>
    <w:p>
      <w:r>
        <w:rPr>
          <w:b/>
        </w:rPr>
        <w:t xml:space="preserve">Znění: </w:t>
      </w:r>
      <w:r>
        <w:t>Běžím plynule, bezpečně změním směr a zastavím; skočím snožmo přes překážku; hodím a chytím míč v pohybu; správně provedu kotoul vpřed.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Zvládnu všechny čtyři dovednosti (běh se změnou směru, skok přes překážku, hod a chycení v pohybu, kotoul vpřed) samostatně a bez dopomoci.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Zvládnu 3 ze 4 dovedností samostatně; u jedné potřebuji dopomoc nebo mám menší obtíže.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Zvládnu 1–2 dovednosti; u ostatních potřebuji výraznou dopomoc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Koordinace pohybu mi dělá velké potíže; žádnou z dovedností nezvládám bez stálé dopomoci.</w:t>
            </w:r>
          </w:p>
        </w:tc>
      </w:tr>
    </w:tbl>
    <w:p/>
    <w:p>
      <w:pPr>
        <w:pStyle w:val="Heading3"/>
      </w:pPr>
      <w:r>
        <w:t>K6 – Skok z rozběhu a hod na přesnost</w:t>
      </w:r>
    </w:p>
    <w:p>
      <w:r>
        <w:rPr>
          <w:b/>
        </w:rPr>
        <w:t xml:space="preserve">Znění: </w:t>
      </w:r>
      <w:r>
        <w:t>Skočím daleký skok z rozběhu a hodím míčkem na přesnost na vzdálený cíl.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Zvládnu skok z rozběhu s odrazem z jedné nohy a hod míčkem tak, aby se přiblížil k vzdálenému cíli.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Zvládnu jednu ze dvou dovedností samostatně; u druhé mám menší obtíže (odskok bez rozběhu, hod těsně mimo cíl).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Pokusím se o obě dovednosti, ale výsledek je výrazně nepřesný nebo potřebuji dopomoc.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skočit z rozběhu ani hodit míček řízeně na cíl.</w:t>
            </w:r>
          </w:p>
        </w:tc>
      </w:tr>
    </w:tbl>
    <w:p/>
    <w:p>
      <w:pPr>
        <w:pStyle w:val="Heading3"/>
      </w:pPr>
      <w:r>
        <w:t>K7 – Pohyb na rytmický nebo hudební doprovod</w:t>
      </w:r>
    </w:p>
    <w:p>
      <w:r>
        <w:rPr>
          <w:b/>
        </w:rPr>
        <w:t xml:space="preserve">Znění: </w:t>
      </w:r>
      <w:r>
        <w:t>Zvládnu pohybovou aktivitu na rytmický nebo hudební doprovod.</w:t>
      </w:r>
    </w:p>
    <w:p>
      <w:r>
        <w:rPr>
          <w:b/>
        </w:rPr>
        <w:t xml:space="preserve">OVU: </w:t>
      </w:r>
      <w:r>
        <w:t>CZB-TEV-001-ZV5-002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Přizpůsobím pohyb rytmu nebo hudbě plynule a bez výrazného zaostávání; zvládnu i jednoduchou skupinovou choreografii.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Pohyb přizpůsobím rytmu s drobným zpožděním nebo nepravidelností; skupinovou aktivitu zvládnu s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Pohyb reaguji na rytmus jen občas; skupinové cvičení zvládnu jen po vzoru spolužáka nebo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přizpůsobit pohyb rytmu ani po ukázce a nápovědě.</w:t>
            </w:r>
          </w:p>
        </w:tc>
      </w:tr>
    </w:tbl>
    <w:p/>
    <w:p/>
    <w:p>
      <w:pPr>
        <w:pStyle w:val="Heading3"/>
      </w:pPr>
      <w:r>
        <w:t>K8 – Řeknu pohybové aktivity mimo školu a proč je pohyb důležitý</w:t>
      </w:r>
    </w:p>
    <w:p>
      <w:r>
        <w:rPr>
          <w:b/>
        </w:rPr>
        <w:t>Znění: Řeknu alespoň dvě pohybové aktivity, které dělám mimo školu, a vysvětlím, proč je pohyb důležitý.</w:t>
      </w:r>
      <w:r/>
    </w:p>
    <w:p>
      <w:r>
        <w:rPr>
          <w:b/>
        </w:rPr>
        <w:t>OVU: CZB-TEV-001-ZV5-004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Jmenuji dvě a více pohybových aktivit mimo školu a vlastními slovy vysvětlím, proč je pohyb důležitý.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Jmenuji dvě aktivity mimo školu a důvod důležitosti pohybu vysvětlím s drobnou dopomocí.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Jmenuji jednu aktivitu; význam pohybu vysvětlím jen s návodnými otázkami.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nejmenuji pohybové aktivity mimo školu ani nevysvětlím, proč je pohyb důležitý.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