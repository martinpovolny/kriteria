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Kritéria hodnocení – Tělesná výchova – 4. ročník</w:t>
      </w:r>
    </w:p>
    <w:p>
      <w:pPr/>
      <w:r>
        <w:rPr>
          <w:i/>
        </w:rPr>
        <w:t>Verze: v2 | ZŠ Heršpice | Uzlový bod: ZV5 | Počet kritérií: 13</w:t>
      </w:r>
    </w:p>
    <w:p/>
    <w:p>
      <w:pPr>
        <w:pStyle w:val="Heading2"/>
      </w:pPr>
      <w:r>
        <w:t>Přístup, bezpečnost a spolupráce</w:t>
      </w:r>
    </w:p>
    <w:p>
      <w:pPr/>
      <w:r>
        <w:rPr>
          <w:b/>
        </w:rPr>
        <w:t>K1  Nosím sportovní oblečení a obuv a chovám se bezpečně vůči sobě i ostatním.</w:t>
      </w:r>
    </w:p>
    <w:p>
      <w:pPr/>
      <w:r>
        <w:t>OVU: CZB-TEV-001-ZV5-005</w:t>
      </w:r>
    </w:p>
    <w:p>
      <w:pPr/>
      <w:r>
        <w:rPr>
          <w:b/>
        </w:rPr>
        <w:t>K2  Zapojím se do všech cvičení, her i soutěží s plným nasazením, zareaguji na pokyny učitele a nevzdám se při neúspěchu.</w:t>
      </w:r>
    </w:p>
    <w:p>
      <w:pPr/>
      <w:r>
        <w:t>OVU: CZB-TEV-002-ZV5-006</w:t>
      </w:r>
    </w:p>
    <w:p>
      <w:pPr/>
      <w:r>
        <w:rPr>
          <w:b/>
        </w:rPr>
        <w:t>K3  Snažím se podat osobní maximum a sleduji vlastní pokrok v průběhu roku.</w:t>
      </w:r>
    </w:p>
    <w:p>
      <w:pPr/>
      <w:r>
        <w:t>OVU: CZB-TEV-001-ZV5-003, CZB-TEV-002-ZV5-008</w:t>
      </w:r>
    </w:p>
    <w:p>
      <w:pPr/>
      <w:r>
        <w:rPr>
          <w:b/>
        </w:rPr>
        <w:t>K4  Dodržím pravidla hry, respektuji spoluhráče a pomůžu s přípravou a úklidem nářadí.</w:t>
      </w:r>
    </w:p>
    <w:p>
      <w:pPr/>
      <w:r>
        <w:t>OVU: CZB-TEV-002-ZV5-007, CZB-TEV-002-ZV5-009, CZB-TEV-002-ZV5-010</w:t>
      </w:r>
    </w:p>
    <w:p/>
    <w:p>
      <w:pPr>
        <w:pStyle w:val="Heading2"/>
      </w:pPr>
      <w:r>
        <w:t>Gymnástika a cvičení na nářadí</w:t>
      </w:r>
    </w:p>
    <w:p>
      <w:pPr/>
      <w:r>
        <w:rPr>
          <w:b/>
        </w:rPr>
        <w:t>K5  Provedu kotoul vpřed a kotoul vzad technicky správně a bezpečně (sbalené tělo, plynulý přechod).</w:t>
      </w:r>
    </w:p>
    <w:p>
      <w:pPr/>
      <w:r>
        <w:t>OVU: CZB-TEV-001-ZV5-001</w:t>
      </w:r>
    </w:p>
    <w:p>
      <w:pPr/>
      <w:r>
        <w:rPr>
          <w:b/>
        </w:rPr>
        <w:t>K6  Provedu stoj na lopatkách (svíčku) s výdrží a bezpečným sestokem do lehu.</w:t>
      </w:r>
    </w:p>
    <w:p>
      <w:pPr/>
      <w:r>
        <w:t>OVU: CZB-TEV-001-ZV5-001</w:t>
      </w:r>
    </w:p>
    <w:p>
      <w:pPr/>
      <w:r>
        <w:rPr>
          <w:b/>
        </w:rPr>
        <w:t>K7  Cvičím na lavičce nebo kladince (chůze vpřed, vzad, obraty, dřep) s jistou rovnováhou; provedu kontrolovaný doskok z nářadí do podřepu.</w:t>
      </w:r>
    </w:p>
    <w:p>
      <w:pPr/>
      <w:r>
        <w:t>OVU: CZB-TEV-001-ZV5-001</w:t>
      </w:r>
    </w:p>
    <w:p/>
    <w:p>
      <w:pPr>
        <w:pStyle w:val="Heading2"/>
      </w:pPr>
      <w:r>
        <w:t>Atletika</w:t>
      </w:r>
    </w:p>
    <w:p>
      <w:pPr/>
      <w:r>
        <w:rPr>
          <w:b/>
        </w:rPr>
        <w:t>K8  Proběhnu sprint s nízkým startem a správnou koordinací paží a nohou; skočím daleký skok z rozběhu s odrazem z jedné nohy a bezpečným doskokem.</w:t>
      </w:r>
    </w:p>
    <w:p>
      <w:pPr/>
      <w:r>
        <w:t>OVU: CZB-TEV-001-ZV5-001</w:t>
      </w:r>
    </w:p>
    <w:p>
      <w:pPr/>
      <w:r>
        <w:rPr>
          <w:b/>
        </w:rPr>
        <w:t>K9  Vydržím ve vytrvalostním běhu 6–8 minut vlastním tempem bez přechodu do chůze.</w:t>
      </w:r>
    </w:p>
    <w:p>
      <w:pPr/>
      <w:r>
        <w:t>OVU: CZB-TEV-001-ZV5-003</w:t>
      </w:r>
    </w:p>
    <w:p>
      <w:pPr/>
      <w:r>
        <w:rPr>
          <w:b/>
        </w:rPr>
        <w:t>K10  Hodím kriketovým míčkem správnou technikou (nápřah přes rameno, koordinované zapojení celého těla).</w:t>
      </w:r>
    </w:p>
    <w:p>
      <w:pPr/>
      <w:r>
        <w:t>OVU: CZB-TEV-001-ZV5-001</w:t>
      </w:r>
    </w:p>
    <w:p/>
    <w:p>
      <w:pPr>
        <w:pStyle w:val="Heading2"/>
      </w:pPr>
      <w:r>
        <w:t>Míčové hry</w:t>
      </w:r>
    </w:p>
    <w:p>
      <w:pPr/>
      <w:r>
        <w:rPr>
          <w:b/>
        </w:rPr>
        <w:t>K11  Spolehlivě chytím letící míč různých velikostí a přesně nahraju na spolužáka v pohybu.</w:t>
      </w:r>
    </w:p>
    <w:p>
      <w:pPr/>
      <w:r>
        <w:t>OVU: CZB-TEV-001-ZV5-001</w:t>
      </w:r>
    </w:p>
    <w:p>
      <w:pPr/>
      <w:r>
        <w:rPr>
          <w:b/>
        </w:rPr>
        <w:t>K12  Uplatním techniku hodu a chycení v herní situaci (rychlé uvolnění, přihrávka ve vybíjené nebo jiné hře).</w:t>
      </w:r>
    </w:p>
    <w:p>
      <w:pPr/>
      <w:r>
        <w:t>OVU: CZB-TEV-001-ZV5-001</w:t>
      </w:r>
    </w:p>
    <w:p/>
    <w:p>
      <w:pPr>
        <w:pStyle w:val="Heading2"/>
      </w:pPr>
      <w:r>
        <w:t>Pohybový režim</w:t>
      </w:r>
    </w:p>
    <w:p>
      <w:pPr/>
      <w:r>
        <w:rPr>
          <w:b/>
        </w:rPr>
        <w:t>K13  Sestavím jednoduchý plán pohybových aktivit na jeden týden a zdůvodním svůj výběr. [CZB-TEV-001-ZV5-004]</w:t>
      </w:r>
    </w:p>
    <w:p>
      <w:pPr/>
      <w:r>
        <w:t>OVU: CZB-TEV-001-ZV5-004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