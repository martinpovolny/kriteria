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Kritéria hodnocení – Člověk a jeho svět – 3. ročník</w:t>
      </w:r>
    </w:p>
    <w:p>
      <w:pPr/>
      <w:r>
        <w:rPr>
          <w:i/>
        </w:rPr>
        <w:t>Verze: v2 | ZŠ Heršpice | Uzlový bod: ZV5 | Počet kritérií: 28</w:t>
      </w:r>
    </w:p>
    <w:p/>
    <w:p>
      <w:pPr>
        <w:pStyle w:val="Heading2"/>
      </w:pPr>
      <w:r>
        <w:t>Místo, kde žijeme</w:t>
      </w:r>
    </w:p>
    <w:p>
      <w:pPr/>
      <w:r>
        <w:rPr>
          <w:b/>
        </w:rPr>
        <w:t>K1  Popíšu krajinu ve svém okolí na základě pozorování a uvedu příklady dobrého i špatného vztahu lidí k životnímu prostředí.</w:t>
      </w:r>
    </w:p>
    <w:p>
      <w:pPr/>
      <w:r>
        <w:t>OVU: CJS-CJS-001-ZV5-001, CJS-CJS-001-ZV5-003</w:t>
      </w:r>
    </w:p>
    <w:p>
      <w:pPr/>
      <w:r>
        <w:rPr>
          <w:b/>
        </w:rPr>
        <w:t>K2  Pracuji s plánem nebo mapou: pracuji s legendou, určím světové strany a prokáži orientaci v plánu třídy nebo okolí.</w:t>
      </w:r>
    </w:p>
    <w:p>
      <w:pPr/>
      <w:r>
        <w:t>OVU: CJS-CJS-001-ZV5-002</w:t>
      </w:r>
    </w:p>
    <w:p>
      <w:pPr/>
      <w:r>
        <w:rPr>
          <w:b/>
        </w:rPr>
        <w:t>K3  Popíšu specifika a typické znaky regionu, ve kterém žiji, a pojmenuji kraje ČR.</w:t>
      </w:r>
    </w:p>
    <w:p>
      <w:pPr/>
      <w:r>
        <w:t>OVU: CJS-CJS-001-ZV5-004</w:t>
      </w:r>
    </w:p>
    <w:p>
      <w:pPr/>
      <w:r>
        <w:rPr>
          <w:b/>
        </w:rPr>
        <w:t>K4  Popíšu pravidla, která musí být dodržována při hlasování, a zdůvodním jejich smysl.</w:t>
      </w:r>
    </w:p>
    <w:p>
      <w:pPr/>
      <w:r>
        <w:t>OVU: CJS-CJS-001-ZV5-005</w:t>
      </w:r>
    </w:p>
    <w:p>
      <w:pPr/>
      <w:r>
        <w:rPr>
          <w:b/>
        </w:rPr>
        <w:t>K5  Popíšu svou představu o činnosti prezidenta, soudců a policistů a porovnám ji s příklady; vyjmenuji alespoň dvě záležitosti řešitelné na obecním úřadě.</w:t>
      </w:r>
    </w:p>
    <w:p>
      <w:pPr/>
      <w:r>
        <w:t>OVU: CJS-CJS-001-ZV5-006, CJS-CJS-001-ZV5-007</w:t>
      </w:r>
    </w:p>
    <w:p>
      <w:pPr/>
      <w:r>
        <w:rPr>
          <w:b/>
        </w:rPr>
        <w:t>K6  Ukážu a popíšu státní symboly ČR a vyhledám informace o státních svátcích, významných dnech a výročích.</w:t>
      </w:r>
    </w:p>
    <w:p>
      <w:pPr/>
      <w:r>
        <w:t>OVU: CJS-CJS-003-ZV5-014</w:t>
      </w:r>
    </w:p>
    <w:p/>
    <w:p>
      <w:pPr>
        <w:pStyle w:val="Heading2"/>
      </w:pPr>
      <w:r>
        <w:t>Lidé kolem nás</w:t>
      </w:r>
    </w:p>
    <w:p>
      <w:pPr/>
      <w:r>
        <w:rPr>
          <w:b/>
        </w:rPr>
        <w:t>K7  Označím v modelové situaci chování, které je v rozporu s pravidly, a vysvětlím proč; identifikuji situaci, kdy si někdo nedokáže poradit sám, a navrhnu řešení.</w:t>
      </w:r>
    </w:p>
    <w:p>
      <w:pPr/>
      <w:r>
        <w:t>OVU: CJS-CJS-002-ZV5-008, CJS-CJS-002-ZV5-009</w:t>
      </w:r>
    </w:p>
    <w:p>
      <w:pPr/>
      <w:r>
        <w:rPr>
          <w:b/>
        </w:rPr>
        <w:t>K8  Identifikuji situaci, kdy se někdo nechává nevhodně ovlivnit druhými, a porovnám své řešení s ostatními.</w:t>
      </w:r>
    </w:p>
    <w:p>
      <w:pPr/>
      <w:r>
        <w:t>OVU: CJS-CJS-002-ZV5-010</w:t>
      </w:r>
    </w:p>
    <w:p>
      <w:pPr/>
      <w:r>
        <w:rPr>
          <w:b/>
        </w:rPr>
        <w:t>K9  Popíšu způsob života osoby z příběhu a porovnám jej se svým; uvedu příklady, jak je můj život propojen s ostatními.</w:t>
      </w:r>
    </w:p>
    <w:p>
      <w:pPr/>
      <w:r>
        <w:t>OVU: CJS-CJS-002-ZV5-011</w:t>
      </w:r>
    </w:p>
    <w:p/>
    <w:p>
      <w:pPr>
        <w:pStyle w:val="Heading2"/>
      </w:pPr>
      <w:r>
        <w:t>Lidé a čas</w:t>
      </w:r>
    </w:p>
    <w:p>
      <w:pPr/>
      <w:r>
        <w:rPr>
          <w:b/>
        </w:rPr>
        <w:t>K10  Pojmenuji možné zdroje informací o historii (fotografie, kroniky, dopisy, předměty); uvedu příklady ilustrující minulost, současnost a budoucnost.</w:t>
      </w:r>
    </w:p>
    <w:p>
      <w:pPr/>
      <w:r>
        <w:t>OVU: CJS-CJS-003-ZV5-012, CJS-CJS-003-ZV5-013</w:t>
      </w:r>
    </w:p>
    <w:p/>
    <w:p>
      <w:pPr>
        <w:pStyle w:val="Heading2"/>
      </w:pPr>
      <w:r>
        <w:t>Rozmanitost přírody</w:t>
      </w:r>
    </w:p>
    <w:p>
      <w:pPr/>
      <w:r>
        <w:rPr>
          <w:b/>
        </w:rPr>
        <w:t>K11  Popíšu a vyvodím vlastnosti typické pro vybranou rostlinu, houbu nebo živočicha; pojmenuji části rostlin, hub a těla živočichů.</w:t>
      </w:r>
    </w:p>
    <w:p>
      <w:pPr/>
      <w:r>
        <w:t>OVU: CJS-CJS-004-ZV5-015</w:t>
      </w:r>
    </w:p>
    <w:p>
      <w:pPr/>
      <w:r>
        <w:rPr>
          <w:b/>
        </w:rPr>
        <w:t>K12  Zaznamenám a popíšu životní projevy organismu; vyhledám informace o vybraném organismu a popíšu jeho životní cyklus.</w:t>
      </w:r>
    </w:p>
    <w:p>
      <w:pPr/>
      <w:r>
        <w:t>OVU: CJS-CJS-004-ZV5-016, CJS-CJS-004-ZV5-017</w:t>
      </w:r>
    </w:p>
    <w:p>
      <w:pPr/>
      <w:r>
        <w:rPr>
          <w:b/>
        </w:rPr>
        <w:t>K13  Popíšu příklady exotické přírody z prostředí zoologické nebo botanické zahrady.</w:t>
      </w:r>
    </w:p>
    <w:p>
      <w:pPr/>
      <w:r>
        <w:t>OVU: CJS-CJS-004-ZV5-018</w:t>
      </w:r>
    </w:p>
    <w:p>
      <w:pPr/>
      <w:r>
        <w:rPr>
          <w:b/>
        </w:rPr>
        <w:t>K14  Odhadnu a změřím délku a hmotnost předmětů vhodnými měřidly; naměřím teplotu v několika dnech a zaznamenám hodnoty.</w:t>
      </w:r>
    </w:p>
    <w:p>
      <w:pPr/>
      <w:r>
        <w:t>OVU: CJS-CJS-004-ZV5-019</w:t>
      </w:r>
    </w:p>
    <w:p>
      <w:pPr/>
      <w:r>
        <w:rPr>
          <w:b/>
        </w:rPr>
        <w:t>K15  Porovnám vlastnosti vybraných pevných látek a kapalin.</w:t>
      </w:r>
    </w:p>
    <w:p>
      <w:pPr/>
      <w:r>
        <w:t>OVU: CJS-CJS-004-ZV5-020</w:t>
      </w:r>
    </w:p>
    <w:p/>
    <w:p>
      <w:pPr>
        <w:pStyle w:val="Heading2"/>
      </w:pPr>
      <w:r>
        <w:t>Člověk a jeho zdraví</w:t>
      </w:r>
    </w:p>
    <w:p>
      <w:pPr/>
      <w:r>
        <w:rPr>
          <w:b/>
        </w:rPr>
        <w:t>K16  Popíšu příklady ohrožení při kontaktu s neznámými lidmi; určím, na koho se obrátit při ohrožení; zhodnotím bezpečnost své cesty do školy.</w:t>
      </w:r>
    </w:p>
    <w:p>
      <w:pPr/>
      <w:r>
        <w:t>OVU: CJS-CJS-005-ZV5-022</w:t>
      </w:r>
    </w:p>
    <w:p>
      <w:pPr/>
      <w:r>
        <w:rPr>
          <w:b/>
        </w:rPr>
        <w:t>K17  Prokáži v modelové situaci znalost dopravních značek pro chodce a správně vyřeším situaci silničního provozu jako chodec.</w:t>
      </w:r>
    </w:p>
    <w:p>
      <w:pPr/>
      <w:r>
        <w:t>OVU: CJS-CJS-005-ZV5-023</w:t>
      </w:r>
    </w:p>
    <w:p>
      <w:pPr/>
      <w:r>
        <w:rPr>
          <w:b/>
        </w:rPr>
        <w:t>K18  Charakterizuji jednotlivá období lidského života; popíšu, jak strava, pohyb, spánek, kouření nebo stres ovlivňují zdraví; vysvětlím význam prevence.</w:t>
      </w:r>
    </w:p>
    <w:p>
      <w:pPr/>
      <w:r>
        <w:t>OVU: CJS-CJS-005-ZV5-024</w:t>
      </w:r>
    </w:p>
    <w:p>
      <w:pPr/>
      <w:r>
        <w:rPr>
          <w:b/>
        </w:rPr>
        <w:t>K19  Předvedu základní postupy odmítání cigaret, alkoholu a drog.</w:t>
      </w:r>
    </w:p>
    <w:p>
      <w:pPr/>
      <w:r>
        <w:t>OVU: CJS-CJS-005-ZV5-025</w:t>
      </w:r>
    </w:p>
    <w:p>
      <w:pPr/>
      <w:r>
        <w:rPr>
          <w:b/>
        </w:rPr>
        <w:t>K20  Charakterizuji základní úkoly Policie ČR, HZS ČR a ZZS; popíšu bezpečný odchod z domova; procvičím komunikaci s operátorem tísňové linky.</w:t>
      </w:r>
    </w:p>
    <w:p>
      <w:pPr/>
      <w:r>
        <w:t>OVU: CJS-CJS-005-ZV5-026</w:t>
      </w:r>
    </w:p>
    <w:p>
      <w:pPr/>
      <w:r>
        <w:rPr>
          <w:b/>
        </w:rPr>
        <w:t>K21  Rozlišuji signál požárního poplachu; rozpoznám piktogramy hořlavých a výbušných látek; uvedu příklady činnosti Armády ČR.</w:t>
      </w:r>
    </w:p>
    <w:p>
      <w:pPr/>
      <w:r>
        <w:t>OVU: CJS-CJS-005-ZV5-027, CJS-CJS-005-ZV5-028</w:t>
      </w:r>
    </w:p>
    <w:p>
      <w:pPr/>
      <w:r>
        <w:rPr>
          <w:b/>
        </w:rPr>
        <w:t>K22  Procvičím v modelové situaci postup ošetření poranění a komunikaci s operátorem záchranné služby.</w:t>
      </w:r>
    </w:p>
    <w:p>
      <w:pPr/>
      <w:r>
        <w:t>OVU: CJS-CJS-005-ZV5-029</w:t>
      </w:r>
    </w:p>
    <w:p>
      <w:pPr/>
      <w:r>
        <w:rPr>
          <w:b/>
        </w:rPr>
        <w:t>K23  Reaguji vhodně na neadekvátní chování se sexuálním podtextem; předvedu způsoby jednání při ohrožení sebe nebo jiných; popíšu rizika nevhodné komunikace na internetu.</w:t>
      </w:r>
    </w:p>
    <w:p>
      <w:pPr/>
      <w:r>
        <w:t>OVU: CJS-CJS-005-ZV5-030</w:t>
      </w:r>
    </w:p>
    <w:p>
      <w:pPr/>
      <w:r>
        <w:rPr>
          <w:b/>
        </w:rPr>
        <w:t>K24  Vysvětlím potřebu pravidelného stravování, pohybu a spánku pro zdraví.</w:t>
      </w:r>
    </w:p>
    <w:p>
      <w:pPr/>
      <w:r>
        <w:t>OVU: CJS-CJS-005-ZV5-031</w:t>
      </w:r>
    </w:p>
    <w:p>
      <w:pPr/>
      <w:r>
        <w:rPr>
          <w:b/>
        </w:rPr>
        <w:t>K25  Popíšu principy zdravého talíře; posoudím vhodnost různých nápojů; upravím stůl pro jednoduché stolování.</w:t>
      </w:r>
    </w:p>
    <w:p>
      <w:pPr/>
      <w:r>
        <w:t>OVU: CJS-CJS-005-ZV5-032</w:t>
      </w:r>
    </w:p>
    <w:p/>
    <w:p>
      <w:pPr>
        <w:pStyle w:val="Heading2"/>
      </w:pPr>
      <w:r>
        <w:t>Lidé a svět financí</w:t>
      </w:r>
    </w:p>
    <w:p>
      <w:pPr/>
      <w:r>
        <w:rPr>
          <w:b/>
        </w:rPr>
        <w:t>K26  Odhadnu cenu běžných potravin; zaplatím různými způsoby do 1 000 Kč a vrátím správně do 1 000 Kč.</w:t>
      </w:r>
    </w:p>
    <w:p>
      <w:pPr/>
      <w:r>
        <w:t>OVU: CJS-CJS-006-ZV5-033</w:t>
      </w:r>
    </w:p>
    <w:p>
      <w:pPr/>
      <w:r>
        <w:rPr>
          <w:b/>
        </w:rPr>
        <w:t>K27  Porovnám svá přání a potřeby s finančními možnostmi.</w:t>
      </w:r>
    </w:p>
    <w:p>
      <w:pPr/>
      <w:r>
        <w:t>OVU: CJS-CJS-006-ZV5-034</w:t>
      </w:r>
    </w:p>
    <w:p>
      <w:pPr/>
      <w:r>
        <w:rPr>
          <w:b/>
        </w:rPr>
        <w:t>K28  Vysvětlím pojmy příjem, výdaj a rozpočet; sestavím jednoduchý rozpočet pro modelovou situaci.</w:t>
      </w:r>
    </w:p>
    <w:p>
      <w:pPr/>
      <w:r>
        <w:t>OVU: CJS-CJS-006-ZV5-035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