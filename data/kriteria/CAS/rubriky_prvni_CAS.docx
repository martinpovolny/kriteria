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Člověk a jeho svět – 1. ročník</w:t>
      </w:r>
    </w:p>
    <w:p>
      <w:r>
        <w:t>Verze: v1  |  Datum: 2026-06-10  |  Škola: ZŠ Heršpice</w:t>
      </w:r>
    </w:p>
    <w:p>
      <w:r>
        <w:t>Škála: Ú = Úplně osvoji | T = Téměř osvoji | Č = Částečně osvoji | J = Ještě neosvojeno</w:t>
      </w:r>
    </w:p>
    <w:p>
      <w:pPr>
        <w:pStyle w:val="Heading2"/>
      </w:pPr>
      <w:r>
        <w:t>Místo, kde žijeme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Popíšu svou polohu v prostoru pomocí pojmů vlevo, vpravo, před, za, nahoře a dole; rozliším město a vesnici a popíšu jejich základní znaky.</w:t>
      </w:r>
    </w:p>
    <w:p>
      <w:r>
        <w:rPr>
          <w:b/>
        </w:rPr>
        <w:t xml:space="preserve">OVU: </w:t>
      </w:r>
      <w:r>
        <w:t>CJS-CJS-001-ZV5-001, CJS-CJS-001-ZV5-002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popíšu svou polohu všemi šesti prostorovými pojmy a bez pomoci vysvětlím, čím se liší město od vesnice, a uvedu alespoň dva jejich znaky.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Použiji většinu prostorových pojmů (alespoň čtyři) a popíšu základní znaky města a vesnice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Použiji alespoň tři prostorové pojmy a vyjmenuji alespoň jeden znak města nebo vesnice.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Prostorové pojmy nebo znaky města a vesnice popíšu jen s výraznou pomocí nebo s četnými chybami.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Pojmenuji základní státní symboly České republiky (vlajka, znak, hymna) a ukážu ČR na mapě Evropy.</w:t>
      </w:r>
    </w:p>
    <w:p>
      <w:r>
        <w:rPr>
          <w:b/>
        </w:rPr>
        <w:t xml:space="preserve">OVU: </w:t>
      </w:r>
      <w:r>
        <w:t>CJS-CJS-001-ZV5-004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všechny tři státní symboly, popíšu je a bez pomoci ukážu ČR na mapě Evropy.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všechny tři symboly; ČR na mapě ukážu s jednou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alespoň dva státní symboly nebo ukážu ČR na mapě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Symboly pojmenuji jen s výraznou pomocí a ČR na mapě nenajdu.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Zapojím se do hlasování ve třídě a zdůvodním svůj výběr.</w:t>
      </w:r>
    </w:p>
    <w:p>
      <w:r>
        <w:rPr>
          <w:b/>
        </w:rPr>
        <w:t xml:space="preserve">OVU: </w:t>
      </w:r>
      <w:r>
        <w:t>CJS-CJS-001-ZV5-005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hlasování a jasně a srozumitelně zdůvodním svůj výběr vlastní větou.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hlasování a svůj výběr zdůvodním s jednou drobnou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Zapojím se do hlasování, ale svůj výběr nedokáži zdůvodnit nebo sdělím jen heslovitě.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Do hlasování se nezapojím nebo se účastním jen s výraznou pomocí.</w:t>
            </w:r>
          </w:p>
        </w:tc>
      </w:tr>
    </w:tbl>
    <w:p/>
    <w:p>
      <w:pPr>
        <w:pStyle w:val="Heading2"/>
      </w:pPr>
      <w:r>
        <w:t>Lidé kolem nás</w:t>
      </w:r>
    </w:p>
    <w:p>
      <w:pPr>
        <w:pStyle w:val="Heading3"/>
      </w:pPr>
      <w:r>
        <w:t>K4</w:t>
      </w:r>
    </w:p>
    <w:p>
      <w:r>
        <w:rPr>
          <w:b/>
        </w:rPr>
        <w:t xml:space="preserve">Znění: </w:t>
      </w:r>
      <w:r>
        <w:t>Popíšu chování postav v příběhu, posoudím, zda je vhodné nebo nevhodné, a vysvětlím, kdy je nutné svěřit se důvěryhodné dospělé osobě.</w:t>
      </w:r>
    </w:p>
    <w:p>
      <w:r>
        <w:rPr>
          <w:b/>
        </w:rPr>
        <w:t xml:space="preserve">OVU: </w:t>
      </w:r>
      <w:r>
        <w:t>CJS-CJS-002-ZV5-008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popíšu chování postav, správně posoudím, zda je vhodné nebo nevhodné, a jasně vysvětlím, kdy a komu se svěřit.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chování a posoudím vhodnost; vysvětlení svěření doplním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chování postav, ale s posouzením vhodnosti nebo s vysvětlením svěření potřebuji výraznější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Chování postav popíšu jen s výraznou pomocí a vhodnost nedokáži posoudit.</w:t>
            </w:r>
          </w:p>
        </w:tc>
      </w:tr>
    </w:tbl>
    <w:p/>
    <w:p>
      <w:pPr>
        <w:pStyle w:val="Heading3"/>
      </w:pPr>
      <w:r>
        <w:t>K5</w:t>
      </w:r>
    </w:p>
    <w:p>
      <w:r>
        <w:rPr>
          <w:b/>
        </w:rPr>
        <w:t xml:space="preserve">Znění: </w:t>
      </w:r>
      <w:r>
        <w:t>Uvedu příklady svých povinností ve škole a doma.</w:t>
      </w:r>
    </w:p>
    <w:p>
      <w:r>
        <w:rPr>
          <w:b/>
        </w:rPr>
        <w:t xml:space="preserve">OVU: </w:t>
      </w:r>
      <w:r>
        <w:t>CJS-CJS-002-ZV5-009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uvedu alespoň tři konkrétní příklady povinností ve škole a tři doma.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Uvedu alespoň dva příklady povinností ve škole i doma; jeden případ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Uvedu alespoň jeden příklad povinnosti ve škole nebo doma.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Povinnosti vyjmenuji jen s výraznou pomocí nebo je zaměňuji s jinými pojmy.</w:t>
            </w:r>
          </w:p>
        </w:tc>
      </w:tr>
    </w:tbl>
    <w:p/>
    <w:p>
      <w:pPr>
        <w:pStyle w:val="Heading3"/>
      </w:pPr>
      <w:r>
        <w:t>K6</w:t>
      </w:r>
    </w:p>
    <w:p>
      <w:r>
        <w:rPr>
          <w:b/>
        </w:rPr>
        <w:t xml:space="preserve">Znění: </w:t>
      </w:r>
      <w:r>
        <w:t>Rozpoznám situaci, kdy se někdo nechává nevhodně ovlivnit druhými, a zdůvodním, proč je takový vliv nevhodný.</w:t>
      </w:r>
    </w:p>
    <w:p>
      <w:r>
        <w:rPr>
          <w:b/>
        </w:rPr>
        <w:t xml:space="preserve">OVU: </w:t>
      </w:r>
      <w:r>
        <w:t>CJS-CJS-002-ZV5-010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rozpoznám situaci nevhodného ovlivňování v příběhu i v reálném příkladu a jasně zdůvodním, proč je takový vliv nebezpečný.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nevhodné ovlivňování a zdůvodním ho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nevhodné ovlivňování, ale zdůvodnění potřebuji výraznější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Situaci nevhodného ovlivňování rozpoznám jen s výraznou pomocí.</w:t>
            </w:r>
          </w:p>
        </w:tc>
      </w:tr>
    </w:tbl>
    <w:p/>
    <w:p>
      <w:pPr>
        <w:pStyle w:val="Heading3"/>
      </w:pPr>
      <w:r>
        <w:t>K7</w:t>
      </w:r>
    </w:p>
    <w:p>
      <w:r>
        <w:rPr>
          <w:b/>
        </w:rPr>
        <w:t xml:space="preserve">Znění: </w:t>
      </w:r>
      <w:r>
        <w:t>Porovnám způsob trávení volného času, denní režim a oslavy svátků ve své rodině a v rodinách spolužáků; popíšu, jak slavíme Vánoce, Velikonoce a narozeniny.</w:t>
      </w:r>
    </w:p>
    <w:p>
      <w:r>
        <w:rPr>
          <w:b/>
        </w:rPr>
        <w:t xml:space="preserve">OVU: </w:t>
      </w:r>
      <w:r>
        <w:t>CJS-CJS-002-ZV5-011, CJS-CJS-003-ZV5-014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Porovnám svůj denní režim a oslavy svátků se spolužákem, najdu podobnosti i rozdíly; popíšu tradice všech tří svátků vlastními slovy.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Porovnám denní režim nebo oslavy a popíšu tradice dvou svátků; drobná nápovída.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vlastní denní režim nebo tradice alespoň jednoho svátku.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Porovnat nebo popsat tradice dokáži jen s výraznou pomocí.</w:t>
            </w:r>
          </w:p>
        </w:tc>
      </w:tr>
    </w:tbl>
    <w:p/>
    <w:p>
      <w:pPr>
        <w:pStyle w:val="Heading2"/>
      </w:pPr>
      <w:r>
        <w:t>Lidé a čas</w:t>
      </w:r>
    </w:p>
    <w:p>
      <w:pPr>
        <w:pStyle w:val="Heading3"/>
      </w:pPr>
      <w:r>
        <w:t>K8</w:t>
      </w:r>
    </w:p>
    <w:p>
      <w:r>
        <w:rPr>
          <w:b/>
        </w:rPr>
        <w:t xml:space="preserve">Znění: </w:t>
      </w:r>
      <w:r>
        <w:t>Vyjmenuji dny v týdnu, části dne a měsíce v roce; uspořádám události v čase a správně použiji pojmy včera, dnes a zítra.</w:t>
      </w:r>
    </w:p>
    <w:p>
      <w:r>
        <w:rPr>
          <w:b/>
        </w:rPr>
        <w:t xml:space="preserve">OVU: </w:t>
      </w:r>
      <w:r>
        <w:t>CJS-CJS-004-ZV5-019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Bezchybně vyjmenuji dny v týdnu, části dne i měsíce v roce; správně uspořádám 3–4 události a bezpečně použiji pojmy včera, dnes a zítra.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Vyjmenuji dny a části dne; měsíce s jednou drobnou chybou; pojmy včera/dnes/zítra používám správně.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Vyjmenuji dny v týdnu a části dne; s měsíci nebo uspořádáním událostí potřebuji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Dny v týdnu nebo části dne vyjmenuji jen s výraznou pomocí.</w:t>
            </w:r>
          </w:p>
        </w:tc>
      </w:tr>
    </w:tbl>
    <w:p/>
    <w:p>
      <w:pPr>
        <w:pStyle w:val="Heading2"/>
      </w:pPr>
      <w:r>
        <w:t>Rozmanitost přírody</w:t>
      </w:r>
    </w:p>
    <w:p>
      <w:pPr>
        <w:pStyle w:val="Heading3"/>
      </w:pPr>
      <w:r>
        <w:t>K9</w:t>
      </w:r>
    </w:p>
    <w:p>
      <w:r>
        <w:rPr>
          <w:b/>
        </w:rPr>
        <w:t xml:space="preserve">Znění: </w:t>
      </w:r>
      <w:r>
        <w:t>Popíšu, jak se správně chovat v přírodě, a vysvětlím, v čem je nevhodné chování pro přírodu nebezpečné.</w:t>
      </w:r>
    </w:p>
    <w:p>
      <w:r>
        <w:rPr>
          <w:b/>
        </w:rPr>
        <w:t xml:space="preserve">OVU: </w:t>
      </w:r>
      <w:r>
        <w:t>CJS-CJS-001-ZV5-003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popíšu alespoň tři příklady správného chování v přírodě a jasně vysvětlím důsledky nevhodného chování.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správné chování (dvě situace) a důsledky nevhodného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Uvedu alespoň jeden příklad správného chování; důsledky nevhodného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Správné chování v přírodě popíšu jen s výraznou pomocí.</w:t>
            </w:r>
          </w:p>
        </w:tc>
      </w:tr>
    </w:tbl>
    <w:p/>
    <w:p>
      <w:pPr>
        <w:pStyle w:val="Heading3"/>
      </w:pPr>
      <w:r>
        <w:t>K10</w:t>
      </w:r>
    </w:p>
    <w:p>
      <w:r>
        <w:rPr>
          <w:b/>
        </w:rPr>
        <w:t xml:space="preserve">Znění: </w:t>
      </w:r>
      <w:r>
        <w:t>Prozkoumám a popíšu vlastnosti živých a neživých přírodnin pomocí smyslového vnímání; popíšu podmínky nezbytné pro živé organismy.</w:t>
      </w:r>
    </w:p>
    <w:p>
      <w:r>
        <w:rPr>
          <w:b/>
        </w:rPr>
        <w:t xml:space="preserve">OVU: </w:t>
      </w:r>
      <w:r>
        <w:t>CJS-CJS-004-ZV5-015, CJS-CJS-004-ZV5-016, CJS-CJS-004-ZV5-018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Prozkoumám přírodniny alespoň třemi smysly, přesně popíšu jejich vlastnosti a správně vyjmenuji podmínky pro živé organismy (světlo, voda, vzduch, teplo).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Prozkoumám přírodniny dvěma smysly a popíšu vlastnosti; podmínky pro živé organismy s drobnou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vlastnosti jedné přírodniny nebo uvedu alespoň dvě podmínky pro živé organismy.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Vlastnosti přírodnin nebo podmínky pro život popíšu jen s výraznou pomocí.</w:t>
            </w:r>
          </w:p>
        </w:tc>
      </w:tr>
    </w:tbl>
    <w:p/>
    <w:p>
      <w:pPr>
        <w:pStyle w:val="Heading3"/>
      </w:pPr>
      <w:r>
        <w:t>K11</w:t>
      </w:r>
    </w:p>
    <w:p>
      <w:r>
        <w:rPr>
          <w:b/>
        </w:rPr>
        <w:t xml:space="preserve">Znění: </w:t>
      </w:r>
      <w:r>
        <w:t>Popíšu změny v přírodě v průběhu ročních období a porovnám vzhled mláďat a dospělých jedinců u vybraných živočichů.</w:t>
      </w:r>
    </w:p>
    <w:p>
      <w:r>
        <w:rPr>
          <w:b/>
        </w:rPr>
        <w:t xml:space="preserve">OVU: </w:t>
      </w:r>
      <w:r>
        <w:t>CJS-CJS-004-ZV5-017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charakteristické změny pro všechna čtyři roční období a správně porovnám mláďata a dospělé u dvou různých živočichů.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změny pro tři roční období a porovnám mláďata a dospělé u jednoho živočicha s drobnou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změny pro dvě roční období nebo porovnám mláďata a dospělé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Změny v ročních obdobích nebo rozdíly mezi mláďaty a dospělými popíšu jen s výraznou pomocí.</w:t>
            </w:r>
          </w:p>
        </w:tc>
      </w:tr>
    </w:tbl>
    <w:p/>
    <w:p>
      <w:pPr>
        <w:pStyle w:val="Heading3"/>
      </w:pPr>
      <w:r>
        <w:t>K12</w:t>
      </w:r>
    </w:p>
    <w:p>
      <w:r>
        <w:rPr>
          <w:b/>
        </w:rPr>
        <w:t xml:space="preserve">Znění: </w:t>
      </w:r>
      <w:r>
        <w:t>Popíšu, z jakého materiálu jsou vyrobeny běžné předměty, a roztřídím odpad podle druhu materiálu.</w:t>
      </w:r>
    </w:p>
    <w:p>
      <w:r>
        <w:rPr>
          <w:b/>
        </w:rPr>
        <w:t xml:space="preserve">OVU: </w:t>
      </w:r>
      <w:r>
        <w:t>CJS-CJS-004-ZV5-020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popíšu materiál všech předložených předmětů a bez chyby roztřídím odpad do správných kontejnerů.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materiál u většiny předmětů a roztřídím odpad s jednou drobnou chybou.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materiál u části předmětů nebo roztřídím odpad s výraznějšími chybami.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Materiál předmětů nebo třídění odpadu zvládnu jen s výraznou pomocí.</w:t>
            </w:r>
          </w:p>
        </w:tc>
      </w:tr>
    </w:tbl>
    <w:p/>
    <w:p>
      <w:pPr>
        <w:pStyle w:val="Heading2"/>
      </w:pPr>
      <w:r>
        <w:t>Člověk a jeho zdraví</w:t>
      </w:r>
    </w:p>
    <w:p>
      <w:pPr>
        <w:pStyle w:val="Heading3"/>
      </w:pPr>
      <w:r>
        <w:t>K13</w:t>
      </w:r>
    </w:p>
    <w:p>
      <w:r>
        <w:rPr>
          <w:b/>
        </w:rPr>
        <w:t xml:space="preserve">Znění: </w:t>
      </w:r>
      <w:r>
        <w:t>Pojmenuji členy rodiny a seřadím je podle věku; rozlišuji základní etapy lidského života a pojmenuji části těla a funkci vybraných orgánů.</w:t>
      </w:r>
    </w:p>
    <w:p>
      <w:r>
        <w:rPr>
          <w:b/>
        </w:rPr>
        <w:t xml:space="preserve">OVU: </w:t>
      </w:r>
      <w:r>
        <w:t>CJS-CJS-005-ZV5-024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všechny běžné členy rodiny a seřadím je správně; rozlišuji všechny etapy života a pojmenuji části těla s funkcí alespoň tří orgánů.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členy rodiny a seřadím s drobnou chybou; etapy života a funkci dvou orgánů s menší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nejbližší členy rodiny nebo rozlišuji alespoň tři etapy života a dvě části těla.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Členy rodiny nebo etapy života pojmenuji jen s výraznou pomocí.</w:t>
            </w:r>
          </w:p>
        </w:tc>
      </w:tr>
    </w:tbl>
    <w:p/>
    <w:p>
      <w:pPr>
        <w:pStyle w:val="Heading3"/>
      </w:pPr>
      <w:r>
        <w:t>K14</w:t>
      </w:r>
    </w:p>
    <w:p>
      <w:r>
        <w:rPr>
          <w:b/>
        </w:rPr>
        <w:t xml:space="preserve">Znění: </w:t>
      </w:r>
      <w:r>
        <w:t>Rozpoznám nebezpečné situace, popíšu, jak jim předcházet, a určím bezpečný způsob používání elektrických spotřebičů.</w:t>
      </w:r>
    </w:p>
    <w:p>
      <w:r>
        <w:rPr>
          <w:b/>
        </w:rPr>
        <w:t xml:space="preserve">OVU: </w:t>
      </w:r>
      <w:r>
        <w:t>CJS-CJS-005-ZV5-022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Rozpoznám nebezpečné situace v různých prostředích, správně popíšu způsob prevence a určím bezpečné zacházení s alespoň dvěma spotřebiči.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nebezpečné situace a popíšu prevenci; bezpečné zacházení se spotřebiči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nebezpečné situace; prevenci nebo zacházení se spotřebiči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Nebezpečné situace nebo bezpečné zacházení popíšu jen s výraznou pomocí.</w:t>
            </w:r>
          </w:p>
        </w:tc>
      </w:tr>
    </w:tbl>
    <w:p/>
    <w:p>
      <w:pPr>
        <w:pStyle w:val="Heading3"/>
      </w:pPr>
      <w:r>
        <w:t>K15</w:t>
      </w:r>
    </w:p>
    <w:p>
      <w:r>
        <w:rPr>
          <w:b/>
        </w:rPr>
        <w:t xml:space="preserve">Znění: </w:t>
      </w:r>
      <w:r>
        <w:t>Pojmenuji účastníky silničního provozu, rozpoznám základní dopravní značky pro chodce a světelné signály; vyjmenuji základní pravidla bezpečného cestování ve veřejné dopravě.</w:t>
      </w:r>
    </w:p>
    <w:p>
      <w:r>
        <w:rPr>
          <w:b/>
        </w:rPr>
        <w:t xml:space="preserve">OVU: </w:t>
      </w:r>
      <w:r>
        <w:t>CJS-CJS-005-ZV5-023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všechny základní účastníky silničního provozu, rozpoznám všechny procvičované značky a světelné signály; správně vyjmenuji bezpečnostní pravidla ve veřejné dopravě.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většinu účastníků, rozpoznám většinu značek; pravidla ve veřejné dopravě s jednou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alespoň tři účastníky provozu nebo rozpoznám světelné signály; pravidla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Účastníky provozu nebo dopravní značky popíšu jen s výraznou pomocí.</w:t>
            </w:r>
          </w:p>
        </w:tc>
      </w:tr>
    </w:tbl>
    <w:p/>
    <w:p>
      <w:pPr>
        <w:pStyle w:val="Heading3"/>
      </w:pPr>
      <w:r>
        <w:t>K16</w:t>
      </w:r>
    </w:p>
    <w:p>
      <w:r>
        <w:rPr>
          <w:b/>
        </w:rPr>
        <w:t xml:space="preserve">Znění: </w:t>
      </w:r>
      <w:r>
        <w:t>Předvedu v modelové situaci správné chování při požárním poplachu; vysvětlím, kdy oheň pomáhá a kdy škodí; rozpoznám vozidla IZS a uvedu, na koho se obrátit při ohrožení.</w:t>
      </w:r>
    </w:p>
    <w:p>
      <w:r>
        <w:rPr>
          <w:b/>
        </w:rPr>
        <w:t xml:space="preserve">OVU: </w:t>
      </w:r>
      <w:r>
        <w:t>CJS-CJS-005-ZV5-026, CJS-CJS-005-ZV5-027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předvedu chování při požárním poplachu; uvedu alespoň dva příklady pomoci i nebezpečí ohně; rozpoznám všechna vozidla IZS a správně uvedu tísňová čísla.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Předvedu chování při poplachu a vysvětlím oheň s drobnou pomocí; vozidla IZS a tísňová čísla s menší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Předvedu část správného chování nebo vysvětlím oheň s výraznější pomocí; rozpoznám jedno vozidlo IZS.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Správné chování při poplachu nebo vozidla IZS zvládnu jen s výraznou pomocí.</w:t>
            </w:r>
          </w:p>
        </w:tc>
      </w:tr>
    </w:tbl>
    <w:p/>
    <w:p>
      <w:pPr>
        <w:pStyle w:val="Heading3"/>
      </w:pPr>
      <w:r>
        <w:t>K17</w:t>
      </w:r>
    </w:p>
    <w:p>
      <w:r>
        <w:rPr>
          <w:b/>
        </w:rPr>
        <w:t xml:space="preserve">Znění: </w:t>
      </w:r>
      <w:r>
        <w:t>Rozpoznám nevhodné dotýkání a vysvětlím, komu a jak se svěřit.</w:t>
      </w:r>
    </w:p>
    <w:p>
      <w:r>
        <w:rPr>
          <w:b/>
        </w:rPr>
        <w:t xml:space="preserve">OVU: </w:t>
      </w:r>
      <w:r>
        <w:t>CJS-CJS-005-ZV5-025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Bezpečně rozpoznám situaci nevhodného dotýkání a jasně vysvětlím, komu a jak se svěřit.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situaci nevhodného dotýkání a vysvětlím svěření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nevhodné dotýkání, ale jak a komu se svěřit vysvětlím jen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Nevhodné dotýkání nebo způsob svěření popíšu jen s výraznou pomocí.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