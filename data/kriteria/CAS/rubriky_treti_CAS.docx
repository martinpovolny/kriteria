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Člověk a jeho svět – 3. ročník</w:t>
      </w:r>
    </w:p>
    <w:p>
      <w:r>
        <w:t>Verze: v1  |  Datum: 2026-06-10  |  Škola: ZŠ Heršpice</w:t>
      </w:r>
    </w:p>
    <w:p>
      <w:r>
        <w:t>Škála: Ú = Úplně osvoji | T = Téměř osvoji | Č = Částečně osvoji | J = Ještě neosvojeno</w:t>
      </w:r>
    </w:p>
    <w:p>
      <w:pPr>
        <w:pStyle w:val="Heading2"/>
      </w:pPr>
      <w:r>
        <w:t>Místo, kde žijeme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Popíšu krajinu ve svém okolí na základě pozorování a uvedu příklady dobrého i špatného vztahu lidí k životnímu prostředí.</w:t>
      </w:r>
    </w:p>
    <w:p>
      <w:r>
        <w:rPr>
          <w:b/>
        </w:rPr>
        <w:t xml:space="preserve">OVU: </w:t>
      </w:r>
      <w:r>
        <w:t>CJS-CJS-001-ZV5-001, CJS-CJS-001-ZV5-003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krajinu ve svém okolí alespoň třemi konkrétními rysy na základě vlastního pozorování a uvedu dva příklady dobrého a dva příklady špatného vztahu lidí k přírodě.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krajinu dvěma rysy a uvedu příklady dobrého i špatného vztahu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jeden rys krajiny nebo uvedu jeden příklad vztahu lidí k přírodě.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Krajinu nebo vztah lidí k přírodě popíšu jen s výraznou pomocí.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Pracuji s plánem nebo mapou: pracuji s legendou, určím světové strany a prokáži orientaci v plánu třídy nebo okolí.</w:t>
      </w:r>
    </w:p>
    <w:p>
      <w:r>
        <w:rPr>
          <w:b/>
        </w:rPr>
        <w:t xml:space="preserve">OVU: </w:t>
      </w:r>
      <w:r>
        <w:t>CJS-CJS-001-ZV5-002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 pomoci pracuji s legendou mapy, určím světové strany a prokáži orientaci: najdu zadaný bod v plánu třídy nebo okolí.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Pracuji s legendou a určím světové strany; orientaci v plánu s jednou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alespoň dvě světové strany nebo se zorientuji v plánu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Práci s mapou nebo určování světových stran zvládnu jen s výraznou pomocí.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Popíšu specifika a typické znaky regionu, ve kterém žiji, a pojmenuji kraje ČR.</w:t>
      </w:r>
    </w:p>
    <w:p>
      <w:r>
        <w:rPr>
          <w:b/>
        </w:rPr>
        <w:t xml:space="preserve">OVU: </w:t>
      </w:r>
      <w:r>
        <w:t>CJS-CJS-001-ZV5-004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alespoň tři typické znaky svého regionu a správně pojmenuji všechny kraje ČR.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dvě specifika regionu a pojmenuji většinu krajů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Uvedu jedno specifikum regionu nebo pojmenuji alespoň pět krajů.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Region nebo kraje ČR zvládnu popsat jen s výraznou pomocí.</w:t>
            </w:r>
          </w:p>
        </w:tc>
      </w:tr>
    </w:tbl>
    <w:p/>
    <w:p>
      <w:pPr>
        <w:pStyle w:val="Heading3"/>
      </w:pPr>
      <w:r>
        <w:t>K4</w:t>
      </w:r>
    </w:p>
    <w:p>
      <w:r>
        <w:rPr>
          <w:b/>
        </w:rPr>
        <w:t xml:space="preserve">Znění: </w:t>
      </w:r>
      <w:r>
        <w:t>Popíšu pravidla, která musí být dodržována při hlasování, a zdůvodním jejich smysl.</w:t>
      </w:r>
    </w:p>
    <w:p>
      <w:r>
        <w:rPr>
          <w:b/>
        </w:rPr>
        <w:t xml:space="preserve">OVU: </w:t>
      </w:r>
      <w:r>
        <w:t>CJS-CJS-001-ZV5-005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Vyjmenuji alespoň čtyři pravidla hlasování a jasně zdůvodním smysl každého z nich.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Vyjmenuji tři pravidla a zdůvodním je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Vyjmenuji dvě pravidla nebo zdůvodním jedno z nich.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Pravidla hlasování vyjmenuji jen s výraznou pomocí.</w:t>
            </w:r>
          </w:p>
        </w:tc>
      </w:tr>
    </w:tbl>
    <w:p/>
    <w:p>
      <w:pPr>
        <w:pStyle w:val="Heading3"/>
      </w:pPr>
      <w:r>
        <w:t>K5</w:t>
      </w:r>
    </w:p>
    <w:p>
      <w:r>
        <w:rPr>
          <w:b/>
        </w:rPr>
        <w:t xml:space="preserve">Znění: </w:t>
      </w:r>
      <w:r>
        <w:t>Popíšu svou představu o činnosti prezidenta, soudců a policistů a porovnám ji s příklady; vyjmenuji alespoň dvě záležitosti řešitelné na obecním úřadě.</w:t>
      </w:r>
    </w:p>
    <w:p>
      <w:r>
        <w:rPr>
          <w:b/>
        </w:rPr>
        <w:t xml:space="preserve">OVU: </w:t>
      </w:r>
      <w:r>
        <w:t>CJS-CJS-001-ZV5-006, CJS-CJS-001-ZV5-007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činnost prezidenta, soudců a policistů a porovnám je s příklady; vyjmenuji alespoň dvě záležitosti řešitelné na obecním úřadě.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činnost dvou institucí a jednu záležitost na úřadě; třetí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činnost jedné instituce nebo uvedu jednu záležitost na úřadě.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Instituce nebo obecní úřad popíšu jen s výraznou pomocí.</w:t>
            </w:r>
          </w:p>
        </w:tc>
      </w:tr>
    </w:tbl>
    <w:p/>
    <w:p>
      <w:pPr>
        <w:pStyle w:val="Heading3"/>
      </w:pPr>
      <w:r>
        <w:t>K6</w:t>
      </w:r>
    </w:p>
    <w:p>
      <w:r>
        <w:rPr>
          <w:b/>
        </w:rPr>
        <w:t xml:space="preserve">Znění: </w:t>
      </w:r>
      <w:r>
        <w:t>Ukážu a popíšu státní symboly ČR a vyhledám informace o státních svátcích, významných dnech a výročích.</w:t>
      </w:r>
    </w:p>
    <w:p>
      <w:r>
        <w:rPr>
          <w:b/>
        </w:rPr>
        <w:t xml:space="preserve">OVU: </w:t>
      </w:r>
      <w:r>
        <w:t>CJS-CJS-003-ZV5-014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Ukážu a pojmenuji všechny státní symboly ČR; bez pomoci vyhledám informace o dvou státních svátcích a jednom výročí.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Ukážu a popíšu všechny symboly; informace vyhledám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Ukážu alespoň dva symboly nebo vyhledám informace o jednom svátku.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Státní symboly nebo svátky zvládnu jen s výraznou pomocí.</w:t>
            </w:r>
          </w:p>
        </w:tc>
      </w:tr>
    </w:tbl>
    <w:p/>
    <w:p>
      <w:pPr>
        <w:pStyle w:val="Heading2"/>
      </w:pPr>
      <w:r>
        <w:t>Lidé kolem nás</w:t>
      </w:r>
    </w:p>
    <w:p>
      <w:pPr>
        <w:pStyle w:val="Heading3"/>
      </w:pPr>
      <w:r>
        <w:t>K7</w:t>
      </w:r>
    </w:p>
    <w:p>
      <w:r>
        <w:rPr>
          <w:b/>
        </w:rPr>
        <w:t xml:space="preserve">Znění: </w:t>
      </w:r>
      <w:r>
        <w:t>Označím v modelové situaci chování, které je v rozporu s pravidly, a vysvětlím proč; identifikuji situaci, kdy si někdo nedokáže poradit sám, a navrhnu řešení.</w:t>
      </w:r>
    </w:p>
    <w:p>
      <w:r>
        <w:rPr>
          <w:b/>
        </w:rPr>
        <w:t xml:space="preserve">OVU: </w:t>
      </w:r>
      <w:r>
        <w:t>CJS-CJS-002-ZV5-008, CJS-CJS-002-ZV5-009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Přesně označím nevhodné chování v modelové situaci, jasně vysvětlím proč, identifikuji nespravedlnost a navrhnu konkrétní řešení.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Označím nevhodné chování a navrhnu řešení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Označím nevhodné chování nebo navrhnu řešení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Nevhodné chování nebo řešení zvládnu určit jen s výraznou pomocí.</w:t>
            </w:r>
          </w:p>
        </w:tc>
      </w:tr>
    </w:tbl>
    <w:p/>
    <w:p>
      <w:pPr>
        <w:pStyle w:val="Heading3"/>
      </w:pPr>
      <w:r>
        <w:t>K8</w:t>
      </w:r>
    </w:p>
    <w:p>
      <w:r>
        <w:rPr>
          <w:b/>
        </w:rPr>
        <w:t xml:space="preserve">Znění: </w:t>
      </w:r>
      <w:r>
        <w:t>Identifikuji situaci, kdy se někdo nechává nevhodně ovlivnit druhými, a porovnám své řešení s ostatními.</w:t>
      </w:r>
    </w:p>
    <w:p>
      <w:r>
        <w:rPr>
          <w:b/>
        </w:rPr>
        <w:t xml:space="preserve">OVU: </w:t>
      </w:r>
      <w:r>
        <w:t>CJS-CJS-002-ZV5-010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Identifikuji situaci nevhodného ovlivňování v příběhu i reálném příkladu a své řešení přesvědčivě porovnám s ostatními.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Identifikuji ovlivňování a porovnám řešení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Identifikuji ovlivňování nebo porovnám řešení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Ovlivňování nebo porovnání řešení zvládnu jen s výraznou pomocí.</w:t>
            </w:r>
          </w:p>
        </w:tc>
      </w:tr>
    </w:tbl>
    <w:p/>
    <w:p>
      <w:pPr>
        <w:pStyle w:val="Heading3"/>
      </w:pPr>
      <w:r>
        <w:t>K9</w:t>
      </w:r>
    </w:p>
    <w:p>
      <w:r>
        <w:rPr>
          <w:b/>
        </w:rPr>
        <w:t xml:space="preserve">Znění: </w:t>
      </w:r>
      <w:r>
        <w:t>Popíšu způsob života osoby z příběhu a porovnám jej se svým; uvedu příklady, jak je můj život propojen s ostatními.</w:t>
      </w:r>
    </w:p>
    <w:p>
      <w:r>
        <w:rPr>
          <w:b/>
        </w:rPr>
        <w:t xml:space="preserve">OVU: </w:t>
      </w:r>
      <w:r>
        <w:t>CJS-CJS-002-ZV5-011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Výstižně popíšu způsob života osoby z příběhu, srovnám ho se svým a uvedu alespoň tři příklady propojení svého života s ostatními.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způsob života a srovnám se svým; příklady propojení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způsob života nebo uvedu jeden příklad propojení.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Způsob života nebo propojení zvládnu popsat jen s výraznou pomocí.</w:t>
            </w:r>
          </w:p>
        </w:tc>
      </w:tr>
    </w:tbl>
    <w:p/>
    <w:p>
      <w:pPr>
        <w:pStyle w:val="Heading2"/>
      </w:pPr>
      <w:r>
        <w:t>Lidé a čas</w:t>
      </w:r>
    </w:p>
    <w:p>
      <w:pPr>
        <w:pStyle w:val="Heading3"/>
      </w:pPr>
      <w:r>
        <w:t>K10</w:t>
      </w:r>
    </w:p>
    <w:p>
      <w:r>
        <w:rPr>
          <w:b/>
        </w:rPr>
        <w:t xml:space="preserve">Znění: </w:t>
      </w:r>
      <w:r>
        <w:t>Pojmenuji možné zdroje informací o historii (fotografie, kroniky, dopisy, předměty); uvedu příklady ilustrující minulost, současnost a budoucnost.</w:t>
      </w:r>
    </w:p>
    <w:p>
      <w:r>
        <w:rPr>
          <w:b/>
        </w:rPr>
        <w:t xml:space="preserve">OVU: </w:t>
      </w:r>
      <w:r>
        <w:t>CJS-CJS-003-ZV5-012, CJS-CJS-003-ZV5-013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alespoň tři různé zdroje informací o historii a uvedu tři konkrétní příklady ilustrující minulost, přítomnost a budoucnost.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dva zdroje a uvedu příklady pro dvě časová období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jeden zdroj nebo uvedu příklad pro jedno časové období.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Zdroje nebo časová období zvládnu jen s výraznou pomocí.</w:t>
            </w:r>
          </w:p>
        </w:tc>
      </w:tr>
    </w:tbl>
    <w:p/>
    <w:p>
      <w:pPr>
        <w:pStyle w:val="Heading2"/>
      </w:pPr>
      <w:r>
        <w:t>Rozmanitost přírody</w:t>
      </w:r>
    </w:p>
    <w:p>
      <w:pPr>
        <w:pStyle w:val="Heading3"/>
      </w:pPr>
      <w:r>
        <w:t>K11</w:t>
      </w:r>
    </w:p>
    <w:p>
      <w:r>
        <w:rPr>
          <w:b/>
        </w:rPr>
        <w:t xml:space="preserve">Znění: </w:t>
      </w:r>
      <w:r>
        <w:t>Popíšu a vyvodím vlastnosti typické pro vybranou rostlinu, houbu nebo živočicha; pojmenuji části rostlin, hub a těla živočichů.</w:t>
      </w:r>
    </w:p>
    <w:p>
      <w:r>
        <w:rPr>
          <w:b/>
        </w:rPr>
        <w:t xml:space="preserve">OVU: </w:t>
      </w:r>
      <w:r>
        <w:t>CJS-CJS-004-ZV5-015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Vyvodím alespoň tři vlastnosti typické pro daný organismus a správně pojmenuji části rostliny, houby a těla živočicha.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Vyvodím dvě vlastnosti a pojmenuji části se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Vyvodím jednu vlastnost nebo pojmenuji části jednoho organismu.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Vlastnosti nebo části organizmů zvládnu jen s výraznou pomocí.</w:t>
            </w:r>
          </w:p>
        </w:tc>
      </w:tr>
    </w:tbl>
    <w:p/>
    <w:p>
      <w:pPr>
        <w:pStyle w:val="Heading3"/>
      </w:pPr>
      <w:r>
        <w:t>K12</w:t>
      </w:r>
    </w:p>
    <w:p>
      <w:r>
        <w:rPr>
          <w:b/>
        </w:rPr>
        <w:t xml:space="preserve">Znění: </w:t>
      </w:r>
      <w:r>
        <w:t>Zaznamenám a popíšu životní projevy organismu; vyhledám informace o vybraném organismu a popíšu jeho životní cyklus.</w:t>
      </w:r>
    </w:p>
    <w:p>
      <w:r>
        <w:rPr>
          <w:b/>
        </w:rPr>
        <w:t xml:space="preserve">OVU: </w:t>
      </w:r>
      <w:r>
        <w:t>CJS-CJS-004-ZV5-016, CJS-CJS-004-ZV5-017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Zaznamenám a popíšu životní projevy organismu; vyhledám informace a bez pomoci popíšu celý jeho životní cyklus.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Zaznamenám projevy a popíšu většinu životního cyklu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Zaznamenám jeden projev nebo popíšu část životního cyklu.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Životní projevy nebo cyklus zvládnu popsat jen s výraznou pomocí.</w:t>
            </w:r>
          </w:p>
        </w:tc>
      </w:tr>
    </w:tbl>
    <w:p/>
    <w:p>
      <w:pPr>
        <w:pStyle w:val="Heading3"/>
      </w:pPr>
      <w:r>
        <w:t>K13</w:t>
      </w:r>
    </w:p>
    <w:p>
      <w:r>
        <w:rPr>
          <w:b/>
        </w:rPr>
        <w:t xml:space="preserve">Znění: </w:t>
      </w:r>
      <w:r>
        <w:t>Popíšu příklady exotické přírody z prostředí zoologické nebo botanické zahrady.</w:t>
      </w:r>
    </w:p>
    <w:p>
      <w:r>
        <w:rPr>
          <w:b/>
        </w:rPr>
        <w:t xml:space="preserve">OVU: </w:t>
      </w:r>
      <w:r>
        <w:t>CJS-CJS-004-ZV5-018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alespoň tři konkrétní příklady exotické přírody (rostliny nebo živočichy) a zdůvodním, proč jsou jiné než naše domácí druhy.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dva exotické druhy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jeden exotický druh.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Exotickou přírodu popíšu jen s výraznou pomocí.</w:t>
            </w:r>
          </w:p>
        </w:tc>
      </w:tr>
    </w:tbl>
    <w:p/>
    <w:p>
      <w:pPr>
        <w:pStyle w:val="Heading3"/>
      </w:pPr>
      <w:r>
        <w:t>K14</w:t>
      </w:r>
    </w:p>
    <w:p>
      <w:r>
        <w:rPr>
          <w:b/>
        </w:rPr>
        <w:t xml:space="preserve">Znění: </w:t>
      </w:r>
      <w:r>
        <w:t>Odhadnu a změřím délku a hmotnost předmětů vhodnými měřidly; naměřím teplotu v několika dnech a zaznamenám hodnoty.</w:t>
      </w:r>
    </w:p>
    <w:p>
      <w:r>
        <w:rPr>
          <w:b/>
        </w:rPr>
        <w:t xml:space="preserve">OVU: </w:t>
      </w:r>
      <w:r>
        <w:t>CJS-CJS-004-ZV5-019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odhadnu a změřím délku a hmotnost alespoň dvou předmětů; naměřím teplotu v pěti dnech a hodnoty zapíšu do tabulky.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Správně změřím délku a hmotnost; teplotu naměřím a zapíšu s drobnou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Správně změřím délku nebo hmotnost jednoho předmětu.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Měření nebo záznam hodnot zvládnu jen s výraznou pomocí.</w:t>
            </w:r>
          </w:p>
        </w:tc>
      </w:tr>
    </w:tbl>
    <w:p/>
    <w:p>
      <w:pPr>
        <w:pStyle w:val="Heading3"/>
      </w:pPr>
      <w:r>
        <w:t>K15</w:t>
      </w:r>
    </w:p>
    <w:p>
      <w:r>
        <w:rPr>
          <w:b/>
        </w:rPr>
        <w:t xml:space="preserve">Znění: </w:t>
      </w:r>
      <w:r>
        <w:t>Porovnám vlastnosti vybraných pevných látek a kapalin.</w:t>
      </w:r>
    </w:p>
    <w:p>
      <w:r>
        <w:rPr>
          <w:b/>
        </w:rPr>
        <w:t xml:space="preserve">OVU: </w:t>
      </w:r>
      <w:r>
        <w:t>CJS-CJS-004-ZV5-020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Porovnám vlastnosti alespoň tří pevných látek a dvou kapalin a jasně popíšu rozdíly.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Porovnám dvě pevné látky a jednu kapalinu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vlastnosti jedné pevné látky nebo kapaliny.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Vlastnosti látek porovnám jen s výraznou pomocí.</w:t>
            </w:r>
          </w:p>
        </w:tc>
      </w:tr>
    </w:tbl>
    <w:p/>
    <w:p>
      <w:pPr>
        <w:pStyle w:val="Heading2"/>
      </w:pPr>
      <w:r>
        <w:t>Člověk a jeho zdraví</w:t>
      </w:r>
    </w:p>
    <w:p>
      <w:pPr>
        <w:pStyle w:val="Heading3"/>
      </w:pPr>
      <w:r>
        <w:t>K16</w:t>
      </w:r>
    </w:p>
    <w:p>
      <w:r>
        <w:rPr>
          <w:b/>
        </w:rPr>
        <w:t xml:space="preserve">Znění: </w:t>
      </w:r>
      <w:r>
        <w:t>Popíšu příklady ohrožení při kontaktu s neznámými lidmi; určím, na koho se obrátit při ohrožení; zhodnotím bezpečnost své cesty do školy.</w:t>
      </w:r>
    </w:p>
    <w:p>
      <w:r>
        <w:rPr>
          <w:b/>
        </w:rPr>
        <w:t xml:space="preserve">OVU: </w:t>
      </w:r>
      <w:r>
        <w:t>CJS-CJS-005-ZV5-022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alespoň dvě nebezpečí při kontaktu s cizími lidmi; určím správné kontakty při ohrožení; samostatně zhodnotím bezpečnost své cesty do školy.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jedno nebezpečí a určím kontakty; hodnocení cesty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jedno nebezpečí nebo určím jeden kontakt při ohrožení.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Nebezpečí nebo kontakty zvládnu určit jen s výraznou pomocí.</w:t>
            </w:r>
          </w:p>
        </w:tc>
      </w:tr>
    </w:tbl>
    <w:p/>
    <w:p>
      <w:pPr>
        <w:pStyle w:val="Heading3"/>
      </w:pPr>
      <w:r>
        <w:t>K17</w:t>
      </w:r>
    </w:p>
    <w:p>
      <w:r>
        <w:rPr>
          <w:b/>
        </w:rPr>
        <w:t xml:space="preserve">Znění: </w:t>
      </w:r>
      <w:r>
        <w:t>Prokáži v modelové situaci znalost dopravních značek pro chodce a správně vyřeším situaci silničního provozu jako chodec.</w:t>
      </w:r>
    </w:p>
    <w:p>
      <w:r>
        <w:rPr>
          <w:b/>
        </w:rPr>
        <w:t xml:space="preserve">OVU: </w:t>
      </w:r>
      <w:r>
        <w:t>CJS-CJS-005-ZV5-023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 chyby rozpoznám všechny procvičované dopravní značky a správně vyřeším dvě různé modelové situace silničního provozu.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Rozpoznám většinu značek a vyřeším jednu situaci; druhá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Rozpoznám alespoň tři značky nebo vyřeším situaci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Dopravní značky nebo situace zvládnu jen s výraznou pomocí.</w:t>
            </w:r>
          </w:p>
        </w:tc>
      </w:tr>
    </w:tbl>
    <w:p/>
    <w:p>
      <w:pPr>
        <w:pStyle w:val="Heading3"/>
      </w:pPr>
      <w:r>
        <w:t>K18</w:t>
      </w:r>
    </w:p>
    <w:p>
      <w:r>
        <w:rPr>
          <w:b/>
        </w:rPr>
        <w:t xml:space="preserve">Znění: </w:t>
      </w:r>
      <w:r>
        <w:t>Charakterizuji jednotlivá období lidského života; popíšu, jak strava, pohyb, spánek, kouření nebo stres ovlivňují zdraví; vysvětlím význam prevence.</w:t>
      </w:r>
    </w:p>
    <w:p>
      <w:r>
        <w:rPr>
          <w:b/>
        </w:rPr>
        <w:t xml:space="preserve">OVU: </w:t>
      </w:r>
      <w:r>
        <w:t>CJS-CJS-005-ZV5-024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Charakterizuji všechna čtyři období lidského života; uvedu alespoň tři konkrétní příklady vlivu životního stylu na zdraví a vysvětlím podstatu prevence.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Charakterizuji tři období a uvedu dva příklady vlivu; prevenci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Charakterizuji dvě období nebo uvedu jeden příklad vlivu na zdraví.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Etapy života nebo vliv na zdraví popíšu jen s výraznou pomocí.</w:t>
            </w:r>
          </w:p>
        </w:tc>
      </w:tr>
    </w:tbl>
    <w:p/>
    <w:p>
      <w:pPr>
        <w:pStyle w:val="Heading3"/>
      </w:pPr>
      <w:r>
        <w:t>K19</w:t>
      </w:r>
    </w:p>
    <w:p>
      <w:r>
        <w:rPr>
          <w:b/>
        </w:rPr>
        <w:t xml:space="preserve">Znění: </w:t>
      </w:r>
      <w:r>
        <w:t>Předvedu základní postupy odmítání cigaret, alkoholu a drog.</w:t>
      </w:r>
    </w:p>
    <w:p>
      <w:r>
        <w:rPr>
          <w:b/>
        </w:rPr>
        <w:t xml:space="preserve">OVU: </w:t>
      </w:r>
      <w:r>
        <w:t>CJS-CJS-005-ZV5-025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Přesvědčivě předvedu odmítnutí cigaret, alkoholu i drog ve třech různých modelových situacích.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Předvedu odmítnutí u dvou látek přesvědčivě; třetí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Předvedu odmítnutí jedné látky nebo potřebuji výraznější pomoc.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Odmítnutí návykových látek předvedu jen s výraznou pomocí.</w:t>
            </w:r>
          </w:p>
        </w:tc>
      </w:tr>
    </w:tbl>
    <w:p/>
    <w:p>
      <w:pPr>
        <w:pStyle w:val="Heading3"/>
      </w:pPr>
      <w:r>
        <w:t>K20</w:t>
      </w:r>
    </w:p>
    <w:p>
      <w:r>
        <w:rPr>
          <w:b/>
        </w:rPr>
        <w:t xml:space="preserve">Znění: </w:t>
      </w:r>
      <w:r>
        <w:t>Charakterizuji základní úkoly Policie ČR, HZS ČR a ZZS; popíšu bezpečný odchod z domova; procvičím komunikaci s operátorem tísňové linky.</w:t>
      </w:r>
    </w:p>
    <w:p>
      <w:r>
        <w:rPr>
          <w:b/>
        </w:rPr>
        <w:t xml:space="preserve">OVU: </w:t>
      </w:r>
      <w:r>
        <w:t>CJS-CJS-005-ZV5-026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Charakterizuji úkoly všech tří složek IZS; popíšu bezpečný odchod z domova alespoň čtyřmi kroky; procvičím rozhovor s operátorem bez chyby.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Charakterizuji dvě složky IZS a popíšu odchod; rozhovor s operátorem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Charakterizuji jednu složku IZS nebo popíšu dva kroky bezpečného odchodu.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IZS nebo bezpečný odchod z domova zvládnu jen s výraznou pomocí.</w:t>
            </w:r>
          </w:p>
        </w:tc>
      </w:tr>
    </w:tbl>
    <w:p/>
    <w:p>
      <w:pPr>
        <w:pStyle w:val="Heading3"/>
      </w:pPr>
      <w:r>
        <w:t>K21</w:t>
      </w:r>
    </w:p>
    <w:p>
      <w:r>
        <w:rPr>
          <w:b/>
        </w:rPr>
        <w:t xml:space="preserve">Znění: </w:t>
      </w:r>
      <w:r>
        <w:t>Rozlišuji signál požárního poplachu; rozpoznám piktogramy hořlavých a výbušných látek; uvedu příklady činnosti Armády ČR.</w:t>
      </w:r>
    </w:p>
    <w:p>
      <w:r>
        <w:rPr>
          <w:b/>
        </w:rPr>
        <w:t xml:space="preserve">OVU: </w:t>
      </w:r>
      <w:r>
        <w:t>CJS-CJS-005-ZV5-027, CJS-CJS-005-ZV5-028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rozlišuji signál požárního poplachu, rozpoznám všechny procvičované piktogramy a uvedu alespoň dva příklady činnosti AČR.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Rozlišuji signál a rozpoznám většinu piktogramů; AČR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Rozlišuji signál nebo rozpoznám alespoň dva piktogramy.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Signál nebo piktogramy zvládnu jen s výraznou pomocí.</w:t>
            </w:r>
          </w:p>
        </w:tc>
      </w:tr>
    </w:tbl>
    <w:p/>
    <w:p>
      <w:pPr>
        <w:pStyle w:val="Heading3"/>
      </w:pPr>
      <w:r>
        <w:t>K22</w:t>
      </w:r>
    </w:p>
    <w:p>
      <w:r>
        <w:rPr>
          <w:b/>
        </w:rPr>
        <w:t xml:space="preserve">Znění: </w:t>
      </w:r>
      <w:r>
        <w:t>Procvičím v modelové situaci postup ošetření poranění a komunikaci s operátorem záchranné služby.</w:t>
      </w:r>
    </w:p>
    <w:p>
      <w:r>
        <w:rPr>
          <w:b/>
        </w:rPr>
        <w:t xml:space="preserve">OVU: </w:t>
      </w:r>
      <w:r>
        <w:t>CJS-CJS-005-ZV5-029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předvedu postup ošetření poranění všemi kroky a bez chyby procvičím rozhovor s operátorem ZZS.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Předvedu postup s jednou drobnou chybou; rozhovor s operátorem s jednou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Předvedu alespoň dva kroky ošetření nebo zahájím rozhovor s operátorem.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Postup ošetření nebo rozhovor zvládnu jen s výraznou pomocí.</w:t>
            </w:r>
          </w:p>
        </w:tc>
      </w:tr>
    </w:tbl>
    <w:p/>
    <w:p>
      <w:pPr>
        <w:pStyle w:val="Heading3"/>
      </w:pPr>
      <w:r>
        <w:t>K23</w:t>
      </w:r>
    </w:p>
    <w:p>
      <w:r>
        <w:rPr>
          <w:b/>
        </w:rPr>
        <w:t xml:space="preserve">Znění: </w:t>
      </w:r>
      <w:r>
        <w:t>Reaguji vhodně na neadekvátní chování se sexuálním podtextem; předvedu způsoby jednání při ohrožení sebe nebo jiných; popíšu rizika nevhodné komunikace na internetu.</w:t>
      </w:r>
    </w:p>
    <w:p>
      <w:r>
        <w:rPr>
          <w:b/>
        </w:rPr>
        <w:t xml:space="preserve">OVU: </w:t>
      </w:r>
      <w:r>
        <w:t>CJS-CJS-005-ZV5-030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Přesvědčivě reaguji na neadekvátní chování se sexuálním podtextem; předvedu správné jednání při ohrožení; popíšu alespoň dvě rizika nevhodné komunikace na internetu.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Reaguji vhodně a předvedu jednání při ohrožení; internetová rizika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Reaguji vhodně nebo popíšu jedno internetové riziko.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Reakci nebo rizika zvládnu jen s výraznou pomocí.</w:t>
            </w:r>
          </w:p>
        </w:tc>
      </w:tr>
    </w:tbl>
    <w:p/>
    <w:p>
      <w:pPr>
        <w:pStyle w:val="Heading3"/>
      </w:pPr>
      <w:r>
        <w:t>K24</w:t>
      </w:r>
    </w:p>
    <w:p>
      <w:r>
        <w:rPr>
          <w:b/>
        </w:rPr>
        <w:t xml:space="preserve">Znění: </w:t>
      </w:r>
      <w:r>
        <w:t>Vysvětlím potřebu pravidelného stravování, pohybu a spánku pro zdraví.</w:t>
      </w:r>
    </w:p>
    <w:p>
      <w:r>
        <w:rPr>
          <w:b/>
        </w:rPr>
        <w:t xml:space="preserve">OVU: </w:t>
      </w:r>
      <w:r>
        <w:t>CJS-CJS-005-ZV5-031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Jasně vysvětlím potřebu pravidelného stravování, pohybu i spánku a doložím každé tvrzení konkrétním příkladem dopadu na zdraví.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všechna tři témata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potřebu u dvou témat.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Pravidelný životní režim vysvětlím jen s výraznou pomocí.</w:t>
            </w:r>
          </w:p>
        </w:tc>
      </w:tr>
    </w:tbl>
    <w:p/>
    <w:p>
      <w:pPr>
        <w:pStyle w:val="Heading3"/>
      </w:pPr>
      <w:r>
        <w:t>K25</w:t>
      </w:r>
    </w:p>
    <w:p>
      <w:r>
        <w:rPr>
          <w:b/>
        </w:rPr>
        <w:t xml:space="preserve">Znění: </w:t>
      </w:r>
      <w:r>
        <w:t>Popíšu principy zdravého talíře; posoudím vhodnost různých nápojů; upravím stůl pro jednoduché stolování.</w:t>
      </w:r>
    </w:p>
    <w:p>
      <w:r>
        <w:rPr>
          <w:b/>
        </w:rPr>
        <w:t xml:space="preserve">OVU: </w:t>
      </w:r>
      <w:r>
        <w:t>CJS-CJS-005-ZV5-032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principy zdravého talíře, zhodnotím vhodnost alespoň tří nápojů a bez pomoci upravím stůl pro jednoduché stolování.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principy zdravého talíře a posoudím nápoje; stolování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principy zdravého talíře nebo posoudím jeden nápoj.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Zdravý talíř nebo stolování zvládnu jen s výraznou pomocí.</w:t>
            </w:r>
          </w:p>
        </w:tc>
      </w:tr>
    </w:tbl>
    <w:p/>
    <w:p>
      <w:pPr>
        <w:pStyle w:val="Heading2"/>
      </w:pPr>
      <w:r>
        <w:t>Lidé a svět financí</w:t>
      </w:r>
    </w:p>
    <w:p>
      <w:pPr>
        <w:pStyle w:val="Heading3"/>
      </w:pPr>
      <w:r>
        <w:t>K26</w:t>
      </w:r>
    </w:p>
    <w:p>
      <w:r>
        <w:rPr>
          <w:b/>
        </w:rPr>
        <w:t xml:space="preserve">Znění: </w:t>
      </w:r>
      <w:r>
        <w:t>Odhadnu cenu běžných potravin; zaplatím různými způsoby do 1 000 Kč a vrátím správně do 1 000 Kč.</w:t>
      </w:r>
    </w:p>
    <w:p>
      <w:r>
        <w:rPr>
          <w:b/>
        </w:rPr>
        <w:t xml:space="preserve">OVU: </w:t>
      </w:r>
      <w:r>
        <w:t>CJS-CJS-006-ZV5-033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Odhadnu ceny alespoň pěti potravin, zaplatím třemi různými způsoby do 1 000 Kč a vrátím správně.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Odhadnu ceny tří potravin a zaplatím dvěma způsoby; vracení s drobnou 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Odhadnu ceny dvou potravin nebo zaplatím jedním způsobem.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Odhad cen nebo placení zvládnu jen s výraznou pomocí.</w:t>
            </w:r>
          </w:p>
        </w:tc>
      </w:tr>
    </w:tbl>
    <w:p/>
    <w:p>
      <w:pPr>
        <w:pStyle w:val="Heading3"/>
      </w:pPr>
      <w:r>
        <w:t>K27</w:t>
      </w:r>
    </w:p>
    <w:p>
      <w:r>
        <w:rPr>
          <w:b/>
        </w:rPr>
        <w:t xml:space="preserve">Znění: </w:t>
      </w:r>
      <w:r>
        <w:t>Porovnám svá přání a potřeby s finančními možnostmi.</w:t>
      </w:r>
    </w:p>
    <w:p>
      <w:r>
        <w:rPr>
          <w:b/>
        </w:rPr>
        <w:t xml:space="preserve">OVU: </w:t>
      </w:r>
      <w:r>
        <w:t>CJS-CJS-006-ZV5-034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Přesvědčivě a konkrétně porovnám alespoň dvě svá přání a dvě potřeby s finančními možnostmi a zdůvodním priority.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Porovnám přání a potřeby s jednou návodnou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Rozlišuji přání a potřeby, ale porovnání s možnostmi s výraznější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Přání, potřeby nebo finanční možnosti porovnám jen s výraznou pomocí.</w:t>
            </w:r>
          </w:p>
        </w:tc>
      </w:tr>
    </w:tbl>
    <w:p/>
    <w:p>
      <w:pPr>
        <w:pStyle w:val="Heading3"/>
      </w:pPr>
      <w:r>
        <w:t>K28</w:t>
      </w:r>
    </w:p>
    <w:p>
      <w:r>
        <w:rPr>
          <w:b/>
        </w:rPr>
        <w:t xml:space="preserve">Znění: </w:t>
      </w:r>
      <w:r>
        <w:t>Vysvětlím pojmy příjem, výdaj a rozpočet; sestavím jednoduchý rozpočet pro modelovou situaci.</w:t>
      </w:r>
    </w:p>
    <w:p>
      <w:r>
        <w:rPr>
          <w:b/>
        </w:rPr>
        <w:t xml:space="preserve">OVU: </w:t>
      </w:r>
      <w:r>
        <w:t>CJS-CJS-006-ZV5-035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Vysvětlím pojmy příjem, výdaj a rozpočet a samostatně sestavím jednoduchý vyvážený rozpočet pro modelového vrstevníka.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Vysvětlím pojmy a sestavím rozpočet s jednou drobnou chybou nebo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Vysvětlím alespoň dva pojmy nebo sestavím neúplný rozpočet.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Pojmy nebo sestavení rozpočtu zvládnu jen s výraznou pomocí.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