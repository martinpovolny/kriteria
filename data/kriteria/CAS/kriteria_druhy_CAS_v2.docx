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Člověk a jeho svět – 2. ročník</w:t>
      </w:r>
    </w:p>
    <w:p>
      <w:pPr/>
      <w:r>
        <w:rPr>
          <w:i/>
        </w:rPr>
        <w:t>Verze: v2 | ZŠ Heršpice | Uzlový bod: ZV5 | Počet kritérií: 21</w:t>
      </w:r>
    </w:p>
    <w:p/>
    <w:p>
      <w:pPr>
        <w:pStyle w:val="Heading2"/>
      </w:pPr>
      <w:r>
        <w:t>Místo, kde žijeme</w:t>
      </w:r>
    </w:p>
    <w:p>
      <w:pPr/>
      <w:r>
        <w:rPr>
          <w:b/>
        </w:rPr>
        <w:t>K1  Rozpoznám, zda je objekt zachycen z boku nebo shora, a orientuji se ve smyšlené (dětské) mapě.</w:t>
      </w:r>
    </w:p>
    <w:p>
      <w:pPr/>
      <w:r>
        <w:t>OVU: CJS-CJS-001-ZV5-002</w:t>
      </w:r>
    </w:p>
    <w:p>
      <w:pPr/>
      <w:r>
        <w:rPr>
          <w:b/>
        </w:rPr>
        <w:t>K2  Rozlišuji, co vytvořil člověk a co příroda, a stručně popíšu, čím je charakteristická moje obec.</w:t>
      </w:r>
    </w:p>
    <w:p>
      <w:pPr/>
      <w:r>
        <w:t>OVU: CJS-CJS-001-ZV5-001, CJS-CJS-001-ZV5-003</w:t>
      </w:r>
    </w:p>
    <w:p>
      <w:pPr/>
      <w:r>
        <w:rPr>
          <w:b/>
        </w:rPr>
        <w:t>K3  Ukážu na mapě Čechy, Moravu a Slezsko a vyjmenuji sousední státy České republiky.</w:t>
      </w:r>
    </w:p>
    <w:p>
      <w:pPr/>
      <w:r>
        <w:t>OVU: CJS-CJS-001-ZV5-004</w:t>
      </w:r>
    </w:p>
    <w:p>
      <w:pPr/>
      <w:r>
        <w:rPr>
          <w:b/>
        </w:rPr>
        <w:t>K4  Zapojím se do hlasování ve třídě, zdůvodním svůj výběr a popíšu své pocity po vyhlášení výsledků.</w:t>
      </w:r>
    </w:p>
    <w:p>
      <w:pPr/>
      <w:r>
        <w:t>OVU: CJS-CJS-001-ZV5-005</w:t>
      </w:r>
    </w:p>
    <w:p/>
    <w:p>
      <w:pPr>
        <w:pStyle w:val="Heading2"/>
      </w:pPr>
      <w:r>
        <w:t>Lidé kolem nás</w:t>
      </w:r>
    </w:p>
    <w:p>
      <w:pPr/>
      <w:r>
        <w:rPr>
          <w:b/>
        </w:rPr>
        <w:t>K5  Předvedu rozhovor s operátorem tísňové linky.</w:t>
      </w:r>
    </w:p>
    <w:p>
      <w:pPr/>
      <w:r>
        <w:t>OVU: CJS-CJS-002-ZV5-008</w:t>
      </w:r>
    </w:p>
    <w:p>
      <w:pPr/>
      <w:r>
        <w:rPr>
          <w:b/>
        </w:rPr>
        <w:t>K6  Rozpoznám vhodné a nevhodné chování; uvedu příklady svých práv a povinností ve škole a doma.</w:t>
      </w:r>
    </w:p>
    <w:p>
      <w:pPr/>
      <w:r>
        <w:t>OVU: CJS-CJS-002-ZV5-008, CJS-CJS-002-ZV5-009</w:t>
      </w:r>
    </w:p>
    <w:p>
      <w:pPr/>
      <w:r>
        <w:rPr>
          <w:b/>
        </w:rPr>
        <w:t>K7  Rozpoznám v příběhu dobrý a špatný vliv druhých; popíšu způsob života osoby z příběhu a jmenuji, co pomáhá k dobrému soužití v obci.</w:t>
      </w:r>
    </w:p>
    <w:p>
      <w:pPr/>
      <w:r>
        <w:t>OVU: CJS-CJS-002-ZV5-010, CJS-CJS-002-ZV5-011</w:t>
      </w:r>
    </w:p>
    <w:p/>
    <w:p>
      <w:pPr>
        <w:pStyle w:val="Heading2"/>
      </w:pPr>
      <w:r>
        <w:t>Lidé a čas</w:t>
      </w:r>
    </w:p>
    <w:p>
      <w:pPr/>
      <w:r>
        <w:rPr>
          <w:b/>
        </w:rPr>
        <w:t>K8  Vyjmenuji vybrané státní svátky, významné dny a regionální tradice; vysvětlím pojmy minulost, přítomnost a budoucnost a uvedu příklady.</w:t>
      </w:r>
    </w:p>
    <w:p>
      <w:pPr/>
      <w:r>
        <w:t>OVU: CJS-CJS-003-ZV5-014, CJS-CJS-003-ZV5-012</w:t>
      </w:r>
    </w:p>
    <w:p>
      <w:pPr/>
      <w:r>
        <w:rPr>
          <w:b/>
        </w:rPr>
        <w:t>K9  Orientuji se v kalendáři, vyjmenuji měsíce v roce a s pomocí kalendáře vyřeším reálný problém s časovými údaji.</w:t>
      </w:r>
    </w:p>
    <w:p>
      <w:pPr/>
      <w:r>
        <w:t>OVU: CJS-CJS-004-ZV5-019</w:t>
      </w:r>
    </w:p>
    <w:p/>
    <w:p>
      <w:pPr>
        <w:pStyle w:val="Heading2"/>
      </w:pPr>
      <w:r>
        <w:t>Rozmanitost přírody</w:t>
      </w:r>
    </w:p>
    <w:p>
      <w:pPr/>
      <w:r>
        <w:rPr>
          <w:b/>
        </w:rPr>
        <w:t>K10  Zaznamenám a popíšu vjemy smyslového pozorování; při návštěvě přírodní lokality pojmenuji vybrané rostliny a živočichy.</w:t>
      </w:r>
    </w:p>
    <w:p>
      <w:pPr/>
      <w:r>
        <w:t>OVU: CJS-CJS-004-ZV5-015, CJS-CJS-004-ZV5-018</w:t>
      </w:r>
    </w:p>
    <w:p>
      <w:pPr/>
      <w:r>
        <w:rPr>
          <w:b/>
        </w:rPr>
        <w:t>K11  Popíšu podmínky nezbytné pro živé organismy v různém prostředí a porovnám vzhled mláďat a dospělých jedinců u daného druhu.</w:t>
      </w:r>
    </w:p>
    <w:p>
      <w:pPr/>
      <w:r>
        <w:t>OVU: CJS-CJS-004-ZV5-016, CJS-CJS-004-ZV5-017</w:t>
      </w:r>
    </w:p>
    <w:p>
      <w:pPr/>
      <w:r>
        <w:rPr>
          <w:b/>
        </w:rPr>
        <w:t>K12  Popíšu, z jakého materiálu jsou vyrobeny dané předměty, a roztřídím odpad podle druhu materiálu.</w:t>
      </w:r>
    </w:p>
    <w:p>
      <w:pPr/>
      <w:r>
        <w:t>OVU: CJS-CJS-004-ZV5-020</w:t>
      </w:r>
    </w:p>
    <w:p/>
    <w:p>
      <w:pPr>
        <w:pStyle w:val="Heading2"/>
      </w:pPr>
      <w:r>
        <w:t>Člověk a jeho zdraví</w:t>
      </w:r>
    </w:p>
    <w:p>
      <w:pPr/>
      <w:r>
        <w:rPr>
          <w:b/>
        </w:rPr>
        <w:t>K13  Popíšu bezpečnou cestu do školy, jak se vybavit pro pohyb venku za různého počasí a zásady bezpečného chování při setkání s neznámými zvířaty.</w:t>
      </w:r>
    </w:p>
    <w:p>
      <w:pPr/>
      <w:r>
        <w:t>OVU: CJS-CJS-005-ZV5-022</w:t>
      </w:r>
    </w:p>
    <w:p>
      <w:pPr/>
      <w:r>
        <w:rPr>
          <w:b/>
        </w:rPr>
        <w:t>K14  Popíšu vhodné a bezpečné chování na nástupišti, při nastupování, cestování a vystupování z veřejné dopravy.</w:t>
      </w:r>
    </w:p>
    <w:p>
      <w:pPr/>
      <w:r>
        <w:t>OVU: CJS-CJS-005-ZV5-023</w:t>
      </w:r>
    </w:p>
    <w:p>
      <w:pPr/>
      <w:r>
        <w:rPr>
          <w:b/>
        </w:rPr>
        <w:t>K15  Popíšu základní etapy lidského života, pojmenuji části těla a popíšu projevy běžných nemocí; zdůvodním, proč je nutné informovat dospělé a jak se chovat při nemoci přenášené vzduchem nebo dotykem.</w:t>
      </w:r>
    </w:p>
    <w:p>
      <w:pPr/>
      <w:r>
        <w:t>OVU: CJS-CJS-005-ZV5-024</w:t>
      </w:r>
    </w:p>
    <w:p>
      <w:pPr/>
      <w:r>
        <w:rPr>
          <w:b/>
        </w:rPr>
        <w:t>K16  Vysvětlím, proč je kouření škodlivé pro zdraví, a předvedu odmítnutí potravin a nápojů od cizí osoby.</w:t>
      </w:r>
    </w:p>
    <w:p>
      <w:pPr/>
      <w:r>
        <w:t>OVU: CJS-CJS-005-ZV5-025</w:t>
      </w:r>
    </w:p>
    <w:p>
      <w:pPr/>
      <w:r>
        <w:rPr>
          <w:b/>
        </w:rPr>
        <w:t>K17  Rozpoznám varovný signál „Všeobecná výstraha", uvedu čísla tísňového volání a popíšu, jak se chovat při mimořádné události.</w:t>
      </w:r>
    </w:p>
    <w:p>
      <w:pPr/>
      <w:r>
        <w:t>OVU: CJS-CJS-005-ZV5-026</w:t>
      </w:r>
    </w:p>
    <w:p>
      <w:pPr/>
      <w:r>
        <w:rPr>
          <w:b/>
        </w:rPr>
        <w:t>K18  Popíšu, jak předcházet vzniku požáru, a vyhledám piktogramy hořlavých a výbušných látek; uvedu rozdíl mezi policistou a vojákem.</w:t>
      </w:r>
    </w:p>
    <w:p>
      <w:pPr/>
      <w:r>
        <w:t>OVU: CJS-CJS-005-ZV5-027, CJS-CJS-005-ZV5-028</w:t>
      </w:r>
    </w:p>
    <w:p>
      <w:pPr/>
      <w:r>
        <w:rPr>
          <w:b/>
        </w:rPr>
        <w:t>K19  Navrhnu postup ošetření drobného poranění v modelové situaci a přivolám pomoc; předvedu odmítnutí nepříjemné komunikace.</w:t>
      </w:r>
    </w:p>
    <w:p>
      <w:pPr/>
      <w:r>
        <w:t>OVU: CJS-CJS-005-ZV5-029, CJS-CJS-005-ZV5-030</w:t>
      </w:r>
    </w:p>
    <w:p>
      <w:pPr/>
      <w:r>
        <w:rPr>
          <w:b/>
        </w:rPr>
        <w:t>K20  Popíšu svůj denní režim; určím, které potraviny jsou vhodné pro jednotlivá denní jídla; popíšu hygienická pravidla při zacházení s potravinami.</w:t>
      </w:r>
    </w:p>
    <w:p>
      <w:pPr/>
      <w:r>
        <w:t>OVU: CJS-CJS-005-ZV5-031, CJS-CJS-005-ZV5-032</w:t>
      </w:r>
    </w:p>
    <w:p/>
    <w:p>
      <w:pPr>
        <w:pStyle w:val="Heading2"/>
      </w:pPr>
      <w:r>
        <w:t>Lidé a svět financí</w:t>
      </w:r>
    </w:p>
    <w:p>
      <w:pPr/>
      <w:r>
        <w:rPr>
          <w:b/>
        </w:rPr>
        <w:t>K21  Rozlišuji české bankovky podle hodnoty; zaplatím různými způsoby do 100 korun a vrátím obnos ze stokoruny.</w:t>
      </w:r>
    </w:p>
    <w:p>
      <w:pPr/>
      <w:r>
        <w:t>OVU: CJS-CJS-006-ZV5-033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