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Umění a tvorba – 1. ročník</w:t>
      </w:r>
    </w:p>
    <w:p>
      <w:pPr/>
      <w:r>
        <w:rPr>
          <w:i/>
        </w:rPr>
        <w:t>Verze: v2 | ZŠ Heršpice | Uzlový bod: ZV5 | Počet kritérií: 7</w:t>
      </w:r>
    </w:p>
    <w:p/>
    <w:p>
      <w:pPr>
        <w:pStyle w:val="Heading2"/>
      </w:pPr>
      <w:r>
        <w:t>Výtvarná výchova</w:t>
      </w:r>
    </w:p>
    <w:p>
      <w:pPr/>
      <w:r>
        <w:rPr>
          <w:b/>
        </w:rPr>
        <w:t>K1  Použiji základní barvy (červená, modrá, žlutá, zelená, černá, bílá) a jednoduché tvary ve svém výtvarném díle.</w:t>
      </w:r>
    </w:p>
    <w:p>
      <w:pPr/>
      <w:r>
        <w:t>OVU: UAK-VFV-001-ZV5-001</w:t>
      </w:r>
    </w:p>
    <w:p>
      <w:pPr/>
      <w:r>
        <w:rPr>
          <w:b/>
        </w:rPr>
        <w:t>K2  Vyjádřím kresbou, malbou nebo modelováním jednoduchou věc, postavu nebo situaci.</w:t>
      </w:r>
    </w:p>
    <w:p>
      <w:pPr/>
      <w:r>
        <w:t>OVU: UAK-VFV-001-ZV5-002</w:t>
      </w:r>
    </w:p>
    <w:p>
      <w:pPr/>
      <w:r>
        <w:rPr>
          <w:b/>
        </w:rPr>
        <w:t>K3  Řeknu, co jsem chtěl/a svou prací vyjádřit nebo zobrazit.</w:t>
      </w:r>
    </w:p>
    <w:p>
      <w:pPr/>
      <w:r>
        <w:t>OVU: UAK-VFV-001-ZV5-003</w:t>
      </w:r>
    </w:p>
    <w:p>
      <w:pPr/>
      <w:r>
        <w:rPr>
          <w:b/>
        </w:rPr>
        <w:t>K4  Vyzkouším alespoň tři různé výtvarné nástroje nebo techniky (pastelky, vodové barvy, plastelína, koláž…) a řeknu, co jsem s nimi dělal/a.</w:t>
      </w:r>
    </w:p>
    <w:p>
      <w:pPr/>
      <w:r>
        <w:t>OVU: UAK-VFV-001-ZV5-004</w:t>
      </w:r>
    </w:p>
    <w:p/>
    <w:p>
      <w:pPr>
        <w:pStyle w:val="Heading2"/>
      </w:pPr>
      <w:r>
        <w:t>Hudební, taneční a dramatická výchova (HTD)</w:t>
      </w:r>
    </w:p>
    <w:p>
      <w:pPr/>
      <w:r>
        <w:rPr>
          <w:b/>
        </w:rPr>
        <w:t>K5  Zazpívám píseň správně s melodií a textem a pohybem nebo tleskáním vyjádřím rytmus.</w:t>
      </w:r>
    </w:p>
    <w:p>
      <w:pPr/>
      <w:r>
        <w:t>OVU: UAK-HTD-001-ZV5-001, UAK-HTD-001-ZV5-002</w:t>
      </w:r>
    </w:p>
    <w:p>
      <w:pPr/>
      <w:r>
        <w:rPr>
          <w:b/>
        </w:rPr>
        <w:t>K6  Řeknu, co jsem si vyslechl/a nebo viděl/a v hudebním nebo tanečním vystoupení a jak na mě působilo.</w:t>
      </w:r>
    </w:p>
    <w:p>
      <w:pPr/>
      <w:r>
        <w:t>OVU: UAK-HTD-001-ZV5-003, UAK-HTD-002-ZV5-004</w:t>
      </w:r>
    </w:p>
    <w:p>
      <w:pPr/>
      <w:r>
        <w:rPr>
          <w:b/>
        </w:rPr>
        <w:t>K7  Zapojím se do jednoduché dramatické hry nebo pohybové improvizace podle zadání.</w:t>
      </w:r>
    </w:p>
    <w:p>
      <w:pPr/>
      <w:r>
        <w:t>OVU: UAK-HTD-001-ZV5-001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