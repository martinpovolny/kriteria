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B4E5" w14:textId="77777777" w:rsidR="006B1CD5" w:rsidRDefault="00F07058">
      <w:pPr>
        <w:pStyle w:val="Nadpis1"/>
      </w:pPr>
      <w:r>
        <w:t>Kritéria hodnocení – Umění a tvorba – 4. ročník</w:t>
      </w:r>
    </w:p>
    <w:p w14:paraId="276B92EE" w14:textId="1983710F" w:rsidR="006B1CD5" w:rsidRDefault="00F07058">
      <w:r>
        <w:rPr>
          <w:i/>
        </w:rPr>
        <w:t xml:space="preserve">Verze: v2 | ZŠ Heršpice | Uzlový bod: ZV5 | Počet kritérií: </w:t>
      </w:r>
      <w:r w:rsidR="00BB0FF9">
        <w:rPr>
          <w:i/>
        </w:rPr>
        <w:t>10</w:t>
      </w:r>
    </w:p>
    <w:p w14:paraId="64F070DA" w14:textId="77777777" w:rsidR="006B1CD5" w:rsidRDefault="006B1CD5"/>
    <w:p w14:paraId="77264477" w14:textId="77777777" w:rsidR="006B1CD5" w:rsidRDefault="00F07058">
      <w:pPr>
        <w:pStyle w:val="Nadpis2"/>
      </w:pPr>
      <w:r>
        <w:t>Hudební, taneční a dramatická výchova (HTD)</w:t>
      </w:r>
    </w:p>
    <w:p w14:paraId="664EC0BA" w14:textId="77777777" w:rsidR="008E4718" w:rsidRPr="009466DD" w:rsidRDefault="00F07058" w:rsidP="008E4718">
      <w:pPr>
        <w:rPr>
          <w:b/>
        </w:rPr>
      </w:pPr>
      <w:r w:rsidRPr="009466DD">
        <w:rPr>
          <w:b/>
        </w:rPr>
        <w:t>K</w:t>
      </w:r>
      <w:proofErr w:type="gramStart"/>
      <w:r w:rsidRPr="009466DD">
        <w:rPr>
          <w:b/>
        </w:rPr>
        <w:t xml:space="preserve">1  </w:t>
      </w:r>
      <w:r w:rsidR="008E4718" w:rsidRPr="009466DD">
        <w:rPr>
          <w:b/>
        </w:rPr>
        <w:t>Zazpívám</w:t>
      </w:r>
      <w:proofErr w:type="gramEnd"/>
      <w:r w:rsidR="008E4718" w:rsidRPr="009466DD">
        <w:rPr>
          <w:b/>
        </w:rPr>
        <w:t xml:space="preserve"> naučenou píseň čistě s textem, s vědomou prací s hlasitostí a tempem; zvládnu udržet svůj hlas i při skupinovém vícehlasém zpěvu.</w:t>
      </w:r>
    </w:p>
    <w:p w14:paraId="76448971" w14:textId="77777777" w:rsidR="008E4718" w:rsidRDefault="008E4718" w:rsidP="008E4718">
      <w:r w:rsidRPr="009466DD">
        <w:rPr>
          <w:bCs/>
        </w:rPr>
        <w:t>OVU</w:t>
      </w:r>
      <w:r>
        <w:rPr>
          <w:b/>
        </w:rPr>
        <w:t xml:space="preserve">: </w:t>
      </w:r>
      <w:r>
        <w:t>UAK-HTD-001-ZV5-001, UAK-HTD-001-ZV5-002</w:t>
      </w:r>
    </w:p>
    <w:p w14:paraId="67AB0B30" w14:textId="0AC03DB8" w:rsidR="009466DD" w:rsidRPr="009466DD" w:rsidRDefault="009466DD" w:rsidP="009466DD">
      <w:pPr>
        <w:rPr>
          <w:b/>
          <w:bCs/>
        </w:rPr>
      </w:pPr>
      <w:proofErr w:type="gramStart"/>
      <w:r w:rsidRPr="009466DD">
        <w:rPr>
          <w:b/>
          <w:bCs/>
        </w:rPr>
        <w:t>K2  Zahraji</w:t>
      </w:r>
      <w:proofErr w:type="gramEnd"/>
      <w:r w:rsidRPr="009466DD">
        <w:rPr>
          <w:b/>
          <w:bCs/>
        </w:rPr>
        <w:t xml:space="preserve"> stabilní rytmický doprovod na Orffův nástroj a pohybem (chůze, tleskání, základní dirigentské gesto) vyjádřím rytmus i náladu hudby.</w:t>
      </w:r>
    </w:p>
    <w:p w14:paraId="27D91957" w14:textId="77777777" w:rsidR="009466DD" w:rsidRDefault="009466DD" w:rsidP="009466DD">
      <w:r w:rsidRPr="009466DD">
        <w:rPr>
          <w:bCs/>
        </w:rPr>
        <w:t>OVU:</w:t>
      </w:r>
      <w:r>
        <w:rPr>
          <w:b/>
        </w:rPr>
        <w:t xml:space="preserve"> </w:t>
      </w:r>
      <w:r>
        <w:t>UAK-HTD-001-ZV5-002</w:t>
      </w:r>
    </w:p>
    <w:p w14:paraId="507DCAE8" w14:textId="7756FFAE" w:rsidR="007F746B" w:rsidRPr="007F746B" w:rsidRDefault="007F746B" w:rsidP="007F746B">
      <w:pPr>
        <w:rPr>
          <w:b/>
          <w:bCs/>
        </w:rPr>
      </w:pPr>
      <w:r w:rsidRPr="007F746B">
        <w:rPr>
          <w:b/>
          <w:bCs/>
        </w:rPr>
        <w:t>K</w:t>
      </w:r>
      <w:proofErr w:type="gramStart"/>
      <w:r w:rsidRPr="007F746B">
        <w:rPr>
          <w:b/>
          <w:bCs/>
        </w:rPr>
        <w:t xml:space="preserve">3  </w:t>
      </w:r>
      <w:r w:rsidRPr="007F746B">
        <w:rPr>
          <w:b/>
          <w:bCs/>
        </w:rPr>
        <w:t>Popíšu</w:t>
      </w:r>
      <w:proofErr w:type="gramEnd"/>
      <w:r w:rsidRPr="007F746B">
        <w:rPr>
          <w:b/>
          <w:bCs/>
        </w:rPr>
        <w:t xml:space="preserve"> náladu a charakter poslechnuté skladby a rozpoznám a pojmenuji alespoň tři skupiny hudebních nástrojů (smyčcové, dechové, bicí).</w:t>
      </w:r>
    </w:p>
    <w:p w14:paraId="04DE15B4" w14:textId="77777777" w:rsidR="007F746B" w:rsidRDefault="007F746B" w:rsidP="007F746B">
      <w:r w:rsidRPr="007F746B">
        <w:rPr>
          <w:bCs/>
        </w:rPr>
        <w:t>OVU:</w:t>
      </w:r>
      <w:r>
        <w:rPr>
          <w:b/>
        </w:rPr>
        <w:t xml:space="preserve"> </w:t>
      </w:r>
      <w:r>
        <w:t>UAK-HTD-002-ZV5-004</w:t>
      </w:r>
    </w:p>
    <w:p w14:paraId="4D2ED68C" w14:textId="082C05A4" w:rsidR="006B1CD5" w:rsidRDefault="00F07058">
      <w:r>
        <w:rPr>
          <w:b/>
        </w:rPr>
        <w:t>K</w:t>
      </w:r>
      <w:proofErr w:type="gramStart"/>
      <w:r w:rsidR="007F746B">
        <w:rPr>
          <w:b/>
        </w:rPr>
        <w:t>4</w:t>
      </w:r>
      <w:r>
        <w:rPr>
          <w:b/>
        </w:rPr>
        <w:t xml:space="preserve">  Popíšu</w:t>
      </w:r>
      <w:proofErr w:type="gramEnd"/>
      <w:r>
        <w:rPr>
          <w:b/>
        </w:rPr>
        <w:t xml:space="preserve"> hudební nebo divadelní dílo z hlediska formy, nálady a použitých prostředků a porovnám svůj dojem s dojmem spolužáka.</w:t>
      </w:r>
    </w:p>
    <w:p w14:paraId="18E98810" w14:textId="77777777" w:rsidR="006B1CD5" w:rsidRDefault="00F07058">
      <w:r>
        <w:t>OVU: UAK-HTD-002-ZV5-005, UAK-HTD-001-ZV5-003</w:t>
      </w:r>
    </w:p>
    <w:p w14:paraId="52158110" w14:textId="1385EF92" w:rsidR="006B1CD5" w:rsidRDefault="00F07058">
      <w:r>
        <w:rPr>
          <w:b/>
        </w:rPr>
        <w:t>K</w:t>
      </w:r>
      <w:proofErr w:type="gramStart"/>
      <w:r w:rsidR="00D56883">
        <w:rPr>
          <w:b/>
        </w:rPr>
        <w:t>5</w:t>
      </w:r>
      <w:r>
        <w:rPr>
          <w:b/>
        </w:rPr>
        <w:t xml:space="preserve">  Připravím</w:t>
      </w:r>
      <w:proofErr w:type="gramEnd"/>
      <w:r>
        <w:rPr>
          <w:b/>
        </w:rPr>
        <w:t xml:space="preserve"> a předvedu krátkou dramatickou nebo taneční sekvenci a zreflektuji, co fungovalo a co bych příště udělal/a jinak.</w:t>
      </w:r>
    </w:p>
    <w:p w14:paraId="1E0525F2" w14:textId="77777777" w:rsidR="006B1CD5" w:rsidRDefault="00F07058">
      <w:r>
        <w:t>OVU: UAK-HTD-001-ZV5-001, UAK-HTD-001-ZV5-002, UAK-HTD-001-ZV5-003</w:t>
      </w:r>
    </w:p>
    <w:p w14:paraId="468D744E" w14:textId="27BA2D5B" w:rsidR="006B1CD5" w:rsidRDefault="00F07058">
      <w:r>
        <w:rPr>
          <w:b/>
        </w:rPr>
        <w:t>K</w:t>
      </w:r>
      <w:proofErr w:type="gramStart"/>
      <w:r w:rsidR="00B3254D">
        <w:rPr>
          <w:b/>
        </w:rPr>
        <w:t>6</w:t>
      </w:r>
      <w:r>
        <w:rPr>
          <w:b/>
        </w:rPr>
        <w:t xml:space="preserve">  Navštívím</w:t>
      </w:r>
      <w:proofErr w:type="gramEnd"/>
      <w:r>
        <w:rPr>
          <w:b/>
        </w:rPr>
        <w:t xml:space="preserve"> nebo popíšu kulturní instituci (divadlo, filharmonie, galerie) a vysvětlím, jakou roli hraje v životě společnosti.</w:t>
      </w:r>
    </w:p>
    <w:p w14:paraId="3BB3A170" w14:textId="77777777" w:rsidR="006B1CD5" w:rsidRDefault="00F07058">
      <w:r>
        <w:t>OVU: UAK-HTD-003-ZV5-007</w:t>
      </w:r>
    </w:p>
    <w:p w14:paraId="75451C01" w14:textId="77777777" w:rsidR="006B1CD5" w:rsidRDefault="006B1CD5"/>
    <w:p w14:paraId="775035CA" w14:textId="77777777" w:rsidR="006B1CD5" w:rsidRDefault="00F07058">
      <w:pPr>
        <w:pStyle w:val="Nadpis2"/>
      </w:pPr>
      <w:r>
        <w:t>Výtvarná výchova</w:t>
      </w:r>
    </w:p>
    <w:p w14:paraId="5B2C8815" w14:textId="5E3A0E4E" w:rsidR="006B1CD5" w:rsidRDefault="00F07058">
      <w:r>
        <w:rPr>
          <w:b/>
        </w:rPr>
        <w:t>K</w:t>
      </w:r>
      <w:proofErr w:type="gramStart"/>
      <w:r w:rsidR="003D6934">
        <w:rPr>
          <w:b/>
        </w:rPr>
        <w:t>7</w:t>
      </w:r>
      <w:r>
        <w:rPr>
          <w:b/>
        </w:rPr>
        <w:t xml:space="preserve">  Záměrně</w:t>
      </w:r>
      <w:proofErr w:type="gramEnd"/>
      <w:r>
        <w:rPr>
          <w:b/>
        </w:rPr>
        <w:t xml:space="preserve"> zkombinuji alespoň dvě výtvarné techniky tak, aby kombinace sloužila mému tvůrčímu záměru, a zdůvodním svoji volbu.</w:t>
      </w:r>
    </w:p>
    <w:p w14:paraId="566D77A7" w14:textId="77777777" w:rsidR="006B1CD5" w:rsidRDefault="00F07058">
      <w:r>
        <w:t>OVU: UAK-VFV-001-ZV5-001, UAK-VFV-001-ZV5-004</w:t>
      </w:r>
    </w:p>
    <w:p w14:paraId="40941C55" w14:textId="5DC5C4E7" w:rsidR="006B1CD5" w:rsidRDefault="00F07058">
      <w:r>
        <w:rPr>
          <w:b/>
        </w:rPr>
        <w:lastRenderedPageBreak/>
        <w:t>K</w:t>
      </w:r>
      <w:proofErr w:type="gramStart"/>
      <w:r w:rsidR="000879E7">
        <w:rPr>
          <w:b/>
        </w:rPr>
        <w:t>8</w:t>
      </w:r>
      <w:r>
        <w:rPr>
          <w:b/>
        </w:rPr>
        <w:t xml:space="preserve">  Vytvořím</w:t>
      </w:r>
      <w:proofErr w:type="gramEnd"/>
      <w:r>
        <w:rPr>
          <w:b/>
        </w:rPr>
        <w:t xml:space="preserve"> dílo s vědomou kompozicí – rozliším popředí, pozadí a prázdný prostor a záměrně jich využiji jako výtvarného prostředku.</w:t>
      </w:r>
    </w:p>
    <w:p w14:paraId="0D0FBA7B" w14:textId="77777777" w:rsidR="006B1CD5" w:rsidRDefault="00F07058">
      <w:r>
        <w:t>OVU: UAK-VFV-001-ZV5-001</w:t>
      </w:r>
    </w:p>
    <w:p w14:paraId="2F71ACBE" w14:textId="6B53A098" w:rsidR="006B1CD5" w:rsidRDefault="00F07058">
      <w:r>
        <w:rPr>
          <w:b/>
        </w:rPr>
        <w:t>K</w:t>
      </w:r>
      <w:proofErr w:type="gramStart"/>
      <w:r w:rsidR="00777F8F">
        <w:rPr>
          <w:b/>
        </w:rPr>
        <w:t>9</w:t>
      </w:r>
      <w:r>
        <w:rPr>
          <w:b/>
        </w:rPr>
        <w:t xml:space="preserve">  Vyjádřím</w:t>
      </w:r>
      <w:proofErr w:type="gramEnd"/>
      <w:r>
        <w:rPr>
          <w:b/>
        </w:rPr>
        <w:t xml:space="preserve"> výtvarnými prostředky komplexnější téma nebo příběh a svůj tvůrčí záměr popíšu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obhájím ostatním.</w:t>
      </w:r>
    </w:p>
    <w:p w14:paraId="36FCC75F" w14:textId="77777777" w:rsidR="006B1CD5" w:rsidRDefault="00F07058">
      <w:r>
        <w:t>OVU: UAK-VFV-001-ZV5-002, UAK-VFV-001-ZV5-003</w:t>
      </w:r>
    </w:p>
    <w:p w14:paraId="1A7952E4" w14:textId="620540A2" w:rsidR="006B1CD5" w:rsidRDefault="00F07058">
      <w:r>
        <w:rPr>
          <w:b/>
        </w:rPr>
        <w:t>K</w:t>
      </w:r>
      <w:proofErr w:type="gramStart"/>
      <w:r w:rsidR="00777F8F">
        <w:rPr>
          <w:b/>
        </w:rPr>
        <w:t>10</w:t>
      </w:r>
      <w:r>
        <w:rPr>
          <w:b/>
        </w:rPr>
        <w:t xml:space="preserve">  Popíšu</w:t>
      </w:r>
      <w:proofErr w:type="gramEnd"/>
      <w:r>
        <w:rPr>
          <w:b/>
        </w:rPr>
        <w:t xml:space="preserve"> výtvarné nebo filmové dílo (vlastní nebo cizí) s použitím alespoň dvou oborových pojmů (barva, tón, kontrast, linie, textura, kompozice).</w:t>
      </w:r>
    </w:p>
    <w:p w14:paraId="3B6DC454" w14:textId="77777777" w:rsidR="006B1CD5" w:rsidRDefault="00F07058">
      <w:r>
        <w:t>OVU: UAK-VFV-002-ZV5-006</w:t>
      </w:r>
    </w:p>
    <w:p w14:paraId="7D1199A3" w14:textId="77777777" w:rsidR="006B1CD5" w:rsidRDefault="006B1CD5"/>
    <w:p w14:paraId="273FFB3A" w14:textId="77777777" w:rsidR="006B1CD5" w:rsidRDefault="00F07058">
      <w:pPr>
        <w:pStyle w:val="Nadpis2"/>
      </w:pPr>
      <w:r>
        <w:t>Reflexe (VV + HV)</w:t>
      </w:r>
    </w:p>
    <w:p w14:paraId="5C95A108" w14:textId="13723911" w:rsidR="006B1CD5" w:rsidRDefault="00F07058">
      <w:r>
        <w:rPr>
          <w:b/>
        </w:rPr>
        <w:t>K</w:t>
      </w:r>
      <w:proofErr w:type="gramStart"/>
      <w:r w:rsidR="005B2703">
        <w:rPr>
          <w:b/>
        </w:rPr>
        <w:t>1</w:t>
      </w:r>
      <w:r w:rsidR="00777F8F">
        <w:rPr>
          <w:b/>
        </w:rPr>
        <w:t>1</w:t>
      </w:r>
      <w:r>
        <w:rPr>
          <w:b/>
        </w:rPr>
        <w:t xml:space="preserve">  Popíšu</w:t>
      </w:r>
      <w:proofErr w:type="gramEnd"/>
      <w:r>
        <w:rPr>
          <w:b/>
        </w:rPr>
        <w:t xml:space="preserve"> svůj tvůrčí nebo interpretační proces, pojmenuji co se mi povedlo a co bych příště změnil/a, a navrhnu konkrétní způsob jak se zlepšit.</w:t>
      </w:r>
    </w:p>
    <w:p w14:paraId="734F9C40" w14:textId="77777777" w:rsidR="006B1CD5" w:rsidRDefault="00F07058">
      <w:r>
        <w:t>OVU: UAK-VFV-001-ZV5-003, UAK-HTD-001-ZV5-003</w:t>
      </w:r>
    </w:p>
    <w:p w14:paraId="502A361D" w14:textId="77777777" w:rsidR="006B1CD5" w:rsidRDefault="006B1CD5"/>
    <w:sectPr w:rsidR="006B1C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488709">
    <w:abstractNumId w:val="8"/>
  </w:num>
  <w:num w:numId="2" w16cid:durableId="40639352">
    <w:abstractNumId w:val="6"/>
  </w:num>
  <w:num w:numId="3" w16cid:durableId="1599635284">
    <w:abstractNumId w:val="5"/>
  </w:num>
  <w:num w:numId="4" w16cid:durableId="899248416">
    <w:abstractNumId w:val="4"/>
  </w:num>
  <w:num w:numId="5" w16cid:durableId="1912618613">
    <w:abstractNumId w:val="7"/>
  </w:num>
  <w:num w:numId="6" w16cid:durableId="144514475">
    <w:abstractNumId w:val="3"/>
  </w:num>
  <w:num w:numId="7" w16cid:durableId="334383938">
    <w:abstractNumId w:val="2"/>
  </w:num>
  <w:num w:numId="8" w16cid:durableId="1961641740">
    <w:abstractNumId w:val="1"/>
  </w:num>
  <w:num w:numId="9" w16cid:durableId="1356689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9E7"/>
    <w:rsid w:val="0015074B"/>
    <w:rsid w:val="0029639D"/>
    <w:rsid w:val="00326F90"/>
    <w:rsid w:val="003D6934"/>
    <w:rsid w:val="004479E0"/>
    <w:rsid w:val="00467FCB"/>
    <w:rsid w:val="0052746C"/>
    <w:rsid w:val="005B2703"/>
    <w:rsid w:val="006B1CD5"/>
    <w:rsid w:val="00777F8F"/>
    <w:rsid w:val="007F746B"/>
    <w:rsid w:val="008E4718"/>
    <w:rsid w:val="009466DD"/>
    <w:rsid w:val="00AA1D8D"/>
    <w:rsid w:val="00B3254D"/>
    <w:rsid w:val="00B47730"/>
    <w:rsid w:val="00BB0FF9"/>
    <w:rsid w:val="00CB0664"/>
    <w:rsid w:val="00D56883"/>
    <w:rsid w:val="00F07058"/>
    <w:rsid w:val="00FB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304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14</cp:revision>
  <dcterms:created xsi:type="dcterms:W3CDTF">2013-12-23T23:15:00Z</dcterms:created>
  <dcterms:modified xsi:type="dcterms:W3CDTF">2026-06-30T13:33:00Z</dcterms:modified>
  <cp:category/>
</cp:coreProperties>
</file>