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E62F" w14:textId="77777777" w:rsidR="00A9712C" w:rsidRDefault="00000000">
      <w:pPr>
        <w:pStyle w:val="Nadpis1"/>
      </w:pPr>
      <w:r>
        <w:t>Rubriky – Umění a tvorba, 3. ročník</w:t>
      </w:r>
    </w:p>
    <w:p w14:paraId="18C1947C" w14:textId="77777777" w:rsidR="00A9712C" w:rsidRDefault="00000000">
      <w:r>
        <w:t>ZŠ Heršpice | Uzlový bod: ZV5 | Škála: J / Č / T / Ú</w:t>
      </w:r>
    </w:p>
    <w:p w14:paraId="556A12BE" w14:textId="77777777" w:rsidR="00A9712C" w:rsidRDefault="00A9712C"/>
    <w:p w14:paraId="615DD79E" w14:textId="77777777" w:rsidR="00A9712C" w:rsidRDefault="00000000">
      <w:pPr>
        <w:pStyle w:val="Nadpis2"/>
      </w:pPr>
      <w:r>
        <w:t>Hudební výchova</w:t>
      </w:r>
    </w:p>
    <w:p w14:paraId="6825A502" w14:textId="77777777" w:rsidR="00A9712C" w:rsidRDefault="00000000">
      <w:pPr>
        <w:pStyle w:val="Nadpis3"/>
      </w:pPr>
      <w:r>
        <w:t>K1 – Zpěv s vědomou prací s hlasitostí a tempem</w:t>
      </w:r>
    </w:p>
    <w:p w14:paraId="07382B0D" w14:textId="77777777" w:rsidR="00A9712C" w:rsidRDefault="00000000">
      <w:r>
        <w:rPr>
          <w:b/>
        </w:rPr>
        <w:t xml:space="preserve">Znění: </w:t>
      </w:r>
      <w:r>
        <w:t>Zazpívám naučenou píseň čistě s textem a vědomě pracuji s hlasitostí a tempem (zpívám silněji/tišeji, rychleji/pomaleji).</w:t>
      </w:r>
    </w:p>
    <w:p w14:paraId="10D845BA" w14:textId="77777777" w:rsidR="00A9712C" w:rsidRDefault="00000000">
      <w:r>
        <w:rPr>
          <w:b/>
        </w:rPr>
        <w:t xml:space="preserve">OVU: </w:t>
      </w:r>
      <w:r>
        <w:t>UAK-HTD-001-ZV5-001, UAK-HTD-001-ZV5-002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24959F05" w14:textId="77777777">
        <w:tc>
          <w:tcPr>
            <w:tcW w:w="4320" w:type="dxa"/>
          </w:tcPr>
          <w:p w14:paraId="53F7A64B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5EB36E26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7E3B7B4E" w14:textId="77777777">
        <w:tc>
          <w:tcPr>
            <w:tcW w:w="4320" w:type="dxa"/>
          </w:tcPr>
          <w:p w14:paraId="1B0235EC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3EDB4D91" w14:textId="77777777" w:rsidR="00A9712C" w:rsidRDefault="00000000">
            <w:r>
              <w:t>Zazpívám celou píseň čistě s textem a záměrně měním hlasitost nebo tempo podle kontextu nebo pokynů; změny jsou slyšitelné a vědomé.</w:t>
            </w:r>
          </w:p>
        </w:tc>
      </w:tr>
      <w:tr w:rsidR="00A9712C" w14:paraId="0644DDC8" w14:textId="77777777">
        <w:tc>
          <w:tcPr>
            <w:tcW w:w="4320" w:type="dxa"/>
          </w:tcPr>
          <w:p w14:paraId="4AF6520D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66B69A28" w14:textId="77777777" w:rsidR="00A9712C" w:rsidRDefault="00000000">
            <w:r>
              <w:t>Zazpívám celou píseň s textem a intonací; s hlasitostí nebo tempem vědomě pracuji na 1–2 místech, jinde potřebuji připomenutí.</w:t>
            </w:r>
          </w:p>
        </w:tc>
      </w:tr>
      <w:tr w:rsidR="00A9712C" w14:paraId="4A218BF9" w14:textId="77777777">
        <w:tc>
          <w:tcPr>
            <w:tcW w:w="4320" w:type="dxa"/>
          </w:tcPr>
          <w:p w14:paraId="1AFCEEB1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745DB624" w14:textId="77777777" w:rsidR="00A9712C" w:rsidRDefault="00000000">
            <w:r>
              <w:t>Zazpívám píseň s textem, ale hlasitost a tempo jsou stálé bez vědomé práce; s přímou výzvou zkusím změnu, ale není stabilní.</w:t>
            </w:r>
          </w:p>
        </w:tc>
      </w:tr>
      <w:tr w:rsidR="00A9712C" w14:paraId="7897CD6A" w14:textId="77777777">
        <w:tc>
          <w:tcPr>
            <w:tcW w:w="4320" w:type="dxa"/>
          </w:tcPr>
          <w:p w14:paraId="0403A3E8" w14:textId="77777777" w:rsidR="00A9712C" w:rsidRDefault="00000000">
            <w:r>
              <w:t>J – ještě neosvojeno</w:t>
            </w:r>
          </w:p>
        </w:tc>
        <w:tc>
          <w:tcPr>
            <w:tcW w:w="4320" w:type="dxa"/>
          </w:tcPr>
          <w:p w14:paraId="1AB3A398" w14:textId="77777777" w:rsidR="00A9712C" w:rsidRDefault="00000000">
            <w:r>
              <w:t>Nezapojím se do zpěvu nebo zazpívám jen část bez textu; s hlasitostí ani tempem vědomě nepracuji.</w:t>
            </w:r>
          </w:p>
        </w:tc>
      </w:tr>
    </w:tbl>
    <w:p w14:paraId="72B05B7C" w14:textId="77777777" w:rsidR="00A9712C" w:rsidRDefault="00A9712C"/>
    <w:p w14:paraId="72B2872D" w14:textId="77777777" w:rsidR="00A9712C" w:rsidRDefault="00000000">
      <w:pPr>
        <w:pStyle w:val="Nadpis3"/>
      </w:pPr>
      <w:r>
        <w:t>K2 – Stabilní rytmický doprovod po celou dobu</w:t>
      </w:r>
    </w:p>
    <w:p w14:paraId="45F8AF2D" w14:textId="77777777" w:rsidR="00A9712C" w:rsidRDefault="00000000">
      <w:r>
        <w:rPr>
          <w:b/>
        </w:rPr>
        <w:t xml:space="preserve">Znění: </w:t>
      </w:r>
      <w:r>
        <w:t>Udržím stabilní rytmický doprovod (tleskáním, na tělo nebo Orffovým nástrojem) v souladu s písní po celou dobu.</w:t>
      </w:r>
    </w:p>
    <w:p w14:paraId="7065257D" w14:textId="77777777" w:rsidR="00A9712C" w:rsidRDefault="00000000">
      <w:r>
        <w:rPr>
          <w:b/>
        </w:rPr>
        <w:t xml:space="preserve">OVU: </w:t>
      </w:r>
      <w:r>
        <w:t>UAK-HTD-001-ZV5-002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6FD283F1" w14:textId="77777777">
        <w:tc>
          <w:tcPr>
            <w:tcW w:w="4320" w:type="dxa"/>
          </w:tcPr>
          <w:p w14:paraId="735C2BEF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320E7606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0F25F2F4" w14:textId="77777777">
        <w:tc>
          <w:tcPr>
            <w:tcW w:w="4320" w:type="dxa"/>
          </w:tcPr>
          <w:p w14:paraId="7A1CA47E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37DF5E00" w14:textId="77777777" w:rsidR="00A9712C" w:rsidRDefault="00000000">
            <w:r>
              <w:t>Udržím přesný a stabilní rytmický doprovod od začátku do konce bez přerušení; doprovod je koordinovaný se skupinou i se zpěvem.</w:t>
            </w:r>
          </w:p>
        </w:tc>
      </w:tr>
      <w:tr w:rsidR="00A9712C" w14:paraId="0CBA4FED" w14:textId="77777777">
        <w:tc>
          <w:tcPr>
            <w:tcW w:w="4320" w:type="dxa"/>
          </w:tcPr>
          <w:p w14:paraId="3DE64306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45A6027D" w14:textId="77777777" w:rsidR="00A9712C" w:rsidRDefault="00000000">
            <w:r>
              <w:t>Udržím doprovod po většinu délky písně; na 1–2 místech zaváhám, ale vrátím se bez pomoci.</w:t>
            </w:r>
          </w:p>
        </w:tc>
      </w:tr>
      <w:tr w:rsidR="00A9712C" w14:paraId="132999AE" w14:textId="77777777">
        <w:tc>
          <w:tcPr>
            <w:tcW w:w="4320" w:type="dxa"/>
          </w:tcPr>
          <w:p w14:paraId="6298FAC2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21D8BF24" w14:textId="77777777" w:rsidR="00A9712C" w:rsidRDefault="00000000">
            <w:r>
              <w:t>Udržím doprovod po část písně; potřebuji průběžně sledovat učitele nebo spolužáka; rytmus se místy rozpadá.</w:t>
            </w:r>
          </w:p>
        </w:tc>
      </w:tr>
      <w:tr w:rsidR="00A9712C" w14:paraId="4A6386E3" w14:textId="77777777">
        <w:tc>
          <w:tcPr>
            <w:tcW w:w="4320" w:type="dxa"/>
          </w:tcPr>
          <w:p w14:paraId="3DF95445" w14:textId="77777777" w:rsidR="00A9712C" w:rsidRDefault="00000000">
            <w:r>
              <w:lastRenderedPageBreak/>
              <w:t>J – ještě neosvojeno</w:t>
            </w:r>
          </w:p>
        </w:tc>
        <w:tc>
          <w:tcPr>
            <w:tcW w:w="4320" w:type="dxa"/>
          </w:tcPr>
          <w:p w14:paraId="2122AD6A" w14:textId="77777777" w:rsidR="00A9712C" w:rsidRDefault="00000000">
            <w:r>
              <w:t>Nedokáži udržet rytmický doprovod ani krátce; rytmus se rozpadne nebo vůbec nezahájím.</w:t>
            </w:r>
          </w:p>
        </w:tc>
      </w:tr>
    </w:tbl>
    <w:p w14:paraId="673A81F6" w14:textId="77777777" w:rsidR="00A9712C" w:rsidRDefault="00A9712C"/>
    <w:p w14:paraId="4A98AFDB" w14:textId="77777777" w:rsidR="00A9712C" w:rsidRDefault="00000000">
      <w:pPr>
        <w:pStyle w:val="Nadpis3"/>
      </w:pPr>
      <w:r>
        <w:t>K3 – Nálada skladby a rozpoznání hudebních nástrojů</w:t>
      </w:r>
    </w:p>
    <w:p w14:paraId="5E9F3734" w14:textId="77777777" w:rsidR="00A9712C" w:rsidRDefault="00000000">
      <w:r>
        <w:rPr>
          <w:b/>
        </w:rPr>
        <w:t xml:space="preserve">Znění: </w:t>
      </w:r>
      <w:r>
        <w:t>Pojmenuji náladu poslechnuté skladby (veselá, smutná, napínavá…) a rozpoznám alespoň dva různé hudební nástroje.</w:t>
      </w:r>
    </w:p>
    <w:p w14:paraId="1D15AD25" w14:textId="77777777" w:rsidR="00A9712C" w:rsidRDefault="00000000">
      <w:r>
        <w:rPr>
          <w:b/>
        </w:rPr>
        <w:t xml:space="preserve">OVU: </w:t>
      </w:r>
      <w:r>
        <w:t>UAK-HTD-002-ZV5-004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05E0868D" w14:textId="77777777">
        <w:tc>
          <w:tcPr>
            <w:tcW w:w="4320" w:type="dxa"/>
          </w:tcPr>
          <w:p w14:paraId="63A02374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117D1021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2460ED28" w14:textId="77777777">
        <w:tc>
          <w:tcPr>
            <w:tcW w:w="4320" w:type="dxa"/>
          </w:tcPr>
          <w:p w14:paraId="11968A6B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5748F161" w14:textId="77777777" w:rsidR="00A9712C" w:rsidRDefault="00000000">
            <w:r>
              <w:t>Pojmenuji náladu skladby a zdůvodním ji (např. "je smutná, protože hraje pomalu a tiše"); spolehlivě rozpoznám nejméně tři různé nástroje.</w:t>
            </w:r>
          </w:p>
        </w:tc>
      </w:tr>
      <w:tr w:rsidR="00A9712C" w14:paraId="177D5416" w14:textId="77777777">
        <w:tc>
          <w:tcPr>
            <w:tcW w:w="4320" w:type="dxa"/>
          </w:tcPr>
          <w:p w14:paraId="3576E5FB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2D61AED8" w14:textId="77777777" w:rsidR="00A9712C" w:rsidRDefault="00000000">
            <w:r>
              <w:t>Pojmenuji náladu správně; rozpoznám dva nástroje; u třetího nebo u zdůvodnění potřebuji drobnou nápovědu.</w:t>
            </w:r>
          </w:p>
        </w:tc>
      </w:tr>
      <w:tr w:rsidR="00A9712C" w14:paraId="6695742C" w14:textId="77777777">
        <w:tc>
          <w:tcPr>
            <w:tcW w:w="4320" w:type="dxa"/>
          </w:tcPr>
          <w:p w14:paraId="3E0F8BA3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756CB62B" w14:textId="77777777" w:rsidR="00A9712C" w:rsidRDefault="00000000">
            <w:r>
              <w:t>Pojmenuji náladu s přímou otázkou; rozpoznám spolehlivě jeden nástroj, u dalšího potřebuji výraznou nápovědu.</w:t>
            </w:r>
          </w:p>
        </w:tc>
      </w:tr>
      <w:tr w:rsidR="00A9712C" w14:paraId="39EC1BAF" w14:textId="77777777">
        <w:tc>
          <w:tcPr>
            <w:tcW w:w="4320" w:type="dxa"/>
          </w:tcPr>
          <w:p w14:paraId="0E96B333" w14:textId="77777777" w:rsidR="00A9712C" w:rsidRDefault="00000000">
            <w:r>
              <w:t>J – ještě neosvojeno</w:t>
            </w:r>
          </w:p>
        </w:tc>
        <w:tc>
          <w:tcPr>
            <w:tcW w:w="4320" w:type="dxa"/>
          </w:tcPr>
          <w:p w14:paraId="46655EA1" w14:textId="77777777" w:rsidR="00A9712C" w:rsidRDefault="00000000">
            <w:r>
              <w:t>Nedokáži pojmenovat náladu ani po opakovaném poslechu; nástroje nerozpoznám.</w:t>
            </w:r>
          </w:p>
        </w:tc>
      </w:tr>
    </w:tbl>
    <w:p/>
    <w:p w14:paraId="6825A502" w14:textId="77777777" w:rsidR="00A9712C" w:rsidRDefault="00000000">
      <w:pPr>
        <w:pStyle w:val="Nadpis3"/>
      </w:pPr>
      <w:r>
        <w:t>K4 – Popis zážitku z poslechu nebo vystoupení</w:t>
      </w:r>
    </w:p>
    <w:p w14:paraId="07382B0D" w14:textId="77777777" w:rsidR="00A9712C" w:rsidRDefault="00000000">
      <w:r>
        <w:rPr>
          <w:b/>
        </w:rPr>
        <w:t>Znění: Popíšu zážitek z poslechu hudby nebo z tanečního/divadelního vystoupení a použiji alespoň dva odborné pojmy (rytmus, melodie, tempo, dynamika).</w:t>
      </w:r>
      <w:r/>
    </w:p>
    <w:p w14:paraId="10D845BA" w14:textId="77777777" w:rsidR="00A9712C" w:rsidRDefault="00000000">
      <w:r>
        <w:rPr>
          <w:b/>
        </w:rPr>
        <w:t>OVU: UAK-HTD-002-ZV5-004, UAK-HTD-002-ZV5-005, UAK-HTD-001-ZV5-003</w:t>
      </w:r>
      <w:r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24959F05" w14:textId="77777777">
        <w:tc>
          <w:tcPr>
            <w:tcW w:w="4320" w:type="dxa"/>
          </w:tcPr>
          <w:p w14:paraId="53F7A64B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5EB36E26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7E3B7B4E" w14:textId="77777777">
        <w:tc>
          <w:tcPr>
            <w:tcW w:w="4320" w:type="dxa"/>
          </w:tcPr>
          <w:p w14:paraId="1B0235EC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3EDB4D91" w14:textId="77777777" w:rsidR="00A9712C" w:rsidRDefault="00000000">
            <w:r>
              <w:t>Souvisle a konkrétně popíšu svůj zážitek z poslechu hudby nebo z vystoupení a pojmenuji, co na mě působilo.</w:t>
            </w:r>
          </w:p>
        </w:tc>
      </w:tr>
      <w:tr w:rsidR="00A9712C" w14:paraId="0644DDC8" w14:textId="77777777">
        <w:tc>
          <w:tcPr>
            <w:tcW w:w="4320" w:type="dxa"/>
          </w:tcPr>
          <w:p w14:paraId="4AF6520D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66B69A28" w14:textId="77777777" w:rsidR="00A9712C" w:rsidRDefault="00000000">
            <w:r>
              <w:t>Zážitek popíšu samostatně; někdy potřebuji drobnou otázku k doplnění.</w:t>
            </w:r>
          </w:p>
        </w:tc>
      </w:tr>
      <w:tr w:rsidR="00A9712C" w14:paraId="4A218BF9" w14:textId="77777777">
        <w:tc>
          <w:tcPr>
            <w:tcW w:w="4320" w:type="dxa"/>
          </w:tcPr>
          <w:p w14:paraId="1AFCEEB1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745DB624" w14:textId="77777777" w:rsidR="00A9712C" w:rsidRDefault="00000000">
            <w:r>
              <w:t>Zážitek popíšu jen v krátkých odpovědích na otázky učitele.</w:t>
            </w:r>
          </w:p>
        </w:tc>
      </w:tr>
      <w:tr w:rsidR="00A9712C" w14:paraId="7897CD6A" w14:textId="77777777">
        <w:tc>
          <w:tcPr>
            <w:tcW w:w="4320" w:type="dxa"/>
          </w:tcPr>
          <w:p w14:paraId="0403A3E8" w14:textId="77777777" w:rsidR="00A9712C" w:rsidRDefault="00000000">
            <w:r>
              <w:t>J – ještě neosvojeno</w:t>
            </w:r>
          </w:p>
        </w:tc>
        <w:tc>
          <w:tcPr>
            <w:tcW w:w="4320" w:type="dxa"/>
          </w:tcPr>
          <w:p w14:paraId="1AB3A398" w14:textId="77777777" w:rsidR="00A9712C" w:rsidRDefault="00000000">
            <w:r>
              <w:t>Zatím nedokážu popsat zážitek z poslechu nebo vystoupení.</w:t>
            </w:r>
          </w:p>
        </w:tc>
      </w:tr>
    </w:tbl>
    <w:p/>
    <w:p w14:paraId="6825A502" w14:textId="77777777" w:rsidR="00A9712C" w:rsidRDefault="00000000">
      <w:pPr>
        <w:pStyle w:val="Nadpis3"/>
      </w:pPr>
      <w:r>
        <w:t>K5 – Dramatická scéna nebo improvizace a sebehodnocení</w:t>
      </w:r>
    </w:p>
    <w:p w14:paraId="07382B0D" w14:textId="77777777" w:rsidR="00A9712C" w:rsidRDefault="00000000">
      <w:r>
        <w:rPr>
          <w:b/>
        </w:rPr>
        <w:t>Znění: Zahraji dramatickou scénu nebo improvizaci a po skončení zhodnotím, co se mi povedlo.</w:t>
      </w:r>
      <w:r/>
    </w:p>
    <w:p w14:paraId="10D845BA" w14:textId="77777777" w:rsidR="00A9712C" w:rsidRDefault="00000000">
      <w:r>
        <w:rPr>
          <w:b/>
        </w:rPr>
        <w:t>OVU: UAK-HTD-001-ZV5-001, UAK-HTD-001-ZV5-003</w:t>
      </w:r>
      <w:r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24959F05" w14:textId="77777777">
        <w:tc>
          <w:tcPr>
            <w:tcW w:w="4320" w:type="dxa"/>
          </w:tcPr>
          <w:p w14:paraId="53F7A64B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5EB36E26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7E3B7B4E" w14:textId="77777777">
        <w:tc>
          <w:tcPr>
            <w:tcW w:w="4320" w:type="dxa"/>
          </w:tcPr>
          <w:p w14:paraId="1B0235EC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3EDB4D91" w14:textId="77777777" w:rsidR="00A9712C" w:rsidRDefault="00000000">
            <w:r>
              <w:t>Samostatně zahraji dramatickou scénu nebo improvizaci a po skončení věcně zhodnotím, co se povedlo a co bych změnil/a.</w:t>
            </w:r>
          </w:p>
        </w:tc>
      </w:tr>
      <w:tr w:rsidR="00A9712C" w14:paraId="0644DDC8" w14:textId="77777777">
        <w:tc>
          <w:tcPr>
            <w:tcW w:w="4320" w:type="dxa"/>
          </w:tcPr>
          <w:p w14:paraId="4AF6520D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66B69A28" w14:textId="77777777" w:rsidR="00A9712C" w:rsidRDefault="00000000">
            <w:r>
              <w:t>Scénu zahraji a stručně zhodnotím; sebehodnocení je někdy obecné.</w:t>
            </w:r>
          </w:p>
        </w:tc>
      </w:tr>
      <w:tr w:rsidR="00A9712C" w14:paraId="4A218BF9" w14:textId="77777777">
        <w:tc>
          <w:tcPr>
            <w:tcW w:w="4320" w:type="dxa"/>
          </w:tcPr>
          <w:p w14:paraId="1AFCEEB1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745DB624" w14:textId="77777777" w:rsidR="00A9712C" w:rsidRDefault="00000000">
            <w:r>
              <w:t>Scénu zahraji jen s vedením; sám/sama ji nezhodnotím.</w:t>
            </w:r>
          </w:p>
        </w:tc>
      </w:tr>
      <w:tr w:rsidR="00A9712C" w14:paraId="7897CD6A" w14:textId="77777777">
        <w:tc>
          <w:tcPr>
            <w:tcW w:w="4320" w:type="dxa"/>
          </w:tcPr>
          <w:p w14:paraId="0403A3E8" w14:textId="77777777" w:rsidR="00A9712C" w:rsidRDefault="00000000">
            <w:r>
              <w:t>J – ještě neosvojeno</w:t>
            </w:r>
          </w:p>
        </w:tc>
        <w:tc>
          <w:tcPr>
            <w:tcW w:w="4320" w:type="dxa"/>
          </w:tcPr>
          <w:p w14:paraId="1AB3A398" w14:textId="77777777" w:rsidR="00A9712C" w:rsidRDefault="00000000">
            <w:r>
              <w:t>Zatím se do dramatické scény nezapojím ani ji nezhodnotím.</w:t>
            </w:r>
          </w:p>
        </w:tc>
      </w:tr>
    </w:tbl>
    <w:p/>
    <w:p w14:paraId="6825A502" w14:textId="77777777" w:rsidR="00A9712C" w:rsidRDefault="00000000">
      <w:pPr>
        <w:pStyle w:val="Nadpis3"/>
      </w:pPr>
      <w:r>
        <w:t>K6 – Rozlišení druhů umění</w:t>
      </w:r>
    </w:p>
    <w:p w14:paraId="07382B0D" w14:textId="77777777" w:rsidR="00A9712C" w:rsidRDefault="00000000">
      <w:r>
        <w:rPr>
          <w:b/>
        </w:rPr>
        <w:t>Znění: Rozlišuji hudbu, tanec a divadlo jako různé druhy umění a dám příklad každého.</w:t>
      </w:r>
      <w:r/>
    </w:p>
    <w:p w14:paraId="10D845BA" w14:textId="77777777" w:rsidR="00A9712C" w:rsidRDefault="00000000">
      <w:r>
        <w:rPr>
          <w:b/>
        </w:rPr>
        <w:t>OVU: UAK-HTD-003-ZV5-006</w:t>
      </w:r>
      <w:r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24959F05" w14:textId="77777777">
        <w:tc>
          <w:tcPr>
            <w:tcW w:w="4320" w:type="dxa"/>
          </w:tcPr>
          <w:p w14:paraId="53F7A64B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5EB36E26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7E3B7B4E" w14:textId="77777777">
        <w:tc>
          <w:tcPr>
            <w:tcW w:w="4320" w:type="dxa"/>
          </w:tcPr>
          <w:p w14:paraId="1B0235EC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3EDB4D91" w14:textId="77777777" w:rsidR="00A9712C" w:rsidRDefault="00000000">
            <w:r>
              <w:t>Samostatně rozliším hudbu, tanec a divadlo a ke každému uvedu vlastní příklad.</w:t>
            </w:r>
          </w:p>
        </w:tc>
      </w:tr>
      <w:tr w:rsidR="00A9712C" w14:paraId="0644DDC8" w14:textId="77777777">
        <w:tc>
          <w:tcPr>
            <w:tcW w:w="4320" w:type="dxa"/>
          </w:tcPr>
          <w:p w14:paraId="4AF6520D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66B69A28" w14:textId="77777777" w:rsidR="00A9712C" w:rsidRDefault="00000000">
            <w:r>
              <w:t>Druhy umění rozliším a většinou uvedu příklad; u některých zaváhám.</w:t>
            </w:r>
          </w:p>
        </w:tc>
      </w:tr>
      <w:tr w:rsidR="00A9712C" w14:paraId="4A218BF9" w14:textId="77777777">
        <w:tc>
          <w:tcPr>
            <w:tcW w:w="4320" w:type="dxa"/>
          </w:tcPr>
          <w:p w14:paraId="1AFCEEB1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745DB624" w14:textId="77777777" w:rsidR="00A9712C" w:rsidRDefault="00000000">
            <w:r>
              <w:t>Druhy umění rozliším jen s nápovědou a příklad uvedu obtížně.</w:t>
            </w:r>
          </w:p>
        </w:tc>
      </w:tr>
      <w:tr w:rsidR="00A9712C" w14:paraId="7897CD6A" w14:textId="77777777">
        <w:tc>
          <w:tcPr>
            <w:tcW w:w="4320" w:type="dxa"/>
          </w:tcPr>
          <w:p w14:paraId="0403A3E8" w14:textId="77777777" w:rsidR="00A9712C" w:rsidRDefault="00000000">
            <w:r>
              <w:t>J – ještě neosvojeno</w:t>
            </w:r>
          </w:p>
        </w:tc>
        <w:tc>
          <w:tcPr>
            <w:tcW w:w="4320" w:type="dxa"/>
          </w:tcPr>
          <w:p w14:paraId="1AB3A398" w14:textId="77777777" w:rsidR="00A9712C" w:rsidRDefault="00000000">
            <w:r>
              <w:t>Zatím nerozliším hudbu, tanec a divadlo jako různé druhy umění.</w:t>
            </w:r>
          </w:p>
        </w:tc>
      </w:tr>
    </w:tbl>
    <w:p w14:paraId="31EED035" w14:textId="77777777" w:rsidR="00A9712C" w:rsidRDefault="00A9712C"/>
    <w:p w14:paraId="31B64D9B" w14:textId="77777777" w:rsidR="00A9712C" w:rsidRDefault="00000000">
      <w:pPr>
        <w:pStyle w:val="Nadpis2"/>
      </w:pPr>
      <w:r>
        <w:t>Výtvarná výchova</w:t>
      </w:r>
    </w:p>
    <w:p w14:paraId="39CC10AC" w14:textId="09CF2626" w:rsidR="00A9712C" w:rsidRDefault="00000000">
      <w:pPr>
        <w:pStyle w:val="Nadpis3"/>
      </w:pPr>
      <w:r>
        <w:t>K</w:t>
      </w:r>
      <w:r w:rsidR="00901AF8">
        <w:t>7</w:t>
      </w:r>
      <w:r>
        <w:t xml:space="preserve"> – Výtvarné pomůcky a dvě různé techniky v díle</w:t>
      </w:r>
    </w:p>
    <w:p w14:paraId="64A85665" w14:textId="77777777" w:rsidR="00A9712C" w:rsidRDefault="00000000">
      <w:r>
        <w:rPr>
          <w:b/>
        </w:rPr>
        <w:t xml:space="preserve">Znění: </w:t>
      </w:r>
      <w:r>
        <w:t>Správně použiji výtvarné pomůcky (štětce, nůžky, lepidlo) a v jednom díle uplatním alespoň dvě různé techniky (kresba + malba, malba + koláž apod.).</w:t>
      </w:r>
    </w:p>
    <w:p w14:paraId="29075E93" w14:textId="77777777" w:rsidR="00A9712C" w:rsidRDefault="00000000">
      <w:r>
        <w:rPr>
          <w:b/>
        </w:rPr>
        <w:t xml:space="preserve">OVU: </w:t>
      </w:r>
      <w:r>
        <w:t>UAK-VFV-001-ZV5-001, UAK-VFV-001-ZV5-004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198651CA" w14:textId="77777777">
        <w:tc>
          <w:tcPr>
            <w:tcW w:w="4320" w:type="dxa"/>
          </w:tcPr>
          <w:p w14:paraId="1AC3E6E0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687CDF10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17BB49D3" w14:textId="77777777">
        <w:tc>
          <w:tcPr>
            <w:tcW w:w="4320" w:type="dxa"/>
          </w:tcPr>
          <w:p w14:paraId="50FC7837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009CBAEA" w14:textId="77777777" w:rsidR="00A9712C" w:rsidRDefault="00000000">
            <w:r>
              <w:t>Správně a jistě použiji všechny potřebné pomůcky a záměrně zkombinovám nejméně dvě různé techniky; kombinace slouží mému tvůrčímu záměru a výsledek je čistý.</w:t>
            </w:r>
          </w:p>
        </w:tc>
      </w:tr>
      <w:tr w:rsidR="00A9712C" w14:paraId="14F315E8" w14:textId="77777777">
        <w:tc>
          <w:tcPr>
            <w:tcW w:w="4320" w:type="dxa"/>
          </w:tcPr>
          <w:p w14:paraId="070BDA94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6CCD2436" w14:textId="77777777" w:rsidR="00A9712C" w:rsidRDefault="00000000">
            <w:r>
              <w:t>Správně použiji pomůcky a v díle uplatním dvě techniky; jedna z technik je méně rozvinuta nebo potřebuji drobnou nápovědu ke kombinaci.</w:t>
            </w:r>
          </w:p>
        </w:tc>
      </w:tr>
      <w:tr w:rsidR="00A9712C" w14:paraId="4FF7223A" w14:textId="77777777">
        <w:tc>
          <w:tcPr>
            <w:tcW w:w="4320" w:type="dxa"/>
          </w:tcPr>
          <w:p w14:paraId="4C9C1EE7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1C5A518C" w14:textId="77777777" w:rsidR="00A9712C" w:rsidRDefault="00000000">
            <w:r>
              <w:t>Správně zvládnu práci s jednou pomůckou a jednou technikou; druhou techniku zkusím, ale s výraznější podporou učitele.</w:t>
            </w:r>
          </w:p>
        </w:tc>
      </w:tr>
      <w:tr w:rsidR="00A9712C" w14:paraId="32AAC6EF" w14:textId="77777777">
        <w:tc>
          <w:tcPr>
            <w:tcW w:w="4320" w:type="dxa"/>
          </w:tcPr>
          <w:p w14:paraId="56E8F804" w14:textId="77777777" w:rsidR="00A9712C" w:rsidRDefault="00000000">
            <w:r>
              <w:t>J – ještě neosvojeno</w:t>
            </w:r>
          </w:p>
        </w:tc>
        <w:tc>
          <w:tcPr>
            <w:tcW w:w="4320" w:type="dxa"/>
          </w:tcPr>
          <w:p w14:paraId="427F8F57" w14:textId="77777777" w:rsidR="00A9712C" w:rsidRDefault="00000000">
            <w:r>
              <w:t xml:space="preserve">Mám výrazné potíže s používáním </w:t>
            </w:r>
            <w:r>
              <w:lastRenderedPageBreak/>
              <w:t>pomůcek (stříhání, štětec) nebo odmítám zkoušet více než jednu techniku.</w:t>
            </w:r>
          </w:p>
        </w:tc>
      </w:tr>
    </w:tbl>
    <w:p w14:paraId="5C9E9FDB" w14:textId="77777777" w:rsidR="00A9712C" w:rsidRDefault="00A9712C"/>
    <w:p w14:paraId="4C677704" w14:textId="6D539523" w:rsidR="00A9712C" w:rsidRDefault="00000000">
      <w:pPr>
        <w:pStyle w:val="Nadpis3"/>
      </w:pPr>
      <w:r>
        <w:t>K</w:t>
      </w:r>
      <w:r w:rsidR="00457357">
        <w:t>8</w:t>
      </w:r>
      <w:r>
        <w:t xml:space="preserve"> – Kompozice s popředím a pozadím, reakce na námět</w:t>
      </w:r>
    </w:p>
    <w:p w14:paraId="384DA1DB" w14:textId="77777777" w:rsidR="00A9712C" w:rsidRDefault="00000000">
      <w:r>
        <w:rPr>
          <w:b/>
        </w:rPr>
        <w:t xml:space="preserve">Znění: </w:t>
      </w:r>
      <w:r>
        <w:t>Vytvořím dílo, ve kterém je rozlišitelné popředí a pozadí, a dílem reaguji na zadaný námět nebo příběh.</w:t>
      </w:r>
    </w:p>
    <w:p w14:paraId="15471A64" w14:textId="77777777" w:rsidR="00A9712C" w:rsidRDefault="00000000">
      <w:r>
        <w:rPr>
          <w:b/>
        </w:rPr>
        <w:t xml:space="preserve">OVU: </w:t>
      </w:r>
      <w:r>
        <w:t>UAK-VFV-001-ZV5-001, UAK-VFV-001-ZV5-002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03741FAE" w14:textId="77777777">
        <w:tc>
          <w:tcPr>
            <w:tcW w:w="4320" w:type="dxa"/>
          </w:tcPr>
          <w:p w14:paraId="63CC1AE9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28313968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6D6E7D52" w14:textId="77777777">
        <w:tc>
          <w:tcPr>
            <w:tcW w:w="4320" w:type="dxa"/>
          </w:tcPr>
          <w:p w14:paraId="18F001F9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4A8863EE" w14:textId="77777777" w:rsidR="00A9712C" w:rsidRDefault="00000000">
            <w:r>
              <w:t>V díle je jasně rozlišitelné popředí a pozadí (velikostí, barvou, překrýváním); dílo srozumitelně a originálně reaguje na zadaný námět – záměr dokáži popsat.</w:t>
            </w:r>
          </w:p>
        </w:tc>
      </w:tr>
      <w:tr w:rsidR="00A9712C" w14:paraId="5F302173" w14:textId="77777777">
        <w:tc>
          <w:tcPr>
            <w:tcW w:w="4320" w:type="dxa"/>
          </w:tcPr>
          <w:p w14:paraId="42CAA727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737B6073" w14:textId="77777777" w:rsidR="00A9712C" w:rsidRDefault="00000000">
            <w:r>
              <w:t>Popředí a pozadí jsou v díle patrné, i když ne vždy důsledně; dílo na námět reaguje, s drobnou otázkou upřesním záměr.</w:t>
            </w:r>
          </w:p>
        </w:tc>
      </w:tr>
      <w:tr w:rsidR="00A9712C" w14:paraId="0C9DBE4F" w14:textId="77777777">
        <w:tc>
          <w:tcPr>
            <w:tcW w:w="4320" w:type="dxa"/>
          </w:tcPr>
          <w:p w14:paraId="5480146A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509C05F7" w14:textId="77777777" w:rsidR="00A9712C" w:rsidRDefault="00000000">
            <w:r>
              <w:t>Pokusím se o rozlišení popředí a pozadí, ale výsledek je málo zřetelný; námět je v díle přítomný, ale v obecné rovině.</w:t>
            </w:r>
          </w:p>
        </w:tc>
      </w:tr>
      <w:tr w:rsidR="00A9712C" w14:paraId="34937F09" w14:textId="77777777">
        <w:tc>
          <w:tcPr>
            <w:tcW w:w="4320" w:type="dxa"/>
          </w:tcPr>
          <w:p w14:paraId="1A9A8D8E" w14:textId="77777777" w:rsidR="00A9712C" w:rsidRDefault="00000000">
            <w:r>
              <w:t>J – ještě neosvojeno</w:t>
            </w:r>
          </w:p>
        </w:tc>
        <w:tc>
          <w:tcPr>
            <w:tcW w:w="4320" w:type="dxa"/>
          </w:tcPr>
          <w:p w14:paraId="3635448C" w14:textId="77777777" w:rsidR="00A9712C" w:rsidRDefault="00000000">
            <w:r>
              <w:t>Dílo postrádá rozlišení popředí a pozadí; reakace na námět není v díle rozeznatelná.</w:t>
            </w:r>
          </w:p>
        </w:tc>
      </w:tr>
    </w:tbl>
    <w:p w14:paraId="197D3D63" w14:textId="77777777" w:rsidR="00A9712C" w:rsidRDefault="00A9712C"/>
    <w:p w14:paraId="74A8AC85" w14:textId="6ADFBD24" w:rsidR="00A9712C" w:rsidRDefault="00000000">
      <w:pPr>
        <w:pStyle w:val="Nadpis3"/>
      </w:pPr>
      <w:r>
        <w:t>K</w:t>
      </w:r>
      <w:r w:rsidR="009E602E">
        <w:t>9</w:t>
      </w:r>
      <w:r>
        <w:t xml:space="preserve"> – Vlastní nápad a tvořivé využití chyby</w:t>
      </w:r>
    </w:p>
    <w:p w14:paraId="05EF54F1" w14:textId="77777777" w:rsidR="00A9712C" w:rsidRDefault="00000000">
      <w:r>
        <w:rPr>
          <w:b/>
        </w:rPr>
        <w:t xml:space="preserve">Znění: </w:t>
      </w:r>
      <w:r>
        <w:t>Přinesu do výtvarné práce vlastní nápad nebo prvek a tvořivě využiji i nechtěný prvek (kaňka, přetržení…) jako součást díla.</w:t>
      </w:r>
    </w:p>
    <w:p w14:paraId="499A674F" w14:textId="77777777" w:rsidR="00A9712C" w:rsidRDefault="00000000">
      <w:r>
        <w:rPr>
          <w:b/>
        </w:rPr>
        <w:t xml:space="preserve">OVU: </w:t>
      </w:r>
      <w:r>
        <w:t>UAK-VFV-001-ZV5-002, UAK-VFV-001-ZV5-004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661FCE36" w14:textId="77777777">
        <w:tc>
          <w:tcPr>
            <w:tcW w:w="4320" w:type="dxa"/>
          </w:tcPr>
          <w:p w14:paraId="437A1FA9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3F1D67B1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51652BC4" w14:textId="77777777">
        <w:tc>
          <w:tcPr>
            <w:tcW w:w="4320" w:type="dxa"/>
          </w:tcPr>
          <w:p w14:paraId="6D36D072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6AE795A8" w14:textId="77777777" w:rsidR="00A9712C" w:rsidRDefault="00000000">
            <w:r>
              <w:t>Přinesu zřejmý vlastní nápad, který obohacuje dílo; když se objeví kaňka nebo chyba, sám/sama ji tvořivě začlením do díla bez pobídky.</w:t>
            </w:r>
          </w:p>
        </w:tc>
      </w:tr>
      <w:tr w:rsidR="00A9712C" w14:paraId="5EE0EF63" w14:textId="77777777">
        <w:tc>
          <w:tcPr>
            <w:tcW w:w="4320" w:type="dxa"/>
          </w:tcPr>
          <w:p w14:paraId="314CE109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6D61E025" w14:textId="77777777" w:rsidR="00A9712C" w:rsidRDefault="00000000">
            <w:r>
              <w:t>Přinesu vlastní prvek; při chybě potřebuji drobné povzbuzení ("co by z toho mohlo být?"), ale pak ji začlením tvořivě.</w:t>
            </w:r>
          </w:p>
        </w:tc>
      </w:tr>
      <w:tr w:rsidR="00A9712C" w14:paraId="70D7D1D9" w14:textId="77777777">
        <w:tc>
          <w:tcPr>
            <w:tcW w:w="4320" w:type="dxa"/>
          </w:tcPr>
          <w:p w14:paraId="764CA438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7544F0D3" w14:textId="77777777" w:rsidR="00A9712C" w:rsidRDefault="00000000">
            <w:r>
              <w:t>S přímou otázkou přidám vlastní nápad; chybu vnímám jako problém a snažím se ji zakrýt nebo opravit, nikoli využít.</w:t>
            </w:r>
          </w:p>
        </w:tc>
      </w:tr>
      <w:tr w:rsidR="00A9712C" w14:paraId="58B62FC0" w14:textId="77777777">
        <w:tc>
          <w:tcPr>
            <w:tcW w:w="4320" w:type="dxa"/>
          </w:tcPr>
          <w:p w14:paraId="229A7422" w14:textId="77777777" w:rsidR="00A9712C" w:rsidRDefault="00000000">
            <w:r>
              <w:t>J – ještě neosvojeno</w:t>
            </w:r>
          </w:p>
        </w:tc>
        <w:tc>
          <w:tcPr>
            <w:tcW w:w="4320" w:type="dxa"/>
          </w:tcPr>
          <w:p w14:paraId="1A661166" w14:textId="77777777" w:rsidR="00A9712C" w:rsidRDefault="00000000">
            <w:r>
              <w:t>Nekopíruji předlohu, ale vlastní nápad nepřinesu; chybu odmítám řešit – práce se zastaví nebo dílo zahodím.</w:t>
            </w:r>
          </w:p>
        </w:tc>
      </w:tr>
    </w:tbl>
    <w:p w14:paraId="6052AD58" w14:textId="77777777" w:rsidR="00A9712C" w:rsidRDefault="00A9712C"/>
    <w:p w14:paraId="5ED0E594" w14:textId="77777777" w:rsidR="00A9712C" w:rsidRDefault="00000000">
      <w:pPr>
        <w:pStyle w:val="Nadpis2"/>
      </w:pPr>
      <w:r>
        <w:lastRenderedPageBreak/>
        <w:t>Reflexe (VV + HV)</w:t>
      </w:r>
    </w:p>
    <w:p w14:paraId="0F044C17" w14:textId="4C9E0E28" w:rsidR="00A9712C" w:rsidRDefault="00000000">
      <w:pPr>
        <w:pStyle w:val="Nadpis3"/>
      </w:pPr>
      <w:r>
        <w:t>K</w:t>
      </w:r>
      <w:r w:rsidR="009E602E">
        <w:t>10</w:t>
      </w:r>
      <w:r>
        <w:t xml:space="preserve"> – Popis díla, pocitů z hudby a sebehodnocení</w:t>
      </w:r>
    </w:p>
    <w:p w14:paraId="32E7C25B" w14:textId="77777777" w:rsidR="00A9712C" w:rsidRDefault="00000000">
      <w:r>
        <w:rPr>
          <w:b/>
        </w:rPr>
        <w:t xml:space="preserve">Znění: </w:t>
      </w:r>
      <w:r>
        <w:t>Popíšu několika větami své výtvarné dílo nebo pocity z hudby a pojmenuji, co se mi povedlo a co bych příště udělal/a jinak.</w:t>
      </w:r>
    </w:p>
    <w:p w14:paraId="0017F926" w14:textId="77777777" w:rsidR="00A9712C" w:rsidRDefault="00000000">
      <w:r>
        <w:rPr>
          <w:b/>
        </w:rPr>
        <w:t xml:space="preserve">OVU: </w:t>
      </w:r>
      <w:r>
        <w:t>UAK-VFV-001-ZV5-003, UAK-HTD-001-ZV5-003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12C" w14:paraId="3A0C31D0" w14:textId="77777777">
        <w:tc>
          <w:tcPr>
            <w:tcW w:w="4320" w:type="dxa"/>
          </w:tcPr>
          <w:p w14:paraId="32BDE359" w14:textId="77777777" w:rsidR="00A9712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39C79E2F" w14:textId="77777777" w:rsidR="00A9712C" w:rsidRDefault="00000000">
            <w:r>
              <w:rPr>
                <w:b/>
              </w:rPr>
              <w:t>Popis úrovně (1. osoba)</w:t>
            </w:r>
          </w:p>
        </w:tc>
      </w:tr>
      <w:tr w:rsidR="00A9712C" w14:paraId="78F28E3E" w14:textId="77777777">
        <w:tc>
          <w:tcPr>
            <w:tcW w:w="4320" w:type="dxa"/>
          </w:tcPr>
          <w:p w14:paraId="00DFD002" w14:textId="77777777" w:rsidR="00A9712C" w:rsidRDefault="00000000">
            <w:r>
              <w:t>Ú – úplně osvoji</w:t>
            </w:r>
          </w:p>
        </w:tc>
        <w:tc>
          <w:tcPr>
            <w:tcW w:w="4320" w:type="dxa"/>
          </w:tcPr>
          <w:p w14:paraId="253B8F3B" w14:textId="77777777" w:rsidR="00A9712C" w:rsidRDefault="00000000">
            <w:r>
              <w:t>Spontánně a konkrétně popíšu své dílo nebo pocity z hudby; pojmenuji alespoň jednu věc, která se mi povedla, a jednu, kterou bych příště změnil/a – a zdůvodním proč.</w:t>
            </w:r>
          </w:p>
        </w:tc>
      </w:tr>
      <w:tr w:rsidR="00A9712C" w14:paraId="4688F382" w14:textId="77777777">
        <w:tc>
          <w:tcPr>
            <w:tcW w:w="4320" w:type="dxa"/>
          </w:tcPr>
          <w:p w14:paraId="0C47D4A1" w14:textId="77777777" w:rsidR="00A9712C" w:rsidRDefault="00000000">
            <w:r>
              <w:t>T – téměř osvoji</w:t>
            </w:r>
          </w:p>
        </w:tc>
        <w:tc>
          <w:tcPr>
            <w:tcW w:w="4320" w:type="dxa"/>
          </w:tcPr>
          <w:p w14:paraId="3AB4D62B" w14:textId="77777777" w:rsidR="00A9712C" w:rsidRDefault="00000000">
            <w:r>
              <w:t>S drobnou otázkou ("co se ti líbilo?") popíšu dílo nebo pocity; sebehodnocení naformulují, ale je spíše obecné.</w:t>
            </w:r>
          </w:p>
        </w:tc>
      </w:tr>
      <w:tr w:rsidR="00A9712C" w14:paraId="5428CF7E" w14:textId="77777777">
        <w:tc>
          <w:tcPr>
            <w:tcW w:w="4320" w:type="dxa"/>
          </w:tcPr>
          <w:p w14:paraId="0EF28B6F" w14:textId="77777777" w:rsidR="00A9712C" w:rsidRDefault="00000000">
            <w:r>
              <w:t>Č – částečně osvoji</w:t>
            </w:r>
          </w:p>
        </w:tc>
        <w:tc>
          <w:tcPr>
            <w:tcW w:w="4320" w:type="dxa"/>
          </w:tcPr>
          <w:p w14:paraId="09DBE690" w14:textId="77777777" w:rsidR="00A9712C" w:rsidRDefault="00000000">
            <w:r>
              <w:t>Odpovím na přímé otázky učitele; bez nápovědy popis nebo sebehodnocení nezahájím.</w:t>
            </w:r>
          </w:p>
        </w:tc>
      </w:tr>
      <w:tr w:rsidR="00A9712C" w14:paraId="7A72E783" w14:textId="77777777">
        <w:tc>
          <w:tcPr>
            <w:tcW w:w="4320" w:type="dxa"/>
          </w:tcPr>
          <w:p w14:paraId="3CAD02EB" w14:textId="77777777" w:rsidR="00A9712C" w:rsidRDefault="00000000">
            <w:r>
              <w:t>J – ještě neosvojeno</w:t>
            </w:r>
          </w:p>
        </w:tc>
        <w:tc>
          <w:tcPr>
            <w:tcW w:w="4320" w:type="dxa"/>
          </w:tcPr>
          <w:p w14:paraId="5455CBA9" w14:textId="77777777" w:rsidR="00A9712C" w:rsidRDefault="00000000">
            <w:r>
              <w:t>Nedokáži popsat dílo ani pocity z hudby a ani s pomocí otázek neuvedu, co se mi povedlo nebo co bych změnil/a.</w:t>
            </w:r>
          </w:p>
        </w:tc>
      </w:tr>
    </w:tbl>
    <w:p w14:paraId="2528739E" w14:textId="77777777" w:rsidR="00A9712C" w:rsidRDefault="00A9712C"/>
    <w:sectPr w:rsidR="00A971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284934">
    <w:abstractNumId w:val="8"/>
  </w:num>
  <w:num w:numId="2" w16cid:durableId="521942437">
    <w:abstractNumId w:val="6"/>
  </w:num>
  <w:num w:numId="3" w16cid:durableId="642076863">
    <w:abstractNumId w:val="5"/>
  </w:num>
  <w:num w:numId="4" w16cid:durableId="1877504338">
    <w:abstractNumId w:val="4"/>
  </w:num>
  <w:num w:numId="5" w16cid:durableId="1984651033">
    <w:abstractNumId w:val="7"/>
  </w:num>
  <w:num w:numId="6" w16cid:durableId="1359040311">
    <w:abstractNumId w:val="3"/>
  </w:num>
  <w:num w:numId="7" w16cid:durableId="1320158278">
    <w:abstractNumId w:val="2"/>
  </w:num>
  <w:num w:numId="8" w16cid:durableId="852887244">
    <w:abstractNumId w:val="1"/>
  </w:num>
  <w:num w:numId="9" w16cid:durableId="137265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357"/>
    <w:rsid w:val="00901AF8"/>
    <w:rsid w:val="009E602E"/>
    <w:rsid w:val="00A9712C"/>
    <w:rsid w:val="00AA1D8D"/>
    <w:rsid w:val="00B47730"/>
    <w:rsid w:val="00CB0664"/>
    <w:rsid w:val="00FB29CD"/>
    <w:rsid w:val="00FC693F"/>
    <w:rsid w:val="00FE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53696-9F7A-4F42-A149-22EAE5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Povolná</cp:lastModifiedBy>
  <cp:revision>5</cp:revision>
  <dcterms:created xsi:type="dcterms:W3CDTF">2013-12-23T23:15:00Z</dcterms:created>
  <dcterms:modified xsi:type="dcterms:W3CDTF">2026-06-30T12:37:00Z</dcterms:modified>
  <cp:category/>
</cp:coreProperties>
</file>