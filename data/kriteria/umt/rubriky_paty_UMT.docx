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53E0" w14:textId="77777777" w:rsidR="006A5E3F" w:rsidRDefault="00000000">
      <w:pPr>
        <w:pStyle w:val="Nadpis1"/>
      </w:pPr>
      <w:r>
        <w:t>Rubriky – Umění a tvorba, 5. ročník</w:t>
      </w:r>
    </w:p>
    <w:p w14:paraId="07FCAA58" w14:textId="77777777" w:rsidR="006A5E3F" w:rsidRDefault="00000000">
      <w:r>
        <w:t>ZŠ Heršpice | Uzlový bod: ZV5 | Škála: J / Č / T / Ú</w:t>
      </w:r>
    </w:p>
    <w:p w14:paraId="031FB003" w14:textId="77777777" w:rsidR="006A5E3F" w:rsidRDefault="00000000">
      <w:r>
        <w:t>Poznámka: Ú popis odpovídá uzlovému bodu ZV5 – žák zvládá přenést dovednost do nové situace samostatně, bez opory učitele.</w:t>
      </w:r>
    </w:p>
    <w:p w14:paraId="71B025D9" w14:textId="77777777" w:rsidR="006A5E3F" w:rsidRDefault="006A5E3F"/>
    <w:p w14:paraId="0DA8EFF9" w14:textId="4192A787" w:rsidR="006A5E3F" w:rsidRDefault="00000000">
      <w:pPr>
        <w:pStyle w:val="Nadpis2"/>
      </w:pPr>
      <w:r>
        <w:t>Hudební</w:t>
      </w:r>
      <w:r w:rsidR="00A836F4">
        <w:t xml:space="preserve">, taneční </w:t>
      </w:r>
      <w:r w:rsidR="00457867">
        <w:t>a dramatická</w:t>
      </w:r>
      <w:r>
        <w:t xml:space="preserve"> výchova</w:t>
      </w:r>
    </w:p>
    <w:p w14:paraId="250ACA7F" w14:textId="77777777" w:rsidR="006A5E3F" w:rsidRDefault="00000000">
      <w:pPr>
        <w:pStyle w:val="Nadpis3"/>
      </w:pPr>
      <w:r>
        <w:t>K1 – Zpěv se správným dýcháním, držením těla a vědomou dynamikou</w:t>
      </w:r>
    </w:p>
    <w:p w14:paraId="2A0735F7" w14:textId="77777777" w:rsidR="006A5E3F" w:rsidRDefault="00000000">
      <w:r>
        <w:rPr>
          <w:b/>
        </w:rPr>
        <w:t xml:space="preserve">Znění: </w:t>
      </w:r>
      <w:r>
        <w:t>Zazpívám naučenou píseň se správným držením těla a dýcháním, s čistou intonací a vědomou dynamikou a tempem.</w:t>
      </w:r>
    </w:p>
    <w:p w14:paraId="71AE17AC" w14:textId="77777777" w:rsidR="006A5E3F" w:rsidRDefault="00000000">
      <w:r>
        <w:rPr>
          <w:b/>
        </w:rPr>
        <w:t xml:space="preserve">OVU: </w:t>
      </w:r>
      <w:r>
        <w:t>UAK-HTD-001-ZV5-001, 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7164D189" w14:textId="77777777">
        <w:tc>
          <w:tcPr>
            <w:tcW w:w="4320" w:type="dxa"/>
          </w:tcPr>
          <w:p w14:paraId="3ECF249C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BBC49B8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A5424E7" w14:textId="77777777">
        <w:tc>
          <w:tcPr>
            <w:tcW w:w="4320" w:type="dxa"/>
          </w:tcPr>
          <w:p w14:paraId="43C76FBA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55160F41" w14:textId="77777777" w:rsidR="006A5E3F" w:rsidRDefault="00000000">
            <w:r>
              <w:t>Zazpívám celou píseň s evidentně správným držením těla a dýcháním, s čistou intonací a záměrnou dynamikou a tempem; tyto principy dokáži popsat a uplatnit v nové písni, kterou jsem předem neslyšel/a.</w:t>
            </w:r>
          </w:p>
        </w:tc>
      </w:tr>
      <w:tr w:rsidR="006A5E3F" w14:paraId="0BD2A772" w14:textId="77777777">
        <w:tc>
          <w:tcPr>
            <w:tcW w:w="4320" w:type="dxa"/>
          </w:tcPr>
          <w:p w14:paraId="1918882A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5D2C695B" w14:textId="77777777" w:rsidR="006A5E3F" w:rsidRDefault="00000000">
            <w:r>
              <w:t>Zpívám s převážně správným držením těla a dýcháním a s vědomou dynamikou; v nové písni principy uplatním s drobným připomenutím.</w:t>
            </w:r>
          </w:p>
        </w:tc>
      </w:tr>
      <w:tr w:rsidR="006A5E3F" w14:paraId="4C674419" w14:textId="77777777">
        <w:tc>
          <w:tcPr>
            <w:tcW w:w="4320" w:type="dxa"/>
          </w:tcPr>
          <w:p w14:paraId="2B6E7CA8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48B1145E" w14:textId="77777777" w:rsidR="006A5E3F" w:rsidRDefault="00000000">
            <w:r>
              <w:t>Správné dýchání nebo držení těla uplatním na přímou výzvu; v nové písni potřebuji průběžnou podporu.</w:t>
            </w:r>
          </w:p>
        </w:tc>
      </w:tr>
      <w:tr w:rsidR="006A5E3F" w14:paraId="6F6D4322" w14:textId="77777777">
        <w:tc>
          <w:tcPr>
            <w:tcW w:w="4320" w:type="dxa"/>
          </w:tcPr>
          <w:p w14:paraId="30AC46C7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5C241602" w14:textId="77777777" w:rsidR="006A5E3F" w:rsidRDefault="00000000">
            <w:r>
              <w:t>Nezapojím se do zpěvu nebo zpívám bez zřetelné práce s tělem, dýcháním ani dynamikou.</w:t>
            </w:r>
          </w:p>
        </w:tc>
      </w:tr>
    </w:tbl>
    <w:p w14:paraId="4DB56B95" w14:textId="77777777" w:rsidR="006A5E3F" w:rsidRDefault="006A5E3F"/>
    <w:p w14:paraId="43ED1343" w14:textId="77777777" w:rsidR="006A5E3F" w:rsidRDefault="00000000">
      <w:pPr>
        <w:pStyle w:val="Nadpis3"/>
      </w:pPr>
      <w:r>
        <w:t>K2 – Taktování 2/4 nebo 3/4 a rytmický doprovod</w:t>
      </w:r>
    </w:p>
    <w:p w14:paraId="7908CCE6" w14:textId="77777777" w:rsidR="006A5E3F" w:rsidRDefault="00000000">
      <w:r>
        <w:rPr>
          <w:b/>
        </w:rPr>
        <w:t xml:space="preserve">Znění: </w:t>
      </w:r>
      <w:r>
        <w:t>Zahraji stabilní rytmický doprovod na Orffův nástroj a základním taktováním (dirigentské gesto 2/4 nebo 3/4) vyjádřím metrickou pulsaci.</w:t>
      </w:r>
    </w:p>
    <w:p w14:paraId="61A99268" w14:textId="77777777" w:rsidR="006A5E3F" w:rsidRDefault="00000000">
      <w:r>
        <w:rPr>
          <w:b/>
        </w:rPr>
        <w:t xml:space="preserve">OVU: </w:t>
      </w:r>
      <w:r>
        <w:t>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4DBB74A1" w14:textId="77777777">
        <w:tc>
          <w:tcPr>
            <w:tcW w:w="4320" w:type="dxa"/>
          </w:tcPr>
          <w:p w14:paraId="41628D8D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7CDD3808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68714035" w14:textId="77777777">
        <w:tc>
          <w:tcPr>
            <w:tcW w:w="4320" w:type="dxa"/>
          </w:tcPr>
          <w:p w14:paraId="2B7629B8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6F2B3A87" w14:textId="77777777" w:rsidR="006A5E3F" w:rsidRDefault="00000000">
            <w:r>
              <w:t>Zahraji přesný doprovod po celou dobu; taktováním 2/4 i 3/4 srozumitelně vyjádřím metrickou pulsaci; dokáži taktovat novou píseň, u níž sám/sama rozpoznám takt.</w:t>
            </w:r>
          </w:p>
        </w:tc>
      </w:tr>
      <w:tr w:rsidR="006A5E3F" w14:paraId="3411DC71" w14:textId="77777777">
        <w:tc>
          <w:tcPr>
            <w:tcW w:w="4320" w:type="dxa"/>
          </w:tcPr>
          <w:p w14:paraId="5BB91223" w14:textId="77777777" w:rsidR="006A5E3F" w:rsidRDefault="00000000">
            <w:r>
              <w:lastRenderedPageBreak/>
              <w:t>T – téměř osvoji</w:t>
            </w:r>
          </w:p>
        </w:tc>
        <w:tc>
          <w:tcPr>
            <w:tcW w:w="4320" w:type="dxa"/>
          </w:tcPr>
          <w:p w14:paraId="65F99D3B" w14:textId="77777777" w:rsidR="006A5E3F" w:rsidRDefault="00000000">
            <w:r>
              <w:t>Zahraji stabilní doprovod; taktování 2/4 nebo 3/4 zvládnu, u druhého taktu potřebuji krátkou nápovědu.</w:t>
            </w:r>
          </w:p>
        </w:tc>
      </w:tr>
      <w:tr w:rsidR="006A5E3F" w14:paraId="63AD6B6D" w14:textId="77777777">
        <w:tc>
          <w:tcPr>
            <w:tcW w:w="4320" w:type="dxa"/>
          </w:tcPr>
          <w:p w14:paraId="2C42A621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13EC19FB" w14:textId="77777777" w:rsidR="006A5E3F" w:rsidRDefault="00000000">
            <w:r>
              <w:t>Zahraji doprovod s oporou; taktovat zvládnu pouze jeden takt a jen při přímém předvedení učitele.</w:t>
            </w:r>
          </w:p>
        </w:tc>
      </w:tr>
      <w:tr w:rsidR="006A5E3F" w14:paraId="743B5F83" w14:textId="77777777">
        <w:tc>
          <w:tcPr>
            <w:tcW w:w="4320" w:type="dxa"/>
          </w:tcPr>
          <w:p w14:paraId="0EFF2C1D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6E4BFD25" w14:textId="77777777" w:rsidR="006A5E3F" w:rsidRDefault="00000000">
            <w:r>
              <w:t>Nedokáži udržet stabilní doprovod ani taktovat ani s výraznou pomocí.</w:t>
            </w:r>
          </w:p>
        </w:tc>
      </w:tr>
    </w:tbl>
    <w:p w14:paraId="24CC1429" w14:textId="77777777" w:rsidR="006A5E3F" w:rsidRDefault="006A5E3F"/>
    <w:p w14:paraId="442E2E34" w14:textId="77777777" w:rsidR="006A5E3F" w:rsidRDefault="00000000">
      <w:pPr>
        <w:pStyle w:val="Nadpis3"/>
      </w:pPr>
      <w:r>
        <w:t>K3 – Hudební pojmy, skupiny nástrojů a nálada skladby</w:t>
      </w:r>
    </w:p>
    <w:p w14:paraId="3AAF5B68" w14:textId="77777777" w:rsidR="006A5E3F" w:rsidRDefault="00000000">
      <w:r>
        <w:rPr>
          <w:b/>
        </w:rPr>
        <w:t xml:space="preserve">Znění: </w:t>
      </w:r>
      <w:r>
        <w:t>Popíšu náladu a charakter poslechnuté skladby, pojmenuji skupiny nástrojů a vysvětlím základní hudební pojmy (nota, pomlka, houslový klíč).</w:t>
      </w:r>
    </w:p>
    <w:p w14:paraId="74526870" w14:textId="77777777" w:rsidR="006A5E3F" w:rsidRDefault="00000000">
      <w:r>
        <w:rPr>
          <w:b/>
        </w:rPr>
        <w:t xml:space="preserve">OVU: </w:t>
      </w:r>
      <w:r>
        <w:t>UAK-HTD-002-ZV5-004, UAK-HTD-002-ZV5-006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0F8BF06E" w14:textId="77777777">
        <w:tc>
          <w:tcPr>
            <w:tcW w:w="4320" w:type="dxa"/>
          </w:tcPr>
          <w:p w14:paraId="187D91B7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44BEB3B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8A116CB" w14:textId="77777777">
        <w:tc>
          <w:tcPr>
            <w:tcW w:w="4320" w:type="dxa"/>
          </w:tcPr>
          <w:p w14:paraId="06937612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6225364D" w14:textId="77777777" w:rsidR="006A5E3F" w:rsidRDefault="00000000">
            <w:r>
              <w:t>Popíšu a zdůvodním náladu skladby; pojmenuji skupiny nástrojů s příklady; správně vysvětlím nota, pomlka a houslový klíč a dokáži je rozpoznat v notovém zápisu ukázky, kterou jsem předem neviděl/a.</w:t>
            </w:r>
          </w:p>
        </w:tc>
      </w:tr>
      <w:tr w:rsidR="006A5E3F" w14:paraId="64A47D6F" w14:textId="77777777">
        <w:tc>
          <w:tcPr>
            <w:tcW w:w="4320" w:type="dxa"/>
          </w:tcPr>
          <w:p w14:paraId="66F43605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41C95A92" w14:textId="77777777" w:rsidR="006A5E3F" w:rsidRDefault="00000000">
            <w:r>
              <w:t>Popíšu náladu a pojmenuji skupiny nástrojů; dva ze tří pojmů vysvětlím správně a samostatně; třetí potřebuji připomenout.</w:t>
            </w:r>
          </w:p>
        </w:tc>
      </w:tr>
      <w:tr w:rsidR="006A5E3F" w14:paraId="64C760CE" w14:textId="77777777">
        <w:tc>
          <w:tcPr>
            <w:tcW w:w="4320" w:type="dxa"/>
          </w:tcPr>
          <w:p w14:paraId="156D08D5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12F89060" w14:textId="77777777" w:rsidR="006A5E3F" w:rsidRDefault="00000000">
            <w:r>
              <w:t>Náladu určím a pojmenuji dvě skupiny nástrojů; jeden hudební pojem vysvětlím, zbývající s nápovědou.</w:t>
            </w:r>
          </w:p>
        </w:tc>
      </w:tr>
      <w:tr w:rsidR="006A5E3F" w14:paraId="36275C5B" w14:textId="77777777">
        <w:tc>
          <w:tcPr>
            <w:tcW w:w="4320" w:type="dxa"/>
          </w:tcPr>
          <w:p w14:paraId="4FD9A5F0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6BBFBFA0" w14:textId="77777777" w:rsidR="006A5E3F" w:rsidRDefault="00000000">
            <w:r>
              <w:t>Nedokáži popsat náladu ani vysvětlit hudební pojmy ani po opakovaném poslechu nebo ukázce.</w:t>
            </w:r>
          </w:p>
        </w:tc>
      </w:tr>
    </w:tbl>
    <w:p/>
    <w:p w14:paraId="250ACA7F" w14:textId="77777777" w:rsidR="006A5E3F" w:rsidRDefault="00000000">
      <w:pPr>
        <w:pStyle w:val="Nadpis3"/>
      </w:pPr>
      <w:r>
        <w:t>K4 – Hodnocení hudebního nebo divadelního díla</w:t>
      </w:r>
    </w:p>
    <w:p w14:paraId="2A0735F7" w14:textId="77777777" w:rsidR="006A5E3F" w:rsidRDefault="00000000">
      <w:r>
        <w:rPr>
          <w:b/>
        </w:rPr>
        <w:t>Znění: Zhodnotím hudební nebo divadelní dílo: popíšu formu, prostředky a celkový dojem a zdůvodním, proč na mě dílo působilo tak, jak působilo.</w:t>
      </w:r>
      <w:r/>
    </w:p>
    <w:p w14:paraId="71AE17AC" w14:textId="77777777" w:rsidR="006A5E3F" w:rsidRDefault="00000000">
      <w:r>
        <w:rPr>
          <w:b/>
        </w:rPr>
        <w:t>OVU: UAK-HTD-002-ZV5-005, UAK-HTD-001-ZV5-003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7164D189" w14:textId="77777777">
        <w:tc>
          <w:tcPr>
            <w:tcW w:w="4320" w:type="dxa"/>
          </w:tcPr>
          <w:p w14:paraId="3ECF249C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BBC49B8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A5424E7" w14:textId="77777777">
        <w:tc>
          <w:tcPr>
            <w:tcW w:w="4320" w:type="dxa"/>
          </w:tcPr>
          <w:p w14:paraId="43C76FBA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55160F41" w14:textId="77777777" w:rsidR="006A5E3F" w:rsidRDefault="00000000">
            <w:r>
              <w:t>Samostatně zhodnotím dílo – popíšu formu, použité prostředky i celkový dojem a názor zdůvodním.</w:t>
            </w:r>
          </w:p>
        </w:tc>
      </w:tr>
      <w:tr w:rsidR="006A5E3F" w14:paraId="0BD2A772" w14:textId="77777777">
        <w:tc>
          <w:tcPr>
            <w:tcW w:w="4320" w:type="dxa"/>
          </w:tcPr>
          <w:p w14:paraId="1918882A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5D2C695B" w14:textId="77777777" w:rsidR="006A5E3F" w:rsidRDefault="00000000">
            <w:r>
              <w:t>Dílo zhodnotím samostatně; u formy nebo prostředků občas zaváhám.</w:t>
            </w:r>
          </w:p>
        </w:tc>
      </w:tr>
      <w:tr w:rsidR="006A5E3F" w14:paraId="4C674419" w14:textId="77777777">
        <w:tc>
          <w:tcPr>
            <w:tcW w:w="4320" w:type="dxa"/>
          </w:tcPr>
          <w:p w14:paraId="2B6E7CA8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48B1145E" w14:textId="77777777" w:rsidR="006A5E3F" w:rsidRDefault="00000000">
            <w:r>
              <w:t>Dílo zhodnotím jen s návodnými otázkami; popis je útržkovitý.</w:t>
            </w:r>
          </w:p>
        </w:tc>
      </w:tr>
      <w:tr w:rsidR="006A5E3F" w14:paraId="6F6D4322" w14:textId="77777777">
        <w:tc>
          <w:tcPr>
            <w:tcW w:w="4320" w:type="dxa"/>
          </w:tcPr>
          <w:p w14:paraId="30AC46C7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5C241602" w14:textId="77777777" w:rsidR="006A5E3F" w:rsidRDefault="00000000">
            <w:r>
              <w:t>Zatím nedokážu zhodnotit hudební ani divadelní dílo.</w:t>
            </w:r>
          </w:p>
        </w:tc>
      </w:tr>
    </w:tbl>
    <w:p/>
    <w:p w14:paraId="250ACA7F" w14:textId="77777777" w:rsidR="006A5E3F" w:rsidRDefault="00000000">
      <w:pPr>
        <w:pStyle w:val="Nadpis3"/>
      </w:pPr>
      <w:r>
        <w:t>K5 – Dramatická nebo pohybová tvorba</w:t>
      </w:r>
    </w:p>
    <w:p w14:paraId="2A0735F7" w14:textId="77777777" w:rsidR="006A5E3F" w:rsidRDefault="00000000">
      <w:r>
        <w:rPr>
          <w:b/>
        </w:rPr>
        <w:t>Znění: Připravím a předvedu dramatickou nebo pohybovou tvorbu (scénka, choreografie, zpěvohraná scéna) a zhodnotím ji po stránce obsahu i formy.</w:t>
      </w:r>
      <w:r/>
    </w:p>
    <w:p w14:paraId="71AE17AC" w14:textId="77777777" w:rsidR="006A5E3F" w:rsidRDefault="00000000">
      <w:r>
        <w:rPr>
          <w:b/>
        </w:rPr>
        <w:t>OVU: UAK-HTD-001-ZV5-001, UAK-HTD-001-ZV5-002, UAK-HTD-001-ZV5-003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7164D189" w14:textId="77777777">
        <w:tc>
          <w:tcPr>
            <w:tcW w:w="4320" w:type="dxa"/>
          </w:tcPr>
          <w:p w14:paraId="3ECF249C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BBC49B8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A5424E7" w14:textId="77777777">
        <w:tc>
          <w:tcPr>
            <w:tcW w:w="4320" w:type="dxa"/>
          </w:tcPr>
          <w:p w14:paraId="43C76FBA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55160F41" w14:textId="77777777" w:rsidR="006A5E3F" w:rsidRDefault="00000000">
            <w:r>
              <w:t>Samostatně připravím a předvedu dramatickou nebo pohybovou tvorbu (scénka, choreografie) a zreflektuji ji.</w:t>
            </w:r>
          </w:p>
        </w:tc>
      </w:tr>
      <w:tr w:rsidR="006A5E3F" w14:paraId="0BD2A772" w14:textId="77777777">
        <w:tc>
          <w:tcPr>
            <w:tcW w:w="4320" w:type="dxa"/>
          </w:tcPr>
          <w:p w14:paraId="1918882A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5D2C695B" w14:textId="77777777" w:rsidR="006A5E3F" w:rsidRDefault="00000000">
            <w:r>
              <w:t>Tvorbu připravím a předvedu samostatně; reflexe je někdy stručná.</w:t>
            </w:r>
          </w:p>
        </w:tc>
      </w:tr>
      <w:tr w:rsidR="006A5E3F" w14:paraId="4C674419" w14:textId="77777777">
        <w:tc>
          <w:tcPr>
            <w:tcW w:w="4320" w:type="dxa"/>
          </w:tcPr>
          <w:p w14:paraId="2B6E7CA8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48B1145E" w14:textId="77777777" w:rsidR="006A5E3F" w:rsidRDefault="00000000">
            <w:r>
              <w:t>Tvorbu zvládnu jen s vedením; sám/sama ji nezreflektuji.</w:t>
            </w:r>
          </w:p>
        </w:tc>
      </w:tr>
      <w:tr w:rsidR="006A5E3F" w14:paraId="6F6D4322" w14:textId="77777777">
        <w:tc>
          <w:tcPr>
            <w:tcW w:w="4320" w:type="dxa"/>
          </w:tcPr>
          <w:p w14:paraId="30AC46C7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5C241602" w14:textId="77777777" w:rsidR="006A5E3F" w:rsidRDefault="00000000">
            <w:r>
              <w:t>Zatím tvorbu nepřipravím ani nepředvedu.</w:t>
            </w:r>
          </w:p>
        </w:tc>
      </w:tr>
    </w:tbl>
    <w:p/>
    <w:p w14:paraId="250ACA7F" w14:textId="77777777" w:rsidR="006A5E3F" w:rsidRDefault="00000000">
      <w:pPr>
        <w:pStyle w:val="Nadpis3"/>
      </w:pPr>
      <w:r>
        <w:t>K6 – Rozlišení druhů umění</w:t>
      </w:r>
    </w:p>
    <w:p w14:paraId="2A0735F7" w14:textId="77777777" w:rsidR="006A5E3F" w:rsidRDefault="00000000">
      <w:r>
        <w:rPr>
          <w:b/>
        </w:rPr>
        <w:t>Znění: Rozlišuji alespoň tři druhy umění (hudba, tanec, divadlo, opera, muzikál) a orientuji se v základní nabídce kulturních institucí v okolí.</w:t>
      </w:r>
      <w:r/>
    </w:p>
    <w:p w14:paraId="71AE17AC" w14:textId="77777777" w:rsidR="006A5E3F" w:rsidRDefault="00000000">
      <w:r>
        <w:rPr>
          <w:b/>
        </w:rPr>
        <w:t>OVU: UAK-HTD-003-ZV5-006, UAK-HTD-003-ZV5-007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7164D189" w14:textId="77777777">
        <w:tc>
          <w:tcPr>
            <w:tcW w:w="4320" w:type="dxa"/>
          </w:tcPr>
          <w:p w14:paraId="3ECF249C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BBC49B8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A5424E7" w14:textId="77777777">
        <w:tc>
          <w:tcPr>
            <w:tcW w:w="4320" w:type="dxa"/>
          </w:tcPr>
          <w:p w14:paraId="43C76FBA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55160F41" w14:textId="77777777" w:rsidR="006A5E3F" w:rsidRDefault="00000000">
            <w:r>
              <w:t>Samostatně rozliším alespoň tři druhy umění (hudba, tanec, divadlo, opera, muzikál) a uvedu příklady.</w:t>
            </w:r>
          </w:p>
        </w:tc>
      </w:tr>
      <w:tr w:rsidR="006A5E3F" w14:paraId="0BD2A772" w14:textId="77777777">
        <w:tc>
          <w:tcPr>
            <w:tcW w:w="4320" w:type="dxa"/>
          </w:tcPr>
          <w:p w14:paraId="1918882A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5D2C695B" w14:textId="77777777" w:rsidR="006A5E3F" w:rsidRDefault="00000000">
            <w:r>
              <w:t>Tři druhy umění rozliším a většinou uvedu příklad; u některých zaváhám.</w:t>
            </w:r>
          </w:p>
        </w:tc>
      </w:tr>
      <w:tr w:rsidR="006A5E3F" w14:paraId="4C674419" w14:textId="77777777">
        <w:tc>
          <w:tcPr>
            <w:tcW w:w="4320" w:type="dxa"/>
          </w:tcPr>
          <w:p w14:paraId="2B6E7CA8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48B1145E" w14:textId="77777777" w:rsidR="006A5E3F" w:rsidRDefault="00000000">
            <w:r>
              <w:t>Druhy umění rozliším jen s nápovědou; příklady uvedu obtížně.</w:t>
            </w:r>
          </w:p>
        </w:tc>
      </w:tr>
      <w:tr w:rsidR="006A5E3F" w14:paraId="6F6D4322" w14:textId="77777777">
        <w:tc>
          <w:tcPr>
            <w:tcW w:w="4320" w:type="dxa"/>
          </w:tcPr>
          <w:p w14:paraId="30AC46C7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5C241602" w14:textId="77777777" w:rsidR="006A5E3F" w:rsidRDefault="00000000">
            <w:r>
              <w:t>Zatím nerozliším tři druhy umění.</w:t>
            </w:r>
          </w:p>
        </w:tc>
      </w:tr>
    </w:tbl>
    <w:p w14:paraId="1F0ED305" w14:textId="77777777" w:rsidR="006A5E3F" w:rsidRDefault="006A5E3F"/>
    <w:p w14:paraId="16C236FE" w14:textId="77777777" w:rsidR="006A5E3F" w:rsidRDefault="00000000">
      <w:pPr>
        <w:pStyle w:val="Nadpis2"/>
      </w:pPr>
      <w:r>
        <w:t>Výtvarná výchova</w:t>
      </w:r>
    </w:p>
    <w:p w14:paraId="33C46F63" w14:textId="32BB6A24" w:rsidR="006A5E3F" w:rsidRDefault="00000000">
      <w:pPr>
        <w:pStyle w:val="Nadpis3"/>
      </w:pPr>
      <w:r>
        <w:t>K</w:t>
      </w:r>
      <w:r w:rsidR="00AD0CC7">
        <w:t>7</w:t>
      </w:r>
      <w:r>
        <w:t xml:space="preserve"> – Komplexní výtvarný záměr: technika, kompozice, obhajoba</w:t>
      </w:r>
    </w:p>
    <w:p w14:paraId="11F1FCE3" w14:textId="77777777" w:rsidR="006A5E3F" w:rsidRDefault="00000000">
      <w:r>
        <w:rPr>
          <w:b/>
        </w:rPr>
        <w:t xml:space="preserve">Znění: </w:t>
      </w:r>
      <w:r>
        <w:t>Realizuji výtvarný záměr se záměrnou kombinací technik a vědomou kompozicí (prostor, rytmus, kontrast); záměr popíšu a obhájím.</w:t>
      </w:r>
    </w:p>
    <w:p w14:paraId="0B7F54BA" w14:textId="77777777" w:rsidR="006A5E3F" w:rsidRDefault="00000000">
      <w:r>
        <w:rPr>
          <w:b/>
        </w:rPr>
        <w:t xml:space="preserve">OVU: </w:t>
      </w:r>
      <w:r>
        <w:t>UAK-VFV-001-ZV5-001, UAK-VFV-001-ZV5-002, UAK-VFV-001-ZV5-004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2B2704BA" w14:textId="77777777">
        <w:tc>
          <w:tcPr>
            <w:tcW w:w="4320" w:type="dxa"/>
          </w:tcPr>
          <w:p w14:paraId="2EE22941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3555799B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3CD19D61" w14:textId="77777777">
        <w:tc>
          <w:tcPr>
            <w:tcW w:w="4320" w:type="dxa"/>
          </w:tcPr>
          <w:p w14:paraId="12ED301C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305B6229" w14:textId="77777777" w:rsidR="006A5E3F" w:rsidRDefault="00000000">
            <w:r>
              <w:t>Realizuji výtvarný záměr, v němž záměrně kombinuji techniky a vědomě pracuji s kompozičními prvky (prostor, rytmus, kontrast); záměr přesvědčivě obhájím a principy přenesu do nového, předem nezadaného tématu.</w:t>
            </w:r>
          </w:p>
        </w:tc>
      </w:tr>
      <w:tr w:rsidR="006A5E3F" w14:paraId="450783D8" w14:textId="77777777">
        <w:tc>
          <w:tcPr>
            <w:tcW w:w="4320" w:type="dxa"/>
          </w:tcPr>
          <w:p w14:paraId="508F6DF3" w14:textId="77777777" w:rsidR="006A5E3F" w:rsidRDefault="00000000">
            <w:r>
              <w:lastRenderedPageBreak/>
              <w:t>T – téměř osvoji</w:t>
            </w:r>
          </w:p>
        </w:tc>
        <w:tc>
          <w:tcPr>
            <w:tcW w:w="4320" w:type="dxa"/>
          </w:tcPr>
          <w:p w14:paraId="2979E9B5" w14:textId="77777777" w:rsidR="006A5E3F" w:rsidRDefault="00000000">
            <w:r>
              <w:t>Záměr realizuji s kombinací technik a kompozičními prvky; obhajoba je věcná, ale méně sebejistá; s otázkou ji rozvedu.</w:t>
            </w:r>
          </w:p>
        </w:tc>
      </w:tr>
      <w:tr w:rsidR="006A5E3F" w14:paraId="61163C2E" w14:textId="77777777">
        <w:tc>
          <w:tcPr>
            <w:tcW w:w="4320" w:type="dxa"/>
          </w:tcPr>
          <w:p w14:paraId="4C59CD0F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2C1C9F41" w14:textId="77777777" w:rsidR="006A5E3F" w:rsidRDefault="00000000">
            <w:r>
              <w:t>Realizuji záměr s jednou technikou; kompoziční prvky jsou v díle přítomny, ale spíše nahodile; záměr obhájím jen s přímou pomocí.</w:t>
            </w:r>
          </w:p>
        </w:tc>
      </w:tr>
      <w:tr w:rsidR="006A5E3F" w14:paraId="7B750DF2" w14:textId="77777777">
        <w:tc>
          <w:tcPr>
            <w:tcW w:w="4320" w:type="dxa"/>
          </w:tcPr>
          <w:p w14:paraId="2D0F9A10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4A961A20" w14:textId="77777777" w:rsidR="006A5E3F" w:rsidRDefault="00000000">
            <w:r>
              <w:t>Záměr neurčím nebo nerealizuji; technika a kompozice jsou nahodilé; záměr nedokáži obhájit ani s výraznou pomocí.</w:t>
            </w:r>
          </w:p>
        </w:tc>
      </w:tr>
    </w:tbl>
    <w:p w14:paraId="54A4F253" w14:textId="77777777" w:rsidR="006A5E3F" w:rsidRDefault="006A5E3F"/>
    <w:p w14:paraId="56F14C44" w14:textId="7FC00745" w:rsidR="006A5E3F" w:rsidRDefault="00000000">
      <w:pPr>
        <w:pStyle w:val="Nadpis3"/>
      </w:pPr>
      <w:r>
        <w:t>K</w:t>
      </w:r>
      <w:r w:rsidR="00F07E4E">
        <w:t>8</w:t>
      </w:r>
      <w:r>
        <w:t xml:space="preserve"> – Popis díla s oborovými pojmy a vlastní prožitek</w:t>
      </w:r>
    </w:p>
    <w:p w14:paraId="0207BF0C" w14:textId="77777777" w:rsidR="006A5E3F" w:rsidRDefault="00000000">
      <w:r>
        <w:rPr>
          <w:b/>
        </w:rPr>
        <w:t xml:space="preserve">Znění: </w:t>
      </w:r>
      <w:r>
        <w:t>Popíšu výtvarné nebo audiovizuální dílo s použitím oborových pojmů a vyjádřím, co jsem při jeho vnímání prožíval/a.</w:t>
      </w:r>
    </w:p>
    <w:p w14:paraId="7E38E9E0" w14:textId="77777777" w:rsidR="006A5E3F" w:rsidRDefault="00000000">
      <w:r>
        <w:rPr>
          <w:b/>
        </w:rPr>
        <w:t xml:space="preserve">OVU: </w:t>
      </w:r>
      <w:r>
        <w:t>UAK-VFV-002-ZV5-005, UAK-VFV-002-ZV5-006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765DA501" w14:textId="77777777">
        <w:tc>
          <w:tcPr>
            <w:tcW w:w="4320" w:type="dxa"/>
          </w:tcPr>
          <w:p w14:paraId="68713142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97B9DB2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4019B30" w14:textId="77777777">
        <w:tc>
          <w:tcPr>
            <w:tcW w:w="4320" w:type="dxa"/>
          </w:tcPr>
          <w:p w14:paraId="0190146C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0F6C2CDC" w14:textId="77777777" w:rsidR="006A5E3F" w:rsidRDefault="00000000">
            <w:r>
              <w:t>Spontánně popíšu dílo s nejméně dvěma oborovými pojmy a sdělím konkrétní vlastní prožitek; dokáži propojit výtvarné prostředky s emocemi nebo myšlenkami, které dílo vyvolalo.</w:t>
            </w:r>
          </w:p>
        </w:tc>
      </w:tr>
      <w:tr w:rsidR="006A5E3F" w14:paraId="3BB20DB2" w14:textId="77777777">
        <w:tc>
          <w:tcPr>
            <w:tcW w:w="4320" w:type="dxa"/>
          </w:tcPr>
          <w:p w14:paraId="0CAB4650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21B519F8" w14:textId="77777777" w:rsidR="006A5E3F" w:rsidRDefault="00000000">
            <w:r>
              <w:t>Popíšu dílo s jedním oborovým pojmem a sdělím prožitek; s otázkou přidám druhý pojem nebo prožitek upřesním.</w:t>
            </w:r>
          </w:p>
        </w:tc>
      </w:tr>
      <w:tr w:rsidR="006A5E3F" w14:paraId="766871DA" w14:textId="77777777">
        <w:tc>
          <w:tcPr>
            <w:tcW w:w="4320" w:type="dxa"/>
          </w:tcPr>
          <w:p w14:paraId="38C42DE5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592187ED" w14:textId="77777777" w:rsidR="006A5E3F" w:rsidRDefault="00000000">
            <w:r>
              <w:t>S přímou otázkou pojmenuji jeden prvek a sdělím zda se mi dílo líbí nebo nelíbí; konkrétní prožitek nebo pojmy nevzniknou bez nápovědy.</w:t>
            </w:r>
          </w:p>
        </w:tc>
      </w:tr>
      <w:tr w:rsidR="006A5E3F" w14:paraId="7E7EF049" w14:textId="77777777">
        <w:tc>
          <w:tcPr>
            <w:tcW w:w="4320" w:type="dxa"/>
          </w:tcPr>
          <w:p w14:paraId="1FE4A179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21135A61" w14:textId="77777777" w:rsidR="006A5E3F" w:rsidRDefault="00000000">
            <w:r>
              <w:t>Nedokáži popsat dílo ani sdělit prožitek ani s pomocí otázek.</w:t>
            </w:r>
          </w:p>
        </w:tc>
      </w:tr>
    </w:tbl>
    <w:p w14:paraId="66D5116F" w14:textId="77777777" w:rsidR="006A5E3F" w:rsidRDefault="006A5E3F"/>
    <w:p w14:paraId="170AC557" w14:textId="77777777" w:rsidR="006A5E3F" w:rsidRDefault="00000000">
      <w:pPr>
        <w:pStyle w:val="Nadpis2"/>
      </w:pPr>
      <w:r>
        <w:t>Kulturní povědomí (HV + VV)</w:t>
      </w:r>
    </w:p>
    <w:p w14:paraId="1341514E" w14:textId="65CC65DD" w:rsidR="006A5E3F" w:rsidRDefault="00000000">
      <w:pPr>
        <w:pStyle w:val="Nadpis3"/>
      </w:pPr>
      <w:r>
        <w:t>K</w:t>
      </w:r>
      <w:r w:rsidR="00622ACE">
        <w:t>9</w:t>
      </w:r>
      <w:r>
        <w:t xml:space="preserve"> – Kulturní instituce nebo tradice v okolí školy</w:t>
      </w:r>
    </w:p>
    <w:p w14:paraId="4BD8E7BD" w14:textId="77777777" w:rsidR="006A5E3F" w:rsidRDefault="00000000">
      <w:r>
        <w:rPr>
          <w:b/>
        </w:rPr>
        <w:t xml:space="preserve">Znění: </w:t>
      </w:r>
      <w:r>
        <w:t>Uvedu příklad hudební, divadelní nebo výtvarné události, tradice nebo kulturní instituce z nejbližšího okolí naší školy nebo regionu.</w:t>
      </w:r>
    </w:p>
    <w:p w14:paraId="5B3F25A9" w14:textId="77777777" w:rsidR="006A5E3F" w:rsidRDefault="00000000">
      <w:r>
        <w:rPr>
          <w:b/>
        </w:rPr>
        <w:t xml:space="preserve">OVU: </w:t>
      </w:r>
      <w:r>
        <w:t>UAK-HTD-003-ZV5-007, UAK-VFV-003-ZV5-007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369BE76D" w14:textId="77777777">
        <w:tc>
          <w:tcPr>
            <w:tcW w:w="4320" w:type="dxa"/>
          </w:tcPr>
          <w:p w14:paraId="2094A2BB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0133ADB7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6D9DFD26" w14:textId="77777777">
        <w:tc>
          <w:tcPr>
            <w:tcW w:w="4320" w:type="dxa"/>
          </w:tcPr>
          <w:p w14:paraId="1609FEF1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1886274A" w14:textId="77777777" w:rsidR="006A5E3F" w:rsidRDefault="00000000">
            <w:r>
              <w:t>Uvedu konkrétní příklad kulturní instituce nebo tradice z okolí, stručně popíšu její zaměření a vysvětlím, jak se k ní vztahuje moje zkušenost nebo zájem; dokáži uvést i příklady z jiných regionů, které znám.</w:t>
            </w:r>
          </w:p>
        </w:tc>
      </w:tr>
      <w:tr w:rsidR="006A5E3F" w14:paraId="43CD3B3A" w14:textId="77777777">
        <w:tc>
          <w:tcPr>
            <w:tcW w:w="4320" w:type="dxa"/>
          </w:tcPr>
          <w:p w14:paraId="61058EA4" w14:textId="77777777" w:rsidR="006A5E3F" w:rsidRDefault="00000000">
            <w:r>
              <w:lastRenderedPageBreak/>
              <w:t>T – téměř osvoji</w:t>
            </w:r>
          </w:p>
        </w:tc>
        <w:tc>
          <w:tcPr>
            <w:tcW w:w="4320" w:type="dxa"/>
          </w:tcPr>
          <w:p w14:paraId="2D3E22E3" w14:textId="77777777" w:rsidR="006A5E3F" w:rsidRDefault="00000000">
            <w:r>
              <w:t>Uvedu jeden příklad kulturní instituce nebo tradice z okolí a krátce ho popíšu; s otázkou ho rozvedu nebo přidám druhý příklad.</w:t>
            </w:r>
          </w:p>
        </w:tc>
      </w:tr>
      <w:tr w:rsidR="006A5E3F" w14:paraId="0E167D09" w14:textId="77777777">
        <w:tc>
          <w:tcPr>
            <w:tcW w:w="4320" w:type="dxa"/>
          </w:tcPr>
          <w:p w14:paraId="3365F4F7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697379DA" w14:textId="77777777" w:rsidR="006A5E3F" w:rsidRDefault="00000000">
            <w:r>
              <w:t>S přímou otázkou nebo nápovědou (např. "vzpomeň si, kam jsme jeli na výlet") pojmenuji jeden příklad; bez nápovědy si nevzpomenu.</w:t>
            </w:r>
          </w:p>
        </w:tc>
      </w:tr>
      <w:tr w:rsidR="006A5E3F" w14:paraId="314C2DE3" w14:textId="77777777">
        <w:tc>
          <w:tcPr>
            <w:tcW w:w="4320" w:type="dxa"/>
          </w:tcPr>
          <w:p w14:paraId="0FC777C6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724A8E90" w14:textId="77777777" w:rsidR="006A5E3F" w:rsidRDefault="00000000">
            <w:r>
              <w:t>Nedokáži uvést žádný příklad kulturní instituce nebo tradice z okolí ani s nápovědou.</w:t>
            </w:r>
          </w:p>
        </w:tc>
      </w:tr>
    </w:tbl>
    <w:p w14:paraId="528935CE" w14:textId="77777777" w:rsidR="006A5E3F" w:rsidRDefault="006A5E3F"/>
    <w:p w14:paraId="74E1FF97" w14:textId="77777777" w:rsidR="006A5E3F" w:rsidRDefault="00000000">
      <w:pPr>
        <w:pStyle w:val="Nadpis2"/>
      </w:pPr>
      <w:r>
        <w:t>Reflexe (VV + HV)</w:t>
      </w:r>
    </w:p>
    <w:p w14:paraId="1D17494E" w14:textId="2FD8232A" w:rsidR="006A5E3F" w:rsidRDefault="00000000">
      <w:pPr>
        <w:pStyle w:val="Nadpis3"/>
      </w:pPr>
      <w:r>
        <w:t>K</w:t>
      </w:r>
      <w:r w:rsidR="00622ACE">
        <w:t>10</w:t>
      </w:r>
      <w:r>
        <w:t xml:space="preserve"> – Reflexe procesu a návrh dalšího rozvoje (transfer)</w:t>
      </w:r>
    </w:p>
    <w:p w14:paraId="2163FC25" w14:textId="77777777" w:rsidR="006A5E3F" w:rsidRDefault="00000000">
      <w:r>
        <w:rPr>
          <w:b/>
        </w:rPr>
        <w:t xml:space="preserve">Znění: </w:t>
      </w:r>
      <w:r>
        <w:t>Zhodnotím svůj umělecký nebo interpretační proces: popíšu záměr, co se mi povedlo, co bych příště změnil/a, a navrhnu konkrétní další rozvoj.</w:t>
      </w:r>
    </w:p>
    <w:p w14:paraId="13CCE3DF" w14:textId="77777777" w:rsidR="006A5E3F" w:rsidRDefault="00000000">
      <w:r>
        <w:rPr>
          <w:b/>
        </w:rPr>
        <w:t xml:space="preserve">OVU: </w:t>
      </w:r>
      <w:r>
        <w:t>UAK-VFV-001-ZV5-003, UAK-HTD-001-ZV5-003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5E3F" w14:paraId="45AA1DB6" w14:textId="77777777">
        <w:tc>
          <w:tcPr>
            <w:tcW w:w="4320" w:type="dxa"/>
          </w:tcPr>
          <w:p w14:paraId="364E9FFA" w14:textId="77777777" w:rsidR="006A5E3F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015C1BFB" w14:textId="77777777" w:rsidR="006A5E3F" w:rsidRDefault="00000000">
            <w:r>
              <w:rPr>
                <w:b/>
              </w:rPr>
              <w:t>Popis úrovně (1. osoba)</w:t>
            </w:r>
          </w:p>
        </w:tc>
      </w:tr>
      <w:tr w:rsidR="006A5E3F" w14:paraId="4B7E88D7" w14:textId="77777777">
        <w:tc>
          <w:tcPr>
            <w:tcW w:w="4320" w:type="dxa"/>
          </w:tcPr>
          <w:p w14:paraId="2A42AB6F" w14:textId="77777777" w:rsidR="006A5E3F" w:rsidRDefault="00000000">
            <w:r>
              <w:t>Ú – úplně osvoji</w:t>
            </w:r>
          </w:p>
        </w:tc>
        <w:tc>
          <w:tcPr>
            <w:tcW w:w="4320" w:type="dxa"/>
          </w:tcPr>
          <w:p w14:paraId="5AB777DF" w14:textId="77777777" w:rsidR="006A5E3F" w:rsidRDefault="00000000">
            <w:r>
              <w:t>Popíšu záměr, co se povedlo i co ne, navrhnu konkrétní a realizovatelné zlepšení a naznačím, jak by se práce dala dále rozvíjet nebo uplatnit v novém kontextu – to vše samostatně, bez pobídnutí učitele.</w:t>
            </w:r>
          </w:p>
        </w:tc>
      </w:tr>
      <w:tr w:rsidR="006A5E3F" w14:paraId="47FBA331" w14:textId="77777777">
        <w:tc>
          <w:tcPr>
            <w:tcW w:w="4320" w:type="dxa"/>
          </w:tcPr>
          <w:p w14:paraId="50549059" w14:textId="77777777" w:rsidR="006A5E3F" w:rsidRDefault="00000000">
            <w:r>
              <w:t>T – téměř osvoji</w:t>
            </w:r>
          </w:p>
        </w:tc>
        <w:tc>
          <w:tcPr>
            <w:tcW w:w="4320" w:type="dxa"/>
          </w:tcPr>
          <w:p w14:paraId="573283EB" w14:textId="77777777" w:rsidR="006A5E3F" w:rsidRDefault="00000000">
            <w:r>
              <w:t>Popíšu záměr a sebehodnocení, navrhnu zlepšení; návrh dalšího rozvoje potřebuji drobně podnítit otázkou.</w:t>
            </w:r>
          </w:p>
        </w:tc>
      </w:tr>
      <w:tr w:rsidR="006A5E3F" w14:paraId="290AB712" w14:textId="77777777">
        <w:tc>
          <w:tcPr>
            <w:tcW w:w="4320" w:type="dxa"/>
          </w:tcPr>
          <w:p w14:paraId="1BB059F5" w14:textId="77777777" w:rsidR="006A5E3F" w:rsidRDefault="00000000">
            <w:r>
              <w:t>Č – částečně osvoji</w:t>
            </w:r>
          </w:p>
        </w:tc>
        <w:tc>
          <w:tcPr>
            <w:tcW w:w="4320" w:type="dxa"/>
          </w:tcPr>
          <w:p w14:paraId="5777C699" w14:textId="77777777" w:rsidR="006A5E3F" w:rsidRDefault="00000000">
            <w:r>
              <w:t>S přímými otázkami popíšu co se povedlo a co ne; návrh na zlepšení je velmi obecný; návrh dalšího rozvoje neprovadím.</w:t>
            </w:r>
          </w:p>
        </w:tc>
      </w:tr>
      <w:tr w:rsidR="006A5E3F" w14:paraId="61B20B2B" w14:textId="77777777">
        <w:tc>
          <w:tcPr>
            <w:tcW w:w="4320" w:type="dxa"/>
          </w:tcPr>
          <w:p w14:paraId="1B1DFF10" w14:textId="77777777" w:rsidR="006A5E3F" w:rsidRDefault="00000000">
            <w:r>
              <w:t>J – ještě neosvojeno</w:t>
            </w:r>
          </w:p>
        </w:tc>
        <w:tc>
          <w:tcPr>
            <w:tcW w:w="4320" w:type="dxa"/>
          </w:tcPr>
          <w:p w14:paraId="68CED443" w14:textId="77777777" w:rsidR="006A5E3F" w:rsidRDefault="00000000">
            <w:r>
              <w:t>Nedokáži zhodnotit svůj proces ani s pomocí otázek; reflexi neprovadím.</w:t>
            </w:r>
          </w:p>
        </w:tc>
      </w:tr>
    </w:tbl>
    <w:p w14:paraId="066361FE" w14:textId="77777777" w:rsidR="006A5E3F" w:rsidRDefault="006A5E3F"/>
    <w:sectPr w:rsidR="006A5E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190624">
    <w:abstractNumId w:val="8"/>
  </w:num>
  <w:num w:numId="2" w16cid:durableId="676660509">
    <w:abstractNumId w:val="6"/>
  </w:num>
  <w:num w:numId="3" w16cid:durableId="382413227">
    <w:abstractNumId w:val="5"/>
  </w:num>
  <w:num w:numId="4" w16cid:durableId="1909068417">
    <w:abstractNumId w:val="4"/>
  </w:num>
  <w:num w:numId="5" w16cid:durableId="23791845">
    <w:abstractNumId w:val="7"/>
  </w:num>
  <w:num w:numId="6" w16cid:durableId="1871989126">
    <w:abstractNumId w:val="3"/>
  </w:num>
  <w:num w:numId="7" w16cid:durableId="468787765">
    <w:abstractNumId w:val="2"/>
  </w:num>
  <w:num w:numId="8" w16cid:durableId="518856830">
    <w:abstractNumId w:val="1"/>
  </w:num>
  <w:num w:numId="9" w16cid:durableId="14139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867"/>
    <w:rsid w:val="00622ACE"/>
    <w:rsid w:val="006A5E3F"/>
    <w:rsid w:val="00751AF7"/>
    <w:rsid w:val="00A836F4"/>
    <w:rsid w:val="00AA1D8D"/>
    <w:rsid w:val="00AD0CC7"/>
    <w:rsid w:val="00B47730"/>
    <w:rsid w:val="00CB0664"/>
    <w:rsid w:val="00F07E4E"/>
    <w:rsid w:val="00FB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917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7</cp:revision>
  <dcterms:created xsi:type="dcterms:W3CDTF">2013-12-23T23:15:00Z</dcterms:created>
  <dcterms:modified xsi:type="dcterms:W3CDTF">2026-06-30T12:52:00Z</dcterms:modified>
  <cp:category/>
</cp:coreProperties>
</file>