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D214" w14:textId="77777777" w:rsidR="00372E25" w:rsidRDefault="00000000">
      <w:pPr>
        <w:pStyle w:val="Nadpis1"/>
      </w:pPr>
      <w:r>
        <w:t>Kritéria hodnocení – Umění a tvorba – 5. ročník</w:t>
      </w:r>
    </w:p>
    <w:p w14:paraId="399437C9" w14:textId="2EE8B310" w:rsidR="00372E25" w:rsidRDefault="00000000">
      <w:r>
        <w:rPr>
          <w:i/>
        </w:rPr>
        <w:t xml:space="preserve">Verze: v2 | ZŠ Heršpice | Uzlový bod: ZV5 | Počet kritérií: </w:t>
      </w:r>
      <w:r w:rsidR="00EF1B72">
        <w:rPr>
          <w:i/>
        </w:rPr>
        <w:t>10</w:t>
      </w:r>
    </w:p>
    <w:p w14:paraId="062CF0DE" w14:textId="77777777" w:rsidR="00372E25" w:rsidRDefault="00372E25"/>
    <w:p w14:paraId="052115C5" w14:textId="77777777" w:rsidR="00372E25" w:rsidRDefault="00000000">
      <w:pPr>
        <w:pStyle w:val="Nadpis2"/>
      </w:pPr>
      <w:r>
        <w:t>Hudební, taneční a dramatická výchova (HTD)</w:t>
      </w:r>
    </w:p>
    <w:p w14:paraId="7A79F22C" w14:textId="77777777" w:rsidR="005B0F2A" w:rsidRPr="005B0F2A" w:rsidRDefault="00000000" w:rsidP="005B0F2A">
      <w:pPr>
        <w:rPr>
          <w:b/>
        </w:rPr>
      </w:pPr>
      <w:r>
        <w:rPr>
          <w:b/>
        </w:rPr>
        <w:t xml:space="preserve">K1  </w:t>
      </w:r>
      <w:r w:rsidR="005B0F2A" w:rsidRPr="005B0F2A">
        <w:rPr>
          <w:b/>
        </w:rPr>
        <w:t>Zazpívám naučenou píseň se správným držením těla a dýcháním, s čistou intonací a vědomou dynamikou a tempem.</w:t>
      </w:r>
    </w:p>
    <w:p w14:paraId="334C6A10" w14:textId="77777777" w:rsidR="005B0F2A" w:rsidRDefault="005B0F2A" w:rsidP="005B0F2A">
      <w:pPr>
        <w:rPr>
          <w:bCs/>
        </w:rPr>
      </w:pPr>
      <w:r w:rsidRPr="00DE13BB">
        <w:rPr>
          <w:bCs/>
        </w:rPr>
        <w:t>OVU: UAK-HTD-001-ZV5-001, UAK-HTD-001-ZV5-002</w:t>
      </w:r>
    </w:p>
    <w:p w14:paraId="25066608" w14:textId="028A24FD" w:rsidR="001B0F3F" w:rsidRPr="001B0F3F" w:rsidRDefault="001B0F3F" w:rsidP="001B0F3F">
      <w:pPr>
        <w:rPr>
          <w:b/>
          <w:bCs/>
        </w:rPr>
      </w:pPr>
      <w:r w:rsidRPr="001B0F3F">
        <w:rPr>
          <w:b/>
          <w:bCs/>
        </w:rPr>
        <w:t xml:space="preserve">K2  </w:t>
      </w:r>
      <w:r w:rsidRPr="001B0F3F">
        <w:rPr>
          <w:b/>
          <w:bCs/>
        </w:rPr>
        <w:t>Zahraji stabilní rytmický doprovod na Orffův nástroj a základním taktováním (dirigentské gesto 2/4 nebo 3/4) vyjádřím metrickou pulsaci.</w:t>
      </w:r>
    </w:p>
    <w:p w14:paraId="0185101C" w14:textId="77777777" w:rsidR="001B0F3F" w:rsidRDefault="001B0F3F" w:rsidP="001B0F3F">
      <w:r w:rsidRPr="001B0F3F">
        <w:rPr>
          <w:bCs/>
        </w:rPr>
        <w:t>OVU:</w:t>
      </w:r>
      <w:r>
        <w:rPr>
          <w:b/>
        </w:rPr>
        <w:t xml:space="preserve"> </w:t>
      </w:r>
      <w:r>
        <w:t>UAK-HTD-001-ZV5-002</w:t>
      </w:r>
    </w:p>
    <w:p w14:paraId="4F0AFDCF" w14:textId="62FB3DEE" w:rsidR="00C12D8F" w:rsidRPr="00C12D8F" w:rsidRDefault="00C12D8F" w:rsidP="00C12D8F">
      <w:pPr>
        <w:rPr>
          <w:b/>
          <w:bCs/>
        </w:rPr>
      </w:pPr>
      <w:r w:rsidRPr="00C12D8F">
        <w:rPr>
          <w:b/>
          <w:bCs/>
        </w:rPr>
        <w:t xml:space="preserve">K3  </w:t>
      </w:r>
      <w:r w:rsidRPr="00C12D8F">
        <w:rPr>
          <w:b/>
          <w:bCs/>
        </w:rPr>
        <w:t>Popíšu náladu a charakter poslechnuté skladby, pojmenuji skupiny nástrojů a vysvětlím základní hudební pojmy (nota, pomlka, houslový klíč).</w:t>
      </w:r>
    </w:p>
    <w:p w14:paraId="73B7BC46" w14:textId="77777777" w:rsidR="00C12D8F" w:rsidRDefault="00C12D8F" w:rsidP="00C12D8F">
      <w:r w:rsidRPr="00C12D8F">
        <w:rPr>
          <w:bCs/>
        </w:rPr>
        <w:t>OVU:</w:t>
      </w:r>
      <w:r>
        <w:rPr>
          <w:b/>
        </w:rPr>
        <w:t xml:space="preserve"> </w:t>
      </w:r>
      <w:r>
        <w:t>UAK-HTD-002-ZV5-004, UAK-HTD-002-ZV5-006</w:t>
      </w:r>
    </w:p>
    <w:p w14:paraId="4183428C" w14:textId="664A2D04" w:rsidR="00372E25" w:rsidRDefault="00000000">
      <w:r>
        <w:rPr>
          <w:b/>
        </w:rPr>
        <w:t>K</w:t>
      </w:r>
      <w:r w:rsidR="00C12D8F">
        <w:rPr>
          <w:b/>
        </w:rPr>
        <w:t>4</w:t>
      </w:r>
      <w:r>
        <w:rPr>
          <w:b/>
        </w:rPr>
        <w:t xml:space="preserve">  Zhodnotím hudební nebo divadelní dílo: popíšu formu, prostředky a celkový dojem a zdůvodním, proč na mě dílo působilo tak, jak působilo.</w:t>
      </w:r>
    </w:p>
    <w:p w14:paraId="639CD36B" w14:textId="77777777" w:rsidR="00372E25" w:rsidRDefault="00000000">
      <w:r>
        <w:t>OVU: UAK-HTD-002-ZV5-005, UAK-HTD-001-ZV5-003</w:t>
      </w:r>
    </w:p>
    <w:p w14:paraId="1267928E" w14:textId="160179B8" w:rsidR="00372E25" w:rsidRDefault="00000000">
      <w:r>
        <w:rPr>
          <w:b/>
        </w:rPr>
        <w:t>K</w:t>
      </w:r>
      <w:r w:rsidR="00C12D8F">
        <w:rPr>
          <w:b/>
        </w:rPr>
        <w:t>5</w:t>
      </w:r>
      <w:r>
        <w:rPr>
          <w:b/>
        </w:rPr>
        <w:t xml:space="preserve">  Připravím a předvedu dramatickou nebo pohybovou tvorbu (scénka, choreografie, zpěvohraná scéna) a zhodnotím ji po stránce obsahu i formy.</w:t>
      </w:r>
    </w:p>
    <w:p w14:paraId="2A6E0D88" w14:textId="77777777" w:rsidR="00372E25" w:rsidRDefault="00000000">
      <w:r>
        <w:t>OVU: UAK-HTD-001-ZV5-001, UAK-HTD-001-ZV5-002, UAK-HTD-001-ZV5-003</w:t>
      </w:r>
    </w:p>
    <w:p w14:paraId="5B09D9DF" w14:textId="1BA37C09" w:rsidR="00372E25" w:rsidRDefault="00000000">
      <w:r>
        <w:rPr>
          <w:b/>
        </w:rPr>
        <w:t>K</w:t>
      </w:r>
      <w:r w:rsidR="00C12D8F">
        <w:rPr>
          <w:b/>
        </w:rPr>
        <w:t>6</w:t>
      </w:r>
      <w:r>
        <w:rPr>
          <w:b/>
        </w:rPr>
        <w:t xml:space="preserve">  Rozlišuji alespoň tři druhy umění (hudba, tanec, divadlo, opera, muzikál) a orientuji se v základní nabídce kulturních institucí v okolí.</w:t>
      </w:r>
    </w:p>
    <w:p w14:paraId="23F81415" w14:textId="77777777" w:rsidR="00372E25" w:rsidRDefault="00000000">
      <w:r>
        <w:t>OVU: UAK-HTD-003-ZV5-006, UAK-HTD-003-ZV5-007</w:t>
      </w:r>
    </w:p>
    <w:p w14:paraId="7F273BD2" w14:textId="77777777" w:rsidR="00372E25" w:rsidRDefault="00372E25"/>
    <w:p w14:paraId="1F2EF176" w14:textId="77777777" w:rsidR="00372E25" w:rsidRDefault="00000000">
      <w:pPr>
        <w:pStyle w:val="Nadpis2"/>
      </w:pPr>
      <w:r>
        <w:t>Výtvarná výchova</w:t>
      </w:r>
    </w:p>
    <w:p w14:paraId="66F1ED3E" w14:textId="7163ECFE" w:rsidR="00372E25" w:rsidRDefault="00000000">
      <w:r>
        <w:rPr>
          <w:b/>
        </w:rPr>
        <w:t>K</w:t>
      </w:r>
      <w:r w:rsidR="00C12D8F">
        <w:rPr>
          <w:b/>
        </w:rPr>
        <w:t>7</w:t>
      </w:r>
      <w:r>
        <w:rPr>
          <w:b/>
        </w:rPr>
        <w:t xml:space="preserve">  Realizuji výtvarný záměr se záměrnou kombinací technik a vědomou kompozicí (prostor, rytmus, kontrast); záměr popíšu a obhájím.</w:t>
      </w:r>
    </w:p>
    <w:p w14:paraId="6A275842" w14:textId="77777777" w:rsidR="00372E25" w:rsidRDefault="00000000">
      <w:r>
        <w:t>OVU: UAK-VFV-001-ZV5-001, UAK-VFV-001-ZV5-002, UAK-VFV-001-ZV5-004</w:t>
      </w:r>
    </w:p>
    <w:p w14:paraId="0271DC08" w14:textId="2F1D9A8F" w:rsidR="00372E25" w:rsidRDefault="00000000">
      <w:r>
        <w:rPr>
          <w:b/>
        </w:rPr>
        <w:lastRenderedPageBreak/>
        <w:t>K</w:t>
      </w:r>
      <w:r w:rsidR="00D416E5">
        <w:rPr>
          <w:b/>
        </w:rPr>
        <w:t>8</w:t>
      </w:r>
      <w:r>
        <w:rPr>
          <w:b/>
        </w:rPr>
        <w:t xml:space="preserve">  Popíšu výtvarné nebo audiovizuální dílo s použitím oborových pojmů a vyjádřím, co jsem při jeho vnímání prožíval/a.</w:t>
      </w:r>
    </w:p>
    <w:p w14:paraId="6512E2A4" w14:textId="77777777" w:rsidR="00372E25" w:rsidRDefault="00000000">
      <w:r>
        <w:t>OVU: UAK-VFV-002-ZV5-005, UAK-VFV-002-ZV5-006</w:t>
      </w:r>
    </w:p>
    <w:p w14:paraId="208D8F37" w14:textId="77777777" w:rsidR="00372E25" w:rsidRDefault="00372E25"/>
    <w:p w14:paraId="71BBEF18" w14:textId="77777777" w:rsidR="00372E25" w:rsidRDefault="00000000">
      <w:pPr>
        <w:pStyle w:val="Nadpis2"/>
      </w:pPr>
      <w:r>
        <w:t>Kulturní povědomí (HV + VV)</w:t>
      </w:r>
    </w:p>
    <w:p w14:paraId="51D05BD0" w14:textId="446F5EDA" w:rsidR="00372E25" w:rsidRDefault="00000000">
      <w:r>
        <w:rPr>
          <w:b/>
        </w:rPr>
        <w:t>K</w:t>
      </w:r>
      <w:r w:rsidR="00340AD4">
        <w:rPr>
          <w:b/>
        </w:rPr>
        <w:t>9</w:t>
      </w:r>
      <w:r>
        <w:rPr>
          <w:b/>
        </w:rPr>
        <w:t xml:space="preserve">  Uvedu příklad hudební, divadelní nebo výtvarné události, tradice nebo kulturní instituce z nejbližšího okolí naší školy nebo regionu.</w:t>
      </w:r>
    </w:p>
    <w:p w14:paraId="415F0A36" w14:textId="77777777" w:rsidR="00372E25" w:rsidRDefault="00000000">
      <w:r>
        <w:t>OVU: UAK-HTD-003-ZV5-007, UAK-VFV-003-ZV5-007</w:t>
      </w:r>
    </w:p>
    <w:p w14:paraId="761796AD" w14:textId="77777777" w:rsidR="00372E25" w:rsidRDefault="00372E25"/>
    <w:p w14:paraId="01FC5B9E" w14:textId="77777777" w:rsidR="00372E25" w:rsidRDefault="00000000">
      <w:pPr>
        <w:pStyle w:val="Nadpis2"/>
      </w:pPr>
      <w:r>
        <w:t>Reflexe (VV + HV)</w:t>
      </w:r>
    </w:p>
    <w:p w14:paraId="49537E1C" w14:textId="6819A7A4" w:rsidR="00372E25" w:rsidRDefault="00000000">
      <w:r>
        <w:rPr>
          <w:b/>
        </w:rPr>
        <w:t>K</w:t>
      </w:r>
      <w:r w:rsidR="00820339">
        <w:rPr>
          <w:b/>
        </w:rPr>
        <w:t>10</w:t>
      </w:r>
      <w:r>
        <w:rPr>
          <w:b/>
        </w:rPr>
        <w:t xml:space="preserve">  Zhodnotím svůj umělecký nebo interpretační proces: popíšu záměr, co se mi povedlo, co bych příště změnil/a, a navrhnu konkrétní další rozvoj.</w:t>
      </w:r>
    </w:p>
    <w:p w14:paraId="2319DD7B" w14:textId="77777777" w:rsidR="00372E25" w:rsidRDefault="00000000">
      <w:r>
        <w:t>OVU: UAK-VFV-001-ZV5-003, UAK-HTD-001-ZV5-003</w:t>
      </w:r>
    </w:p>
    <w:p w14:paraId="325271FB" w14:textId="77777777" w:rsidR="00372E25" w:rsidRDefault="00372E25"/>
    <w:sectPr w:rsidR="00372E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95753">
    <w:abstractNumId w:val="8"/>
  </w:num>
  <w:num w:numId="2" w16cid:durableId="1393579194">
    <w:abstractNumId w:val="6"/>
  </w:num>
  <w:num w:numId="3" w16cid:durableId="610599646">
    <w:abstractNumId w:val="5"/>
  </w:num>
  <w:num w:numId="4" w16cid:durableId="1118568973">
    <w:abstractNumId w:val="4"/>
  </w:num>
  <w:num w:numId="5" w16cid:durableId="1394155735">
    <w:abstractNumId w:val="7"/>
  </w:num>
  <w:num w:numId="6" w16cid:durableId="1177572413">
    <w:abstractNumId w:val="3"/>
  </w:num>
  <w:num w:numId="7" w16cid:durableId="421224461">
    <w:abstractNumId w:val="2"/>
  </w:num>
  <w:num w:numId="8" w16cid:durableId="635453203">
    <w:abstractNumId w:val="1"/>
  </w:num>
  <w:num w:numId="9" w16cid:durableId="58911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F3F"/>
    <w:rsid w:val="0029639D"/>
    <w:rsid w:val="00326F90"/>
    <w:rsid w:val="00340AD4"/>
    <w:rsid w:val="00372E25"/>
    <w:rsid w:val="005B0F2A"/>
    <w:rsid w:val="00820339"/>
    <w:rsid w:val="00AA1D8D"/>
    <w:rsid w:val="00B47730"/>
    <w:rsid w:val="00C12D8F"/>
    <w:rsid w:val="00CB0664"/>
    <w:rsid w:val="00D416E5"/>
    <w:rsid w:val="00DE13BB"/>
    <w:rsid w:val="00EF1B72"/>
    <w:rsid w:val="00FB2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B53696-9F7A-4F42-A149-22EAE594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Šárka Povolná</cp:lastModifiedBy>
  <cp:revision>9</cp:revision>
  <dcterms:created xsi:type="dcterms:W3CDTF">2013-12-23T23:15:00Z</dcterms:created>
  <dcterms:modified xsi:type="dcterms:W3CDTF">2026-06-30T12:53:00Z</dcterms:modified>
  <cp:category/>
</cp:coreProperties>
</file>