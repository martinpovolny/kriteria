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5C586" w14:textId="77777777" w:rsidR="00B455AB" w:rsidRDefault="00845228">
      <w:pPr>
        <w:pStyle w:val="Nadpis1"/>
      </w:pPr>
      <w:proofErr w:type="spellStart"/>
      <w:r>
        <w:t>Kritéria</w:t>
      </w:r>
      <w:proofErr w:type="spellEnd"/>
      <w:r>
        <w:t xml:space="preserve"> </w:t>
      </w:r>
      <w:proofErr w:type="spellStart"/>
      <w:r>
        <w:t>hodnocení</w:t>
      </w:r>
      <w:proofErr w:type="spellEnd"/>
      <w:r>
        <w:t xml:space="preserve"> – </w:t>
      </w:r>
      <w:proofErr w:type="spellStart"/>
      <w:r>
        <w:t>Umění</w:t>
      </w:r>
      <w:proofErr w:type="spellEnd"/>
      <w:r>
        <w:t xml:space="preserve"> a </w:t>
      </w:r>
      <w:proofErr w:type="spellStart"/>
      <w:r>
        <w:t>tvorba</w:t>
      </w:r>
      <w:proofErr w:type="spellEnd"/>
      <w:r>
        <w:t xml:space="preserve"> – 3. </w:t>
      </w:r>
      <w:proofErr w:type="spellStart"/>
      <w:r>
        <w:t>ročník</w:t>
      </w:r>
      <w:proofErr w:type="spellEnd"/>
    </w:p>
    <w:p w14:paraId="43B77075" w14:textId="0BB39DE6" w:rsidR="00B455AB" w:rsidRDefault="00845228">
      <w:proofErr w:type="spellStart"/>
      <w:r>
        <w:rPr>
          <w:i/>
        </w:rPr>
        <w:t>Verze</w:t>
      </w:r>
      <w:proofErr w:type="spellEnd"/>
      <w:r>
        <w:rPr>
          <w:i/>
        </w:rPr>
        <w:t xml:space="preserve">: v2 | ZŠ Heršpice | </w:t>
      </w:r>
      <w:proofErr w:type="spellStart"/>
      <w:r>
        <w:rPr>
          <w:i/>
        </w:rPr>
        <w:t>Uzlový</w:t>
      </w:r>
      <w:proofErr w:type="spellEnd"/>
      <w:r>
        <w:rPr>
          <w:i/>
        </w:rPr>
        <w:t xml:space="preserve"> bod: ZV5 | </w:t>
      </w:r>
      <w:proofErr w:type="spellStart"/>
      <w:r>
        <w:rPr>
          <w:i/>
        </w:rPr>
        <w:t>Počet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kritérií</w:t>
      </w:r>
      <w:proofErr w:type="spellEnd"/>
      <w:r>
        <w:rPr>
          <w:i/>
        </w:rPr>
        <w:t xml:space="preserve">: </w:t>
      </w:r>
      <w:r w:rsidR="00B657F6">
        <w:rPr>
          <w:i/>
        </w:rPr>
        <w:t>10</w:t>
      </w:r>
    </w:p>
    <w:p w14:paraId="6F621CFB" w14:textId="77777777" w:rsidR="00B455AB" w:rsidRDefault="00B455AB"/>
    <w:p w14:paraId="21FEB947" w14:textId="77777777" w:rsidR="00B455AB" w:rsidRDefault="00845228">
      <w:pPr>
        <w:pStyle w:val="Nadpis2"/>
      </w:pPr>
      <w:proofErr w:type="spellStart"/>
      <w:r>
        <w:t>Hudební</w:t>
      </w:r>
      <w:proofErr w:type="spellEnd"/>
      <w:r>
        <w:t xml:space="preserve">, </w:t>
      </w:r>
      <w:proofErr w:type="spellStart"/>
      <w:r>
        <w:t>taneční</w:t>
      </w:r>
      <w:proofErr w:type="spellEnd"/>
      <w:r>
        <w:t xml:space="preserve"> a </w:t>
      </w:r>
      <w:proofErr w:type="spellStart"/>
      <w:r>
        <w:t>dramatická</w:t>
      </w:r>
      <w:proofErr w:type="spellEnd"/>
      <w:r>
        <w:t xml:space="preserve"> </w:t>
      </w:r>
      <w:proofErr w:type="spellStart"/>
      <w:r>
        <w:t>výchova</w:t>
      </w:r>
      <w:proofErr w:type="spellEnd"/>
      <w:r>
        <w:t xml:space="preserve"> (HTD)</w:t>
      </w:r>
    </w:p>
    <w:p w14:paraId="4416A871" w14:textId="180F3B13" w:rsidR="00B455AB" w:rsidRDefault="00845228">
      <w:r>
        <w:rPr>
          <w:b/>
        </w:rPr>
        <w:t>K</w:t>
      </w:r>
      <w:proofErr w:type="gramStart"/>
      <w:r>
        <w:rPr>
          <w:b/>
        </w:rPr>
        <w:t xml:space="preserve">1  </w:t>
      </w:r>
      <w:proofErr w:type="spellStart"/>
      <w:r w:rsidR="004A2225" w:rsidRPr="004A2225">
        <w:rPr>
          <w:b/>
        </w:rPr>
        <w:t>Zazpívám</w:t>
      </w:r>
      <w:proofErr w:type="spellEnd"/>
      <w:proofErr w:type="gramEnd"/>
      <w:r w:rsidR="004A2225" w:rsidRPr="004A2225">
        <w:rPr>
          <w:b/>
        </w:rPr>
        <w:t xml:space="preserve"> </w:t>
      </w:r>
      <w:proofErr w:type="spellStart"/>
      <w:r w:rsidR="004A2225" w:rsidRPr="004A2225">
        <w:rPr>
          <w:b/>
        </w:rPr>
        <w:t>naučenou</w:t>
      </w:r>
      <w:proofErr w:type="spellEnd"/>
      <w:r w:rsidR="004A2225" w:rsidRPr="004A2225">
        <w:rPr>
          <w:b/>
        </w:rPr>
        <w:t xml:space="preserve"> </w:t>
      </w:r>
      <w:proofErr w:type="spellStart"/>
      <w:r w:rsidR="004A2225" w:rsidRPr="004A2225">
        <w:rPr>
          <w:b/>
        </w:rPr>
        <w:t>píseň</w:t>
      </w:r>
      <w:proofErr w:type="spellEnd"/>
      <w:r w:rsidR="004A2225" w:rsidRPr="004A2225">
        <w:rPr>
          <w:b/>
        </w:rPr>
        <w:t xml:space="preserve"> </w:t>
      </w:r>
      <w:proofErr w:type="spellStart"/>
      <w:r w:rsidR="004A2225" w:rsidRPr="004A2225">
        <w:rPr>
          <w:b/>
        </w:rPr>
        <w:t>čistě</w:t>
      </w:r>
      <w:proofErr w:type="spellEnd"/>
      <w:r w:rsidR="004A2225" w:rsidRPr="004A2225">
        <w:rPr>
          <w:b/>
        </w:rPr>
        <w:t xml:space="preserve"> s </w:t>
      </w:r>
      <w:proofErr w:type="spellStart"/>
      <w:r w:rsidR="004A2225" w:rsidRPr="004A2225">
        <w:rPr>
          <w:b/>
        </w:rPr>
        <w:t>textem</w:t>
      </w:r>
      <w:proofErr w:type="spellEnd"/>
      <w:r w:rsidR="004A2225" w:rsidRPr="004A2225">
        <w:rPr>
          <w:b/>
        </w:rPr>
        <w:t xml:space="preserve"> a </w:t>
      </w:r>
      <w:proofErr w:type="spellStart"/>
      <w:r w:rsidR="004A2225" w:rsidRPr="004A2225">
        <w:rPr>
          <w:b/>
        </w:rPr>
        <w:t>vědomě</w:t>
      </w:r>
      <w:proofErr w:type="spellEnd"/>
      <w:r w:rsidR="004A2225" w:rsidRPr="004A2225">
        <w:rPr>
          <w:b/>
        </w:rPr>
        <w:t xml:space="preserve"> </w:t>
      </w:r>
      <w:proofErr w:type="spellStart"/>
      <w:r w:rsidR="004A2225" w:rsidRPr="004A2225">
        <w:rPr>
          <w:b/>
        </w:rPr>
        <w:t>pracuji</w:t>
      </w:r>
      <w:proofErr w:type="spellEnd"/>
      <w:r w:rsidR="004A2225" w:rsidRPr="004A2225">
        <w:rPr>
          <w:b/>
        </w:rPr>
        <w:t xml:space="preserve"> s </w:t>
      </w:r>
      <w:proofErr w:type="spellStart"/>
      <w:r w:rsidR="004A2225" w:rsidRPr="004A2225">
        <w:rPr>
          <w:b/>
        </w:rPr>
        <w:t>hlasitostí</w:t>
      </w:r>
      <w:proofErr w:type="spellEnd"/>
      <w:r w:rsidR="004A2225" w:rsidRPr="004A2225">
        <w:rPr>
          <w:b/>
        </w:rPr>
        <w:t xml:space="preserve"> a </w:t>
      </w:r>
      <w:proofErr w:type="spellStart"/>
      <w:r w:rsidR="004A2225" w:rsidRPr="004A2225">
        <w:rPr>
          <w:b/>
        </w:rPr>
        <w:t>tempem</w:t>
      </w:r>
      <w:proofErr w:type="spellEnd"/>
      <w:r w:rsidR="004A2225" w:rsidRPr="004A2225">
        <w:rPr>
          <w:b/>
        </w:rPr>
        <w:t xml:space="preserve"> (</w:t>
      </w:r>
      <w:proofErr w:type="spellStart"/>
      <w:r w:rsidR="004A2225" w:rsidRPr="004A2225">
        <w:rPr>
          <w:b/>
        </w:rPr>
        <w:t>zpívám</w:t>
      </w:r>
      <w:proofErr w:type="spellEnd"/>
      <w:r w:rsidR="004A2225" w:rsidRPr="004A2225">
        <w:rPr>
          <w:b/>
        </w:rPr>
        <w:t xml:space="preserve"> </w:t>
      </w:r>
      <w:proofErr w:type="spellStart"/>
      <w:r w:rsidR="004A2225" w:rsidRPr="004A2225">
        <w:rPr>
          <w:b/>
        </w:rPr>
        <w:t>silněji</w:t>
      </w:r>
      <w:proofErr w:type="spellEnd"/>
      <w:r w:rsidR="004A2225" w:rsidRPr="004A2225">
        <w:rPr>
          <w:b/>
        </w:rPr>
        <w:t>/</w:t>
      </w:r>
      <w:proofErr w:type="spellStart"/>
      <w:r w:rsidR="004A2225" w:rsidRPr="004A2225">
        <w:rPr>
          <w:b/>
        </w:rPr>
        <w:t>tišeji</w:t>
      </w:r>
      <w:proofErr w:type="spellEnd"/>
      <w:r w:rsidR="004A2225" w:rsidRPr="004A2225">
        <w:rPr>
          <w:b/>
        </w:rPr>
        <w:t xml:space="preserve">, </w:t>
      </w:r>
      <w:proofErr w:type="spellStart"/>
      <w:r w:rsidR="004A2225" w:rsidRPr="004A2225">
        <w:rPr>
          <w:b/>
        </w:rPr>
        <w:t>rychleji</w:t>
      </w:r>
      <w:proofErr w:type="spellEnd"/>
      <w:r w:rsidR="004A2225" w:rsidRPr="004A2225">
        <w:rPr>
          <w:b/>
        </w:rPr>
        <w:t>/</w:t>
      </w:r>
      <w:proofErr w:type="spellStart"/>
      <w:r w:rsidR="004A2225" w:rsidRPr="004A2225">
        <w:rPr>
          <w:b/>
        </w:rPr>
        <w:t>pomaleji</w:t>
      </w:r>
      <w:proofErr w:type="spellEnd"/>
      <w:r w:rsidR="004A2225" w:rsidRPr="004A2225">
        <w:rPr>
          <w:b/>
        </w:rPr>
        <w:t>)</w:t>
      </w:r>
      <w:r>
        <w:rPr>
          <w:b/>
        </w:rPr>
        <w:t>.</w:t>
      </w:r>
    </w:p>
    <w:p w14:paraId="3448D41D" w14:textId="77777777" w:rsidR="00B455AB" w:rsidRDefault="00845228">
      <w:r>
        <w:t>OVU: UAK-HTD-001-ZV5-001, UAK-HTD-001-ZV5-002</w:t>
      </w:r>
    </w:p>
    <w:p w14:paraId="2925BEF9" w14:textId="20237032" w:rsidR="00D563C1" w:rsidRPr="00D563C1" w:rsidRDefault="00D563C1" w:rsidP="00D563C1">
      <w:pPr>
        <w:rPr>
          <w:b/>
          <w:bCs/>
        </w:rPr>
      </w:pPr>
      <w:proofErr w:type="gramStart"/>
      <w:r w:rsidRPr="00D563C1">
        <w:rPr>
          <w:b/>
          <w:bCs/>
        </w:rPr>
        <w:t xml:space="preserve">K2  </w:t>
      </w:r>
      <w:proofErr w:type="spellStart"/>
      <w:r w:rsidRPr="00D563C1">
        <w:rPr>
          <w:b/>
          <w:bCs/>
        </w:rPr>
        <w:t>Udržím</w:t>
      </w:r>
      <w:proofErr w:type="spellEnd"/>
      <w:proofErr w:type="gramEnd"/>
      <w:r w:rsidRPr="00D563C1">
        <w:rPr>
          <w:b/>
          <w:bCs/>
        </w:rPr>
        <w:t xml:space="preserve"> </w:t>
      </w:r>
      <w:proofErr w:type="spellStart"/>
      <w:r w:rsidRPr="00D563C1">
        <w:rPr>
          <w:b/>
          <w:bCs/>
        </w:rPr>
        <w:t>stabilní</w:t>
      </w:r>
      <w:proofErr w:type="spellEnd"/>
      <w:r w:rsidRPr="00D563C1">
        <w:rPr>
          <w:b/>
          <w:bCs/>
        </w:rPr>
        <w:t xml:space="preserve"> </w:t>
      </w:r>
      <w:proofErr w:type="spellStart"/>
      <w:r w:rsidRPr="00D563C1">
        <w:rPr>
          <w:b/>
          <w:bCs/>
        </w:rPr>
        <w:t>rytmický</w:t>
      </w:r>
      <w:proofErr w:type="spellEnd"/>
      <w:r w:rsidRPr="00D563C1">
        <w:rPr>
          <w:b/>
          <w:bCs/>
        </w:rPr>
        <w:t xml:space="preserve"> </w:t>
      </w:r>
      <w:proofErr w:type="spellStart"/>
      <w:r w:rsidRPr="00D563C1">
        <w:rPr>
          <w:b/>
          <w:bCs/>
        </w:rPr>
        <w:t>doprovod</w:t>
      </w:r>
      <w:proofErr w:type="spellEnd"/>
      <w:r w:rsidRPr="00D563C1">
        <w:rPr>
          <w:b/>
          <w:bCs/>
        </w:rPr>
        <w:t xml:space="preserve"> (</w:t>
      </w:r>
      <w:proofErr w:type="spellStart"/>
      <w:r w:rsidRPr="00D563C1">
        <w:rPr>
          <w:b/>
          <w:bCs/>
        </w:rPr>
        <w:t>tleskáním</w:t>
      </w:r>
      <w:proofErr w:type="spellEnd"/>
      <w:r w:rsidRPr="00D563C1">
        <w:rPr>
          <w:b/>
          <w:bCs/>
        </w:rPr>
        <w:t xml:space="preserve">, </w:t>
      </w:r>
      <w:proofErr w:type="spellStart"/>
      <w:r w:rsidRPr="00D563C1">
        <w:rPr>
          <w:b/>
          <w:bCs/>
        </w:rPr>
        <w:t>na</w:t>
      </w:r>
      <w:proofErr w:type="spellEnd"/>
      <w:r w:rsidRPr="00D563C1">
        <w:rPr>
          <w:b/>
          <w:bCs/>
        </w:rPr>
        <w:t xml:space="preserve"> </w:t>
      </w:r>
      <w:proofErr w:type="spellStart"/>
      <w:r w:rsidRPr="00D563C1">
        <w:rPr>
          <w:b/>
          <w:bCs/>
        </w:rPr>
        <w:t>tělo</w:t>
      </w:r>
      <w:proofErr w:type="spellEnd"/>
      <w:r w:rsidRPr="00D563C1">
        <w:rPr>
          <w:b/>
          <w:bCs/>
        </w:rPr>
        <w:t xml:space="preserve"> </w:t>
      </w:r>
      <w:proofErr w:type="spellStart"/>
      <w:r w:rsidRPr="00D563C1">
        <w:rPr>
          <w:b/>
          <w:bCs/>
        </w:rPr>
        <w:t>nebo</w:t>
      </w:r>
      <w:proofErr w:type="spellEnd"/>
      <w:r w:rsidRPr="00D563C1">
        <w:rPr>
          <w:b/>
          <w:bCs/>
        </w:rPr>
        <w:t xml:space="preserve"> </w:t>
      </w:r>
      <w:proofErr w:type="spellStart"/>
      <w:r w:rsidRPr="00D563C1">
        <w:rPr>
          <w:b/>
          <w:bCs/>
        </w:rPr>
        <w:t>Orffovým</w:t>
      </w:r>
      <w:proofErr w:type="spellEnd"/>
      <w:r w:rsidRPr="00D563C1">
        <w:rPr>
          <w:b/>
          <w:bCs/>
        </w:rPr>
        <w:t xml:space="preserve"> </w:t>
      </w:r>
      <w:proofErr w:type="spellStart"/>
      <w:r w:rsidRPr="00D563C1">
        <w:rPr>
          <w:b/>
          <w:bCs/>
        </w:rPr>
        <w:t>nástrojem</w:t>
      </w:r>
      <w:proofErr w:type="spellEnd"/>
      <w:r w:rsidRPr="00D563C1">
        <w:rPr>
          <w:b/>
          <w:bCs/>
        </w:rPr>
        <w:t xml:space="preserve">) v </w:t>
      </w:r>
      <w:proofErr w:type="spellStart"/>
      <w:r w:rsidRPr="00D563C1">
        <w:rPr>
          <w:b/>
          <w:bCs/>
        </w:rPr>
        <w:t>souladu</w:t>
      </w:r>
      <w:proofErr w:type="spellEnd"/>
      <w:r w:rsidRPr="00D563C1">
        <w:rPr>
          <w:b/>
          <w:bCs/>
        </w:rPr>
        <w:t xml:space="preserve"> s </w:t>
      </w:r>
      <w:proofErr w:type="spellStart"/>
      <w:r w:rsidRPr="00D563C1">
        <w:rPr>
          <w:b/>
          <w:bCs/>
        </w:rPr>
        <w:t>písní</w:t>
      </w:r>
      <w:proofErr w:type="spellEnd"/>
      <w:r w:rsidRPr="00D563C1">
        <w:rPr>
          <w:b/>
          <w:bCs/>
        </w:rPr>
        <w:t xml:space="preserve"> po </w:t>
      </w:r>
      <w:proofErr w:type="spellStart"/>
      <w:r w:rsidRPr="00D563C1">
        <w:rPr>
          <w:b/>
          <w:bCs/>
        </w:rPr>
        <w:t>celou</w:t>
      </w:r>
      <w:proofErr w:type="spellEnd"/>
      <w:r w:rsidRPr="00D563C1">
        <w:rPr>
          <w:b/>
          <w:bCs/>
        </w:rPr>
        <w:t xml:space="preserve"> </w:t>
      </w:r>
      <w:proofErr w:type="spellStart"/>
      <w:r w:rsidRPr="00D563C1">
        <w:rPr>
          <w:b/>
          <w:bCs/>
        </w:rPr>
        <w:t>dobu</w:t>
      </w:r>
      <w:proofErr w:type="spellEnd"/>
      <w:r w:rsidRPr="00D563C1">
        <w:rPr>
          <w:b/>
          <w:bCs/>
        </w:rPr>
        <w:t>.</w:t>
      </w:r>
    </w:p>
    <w:p w14:paraId="553D3BA3" w14:textId="201A2E6A" w:rsidR="00D563C1" w:rsidRDefault="00A307AE">
      <w:r w:rsidRPr="00A307AE">
        <w:rPr>
          <w:bCs/>
        </w:rPr>
        <w:t>OVU:</w:t>
      </w:r>
      <w:r>
        <w:rPr>
          <w:b/>
        </w:rPr>
        <w:t xml:space="preserve"> </w:t>
      </w:r>
      <w:r>
        <w:t>UAK-HTD-001-ZV5-002</w:t>
      </w:r>
    </w:p>
    <w:p w14:paraId="34C6D38E" w14:textId="6AAECFC5" w:rsidR="00FD5B0B" w:rsidRPr="00FD5B0B" w:rsidRDefault="00FD5B0B" w:rsidP="00FD5B0B">
      <w:pPr>
        <w:rPr>
          <w:b/>
          <w:bCs/>
        </w:rPr>
      </w:pPr>
      <w:r w:rsidRPr="00FD5B0B">
        <w:rPr>
          <w:b/>
          <w:bCs/>
        </w:rPr>
        <w:t>K</w:t>
      </w:r>
      <w:proofErr w:type="gramStart"/>
      <w:r w:rsidRPr="00FD5B0B">
        <w:rPr>
          <w:b/>
          <w:bCs/>
        </w:rPr>
        <w:t xml:space="preserve">3  </w:t>
      </w:r>
      <w:proofErr w:type="spellStart"/>
      <w:r w:rsidRPr="00FD5B0B">
        <w:rPr>
          <w:b/>
          <w:bCs/>
        </w:rPr>
        <w:t>Pojmenuji</w:t>
      </w:r>
      <w:proofErr w:type="spellEnd"/>
      <w:proofErr w:type="gramEnd"/>
      <w:r w:rsidRPr="00FD5B0B">
        <w:rPr>
          <w:b/>
          <w:bCs/>
        </w:rPr>
        <w:t xml:space="preserve"> </w:t>
      </w:r>
      <w:proofErr w:type="spellStart"/>
      <w:r w:rsidRPr="00FD5B0B">
        <w:rPr>
          <w:b/>
          <w:bCs/>
        </w:rPr>
        <w:t>náladu</w:t>
      </w:r>
      <w:proofErr w:type="spellEnd"/>
      <w:r w:rsidRPr="00FD5B0B">
        <w:rPr>
          <w:b/>
          <w:bCs/>
        </w:rPr>
        <w:t xml:space="preserve"> </w:t>
      </w:r>
      <w:proofErr w:type="spellStart"/>
      <w:r w:rsidRPr="00FD5B0B">
        <w:rPr>
          <w:b/>
          <w:bCs/>
        </w:rPr>
        <w:t>poslechnuté</w:t>
      </w:r>
      <w:proofErr w:type="spellEnd"/>
      <w:r w:rsidRPr="00FD5B0B">
        <w:rPr>
          <w:b/>
          <w:bCs/>
        </w:rPr>
        <w:t xml:space="preserve"> </w:t>
      </w:r>
      <w:proofErr w:type="spellStart"/>
      <w:r w:rsidRPr="00FD5B0B">
        <w:rPr>
          <w:b/>
          <w:bCs/>
        </w:rPr>
        <w:t>skladby</w:t>
      </w:r>
      <w:proofErr w:type="spellEnd"/>
      <w:r w:rsidRPr="00FD5B0B">
        <w:rPr>
          <w:b/>
          <w:bCs/>
        </w:rPr>
        <w:t xml:space="preserve"> (</w:t>
      </w:r>
      <w:proofErr w:type="spellStart"/>
      <w:r w:rsidRPr="00FD5B0B">
        <w:rPr>
          <w:b/>
          <w:bCs/>
        </w:rPr>
        <w:t>veselá</w:t>
      </w:r>
      <w:proofErr w:type="spellEnd"/>
      <w:r w:rsidRPr="00FD5B0B">
        <w:rPr>
          <w:b/>
          <w:bCs/>
        </w:rPr>
        <w:t xml:space="preserve">, </w:t>
      </w:r>
      <w:proofErr w:type="spellStart"/>
      <w:r w:rsidRPr="00FD5B0B">
        <w:rPr>
          <w:b/>
          <w:bCs/>
        </w:rPr>
        <w:t>smutná</w:t>
      </w:r>
      <w:proofErr w:type="spellEnd"/>
      <w:r w:rsidRPr="00FD5B0B">
        <w:rPr>
          <w:b/>
          <w:bCs/>
        </w:rPr>
        <w:t xml:space="preserve">, </w:t>
      </w:r>
      <w:proofErr w:type="spellStart"/>
      <w:r w:rsidRPr="00FD5B0B">
        <w:rPr>
          <w:b/>
          <w:bCs/>
        </w:rPr>
        <w:t>napínavá</w:t>
      </w:r>
      <w:proofErr w:type="spellEnd"/>
      <w:r w:rsidRPr="00FD5B0B">
        <w:rPr>
          <w:b/>
          <w:bCs/>
        </w:rPr>
        <w:t xml:space="preserve">…) a </w:t>
      </w:r>
      <w:proofErr w:type="spellStart"/>
      <w:r w:rsidRPr="00FD5B0B">
        <w:rPr>
          <w:b/>
          <w:bCs/>
        </w:rPr>
        <w:t>rozpoznám</w:t>
      </w:r>
      <w:proofErr w:type="spellEnd"/>
      <w:r w:rsidRPr="00FD5B0B">
        <w:rPr>
          <w:b/>
          <w:bCs/>
        </w:rPr>
        <w:t xml:space="preserve"> </w:t>
      </w:r>
      <w:proofErr w:type="spellStart"/>
      <w:r w:rsidRPr="00FD5B0B">
        <w:rPr>
          <w:b/>
          <w:bCs/>
        </w:rPr>
        <w:t>alespoň</w:t>
      </w:r>
      <w:proofErr w:type="spellEnd"/>
      <w:r w:rsidRPr="00FD5B0B">
        <w:rPr>
          <w:b/>
          <w:bCs/>
        </w:rPr>
        <w:t xml:space="preserve"> </w:t>
      </w:r>
      <w:proofErr w:type="spellStart"/>
      <w:r w:rsidRPr="00FD5B0B">
        <w:rPr>
          <w:b/>
          <w:bCs/>
        </w:rPr>
        <w:t>dva</w:t>
      </w:r>
      <w:proofErr w:type="spellEnd"/>
      <w:r w:rsidRPr="00FD5B0B">
        <w:rPr>
          <w:b/>
          <w:bCs/>
        </w:rPr>
        <w:t xml:space="preserve"> </w:t>
      </w:r>
      <w:proofErr w:type="spellStart"/>
      <w:r w:rsidRPr="00FD5B0B">
        <w:rPr>
          <w:b/>
          <w:bCs/>
        </w:rPr>
        <w:t>různé</w:t>
      </w:r>
      <w:proofErr w:type="spellEnd"/>
      <w:r w:rsidRPr="00FD5B0B">
        <w:rPr>
          <w:b/>
          <w:bCs/>
        </w:rPr>
        <w:t xml:space="preserve"> </w:t>
      </w:r>
      <w:proofErr w:type="spellStart"/>
      <w:r w:rsidRPr="00FD5B0B">
        <w:rPr>
          <w:b/>
          <w:bCs/>
        </w:rPr>
        <w:t>hudební</w:t>
      </w:r>
      <w:proofErr w:type="spellEnd"/>
      <w:r w:rsidRPr="00FD5B0B">
        <w:rPr>
          <w:b/>
          <w:bCs/>
        </w:rPr>
        <w:t xml:space="preserve"> </w:t>
      </w:r>
      <w:proofErr w:type="spellStart"/>
      <w:r w:rsidRPr="00FD5B0B">
        <w:rPr>
          <w:b/>
          <w:bCs/>
        </w:rPr>
        <w:t>nástroje</w:t>
      </w:r>
      <w:proofErr w:type="spellEnd"/>
      <w:r w:rsidRPr="00FD5B0B">
        <w:rPr>
          <w:b/>
          <w:bCs/>
        </w:rPr>
        <w:t>.</w:t>
      </w:r>
    </w:p>
    <w:p w14:paraId="290B624C" w14:textId="1C04288E" w:rsidR="00FD5B0B" w:rsidRDefault="00FD5B0B">
      <w:r w:rsidRPr="00FD5B0B">
        <w:rPr>
          <w:bCs/>
        </w:rPr>
        <w:t>OVU:</w:t>
      </w:r>
      <w:r>
        <w:rPr>
          <w:b/>
        </w:rPr>
        <w:t xml:space="preserve"> </w:t>
      </w:r>
      <w:r>
        <w:t>UAK-HTD-002-ZV5-004</w:t>
      </w:r>
    </w:p>
    <w:p w14:paraId="68FE26F0" w14:textId="6ED8BBEA" w:rsidR="00B455AB" w:rsidRDefault="00845228">
      <w:r>
        <w:rPr>
          <w:b/>
        </w:rPr>
        <w:t>K</w:t>
      </w:r>
      <w:proofErr w:type="gramStart"/>
      <w:r w:rsidR="004749CC">
        <w:rPr>
          <w:b/>
        </w:rPr>
        <w:t>4</w:t>
      </w:r>
      <w:r>
        <w:rPr>
          <w:b/>
        </w:rPr>
        <w:t xml:space="preserve">  </w:t>
      </w:r>
      <w:proofErr w:type="spellStart"/>
      <w:r>
        <w:rPr>
          <w:b/>
        </w:rPr>
        <w:t>Popíšu</w:t>
      </w:r>
      <w:proofErr w:type="spellEnd"/>
      <w:proofErr w:type="gramEnd"/>
      <w:r>
        <w:rPr>
          <w:b/>
        </w:rPr>
        <w:t xml:space="preserve"> </w:t>
      </w:r>
      <w:proofErr w:type="spellStart"/>
      <w:r>
        <w:rPr>
          <w:b/>
        </w:rPr>
        <w:t>zážitek</w:t>
      </w:r>
      <w:proofErr w:type="spellEnd"/>
      <w:r>
        <w:rPr>
          <w:b/>
        </w:rPr>
        <w:t xml:space="preserve"> z </w:t>
      </w:r>
      <w:proofErr w:type="spellStart"/>
      <w:r>
        <w:rPr>
          <w:b/>
        </w:rPr>
        <w:t>poslechu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hudby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nebo</w:t>
      </w:r>
      <w:proofErr w:type="spellEnd"/>
      <w:r>
        <w:rPr>
          <w:b/>
        </w:rPr>
        <w:t xml:space="preserve"> z </w:t>
      </w:r>
      <w:proofErr w:type="spellStart"/>
      <w:r>
        <w:rPr>
          <w:b/>
        </w:rPr>
        <w:t>tanečního</w:t>
      </w:r>
      <w:proofErr w:type="spellEnd"/>
      <w:r>
        <w:rPr>
          <w:b/>
        </w:rPr>
        <w:t>/</w:t>
      </w:r>
      <w:proofErr w:type="spellStart"/>
      <w:r>
        <w:rPr>
          <w:b/>
        </w:rPr>
        <w:t>divadelního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vystoupení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použiji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alespoň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dva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odborné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pojmy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rytmus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melodie</w:t>
      </w:r>
      <w:proofErr w:type="spellEnd"/>
      <w:r>
        <w:rPr>
          <w:b/>
        </w:rPr>
        <w:t xml:space="preserve">, tempo, </w:t>
      </w:r>
      <w:proofErr w:type="spellStart"/>
      <w:r>
        <w:rPr>
          <w:b/>
        </w:rPr>
        <w:t>dynamika</w:t>
      </w:r>
      <w:proofErr w:type="spellEnd"/>
      <w:r>
        <w:rPr>
          <w:b/>
        </w:rPr>
        <w:t>).</w:t>
      </w:r>
    </w:p>
    <w:p w14:paraId="7928AD2F" w14:textId="77777777" w:rsidR="00B455AB" w:rsidRDefault="00845228">
      <w:r>
        <w:t>OVU: UAK-HTD-002-ZV5-004, UAK-HTD-002-ZV5-005, UAK-HTD-001-ZV5-003</w:t>
      </w:r>
    </w:p>
    <w:p w14:paraId="2888E8C6" w14:textId="2D36CA32" w:rsidR="00B455AB" w:rsidRDefault="00845228">
      <w:r>
        <w:rPr>
          <w:b/>
        </w:rPr>
        <w:t>K</w:t>
      </w:r>
      <w:proofErr w:type="gramStart"/>
      <w:r w:rsidR="004749CC">
        <w:rPr>
          <w:b/>
        </w:rPr>
        <w:t>5</w:t>
      </w:r>
      <w:r>
        <w:rPr>
          <w:b/>
        </w:rPr>
        <w:t xml:space="preserve">  </w:t>
      </w:r>
      <w:proofErr w:type="spellStart"/>
      <w:r>
        <w:rPr>
          <w:b/>
        </w:rPr>
        <w:t>Zahraji</w:t>
      </w:r>
      <w:proofErr w:type="spellEnd"/>
      <w:proofErr w:type="gramEnd"/>
      <w:r>
        <w:rPr>
          <w:b/>
        </w:rPr>
        <w:t xml:space="preserve"> </w:t>
      </w:r>
      <w:proofErr w:type="spellStart"/>
      <w:r>
        <w:rPr>
          <w:b/>
        </w:rPr>
        <w:t>dramatickou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scénu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nebo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improvizaci</w:t>
      </w:r>
      <w:proofErr w:type="spellEnd"/>
      <w:r>
        <w:rPr>
          <w:b/>
        </w:rPr>
        <w:t xml:space="preserve"> a po </w:t>
      </w:r>
      <w:proofErr w:type="spellStart"/>
      <w:r>
        <w:rPr>
          <w:b/>
        </w:rPr>
        <w:t>skončení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zhodnotím</w:t>
      </w:r>
      <w:proofErr w:type="spellEnd"/>
      <w:r>
        <w:rPr>
          <w:b/>
        </w:rPr>
        <w:t xml:space="preserve">, co se mi </w:t>
      </w:r>
      <w:proofErr w:type="spellStart"/>
      <w:r>
        <w:rPr>
          <w:b/>
        </w:rPr>
        <w:t>povedlo</w:t>
      </w:r>
      <w:proofErr w:type="spellEnd"/>
      <w:r>
        <w:rPr>
          <w:b/>
        </w:rPr>
        <w:t>.</w:t>
      </w:r>
    </w:p>
    <w:p w14:paraId="2756C1C8" w14:textId="77777777" w:rsidR="00B455AB" w:rsidRDefault="00845228">
      <w:r>
        <w:t>OVU: UAK-HTD-001-ZV5-001, UAK-HTD-001-ZV5-003</w:t>
      </w:r>
    </w:p>
    <w:p w14:paraId="4654E4EE" w14:textId="1E293B3D" w:rsidR="00B455AB" w:rsidRDefault="00845228">
      <w:r>
        <w:rPr>
          <w:b/>
        </w:rPr>
        <w:t>K</w:t>
      </w:r>
      <w:proofErr w:type="gramStart"/>
      <w:r w:rsidR="004749CC">
        <w:rPr>
          <w:b/>
        </w:rPr>
        <w:t>6</w:t>
      </w:r>
      <w:r>
        <w:rPr>
          <w:b/>
        </w:rPr>
        <w:t xml:space="preserve">  </w:t>
      </w:r>
      <w:proofErr w:type="spellStart"/>
      <w:r>
        <w:rPr>
          <w:b/>
        </w:rPr>
        <w:t>Rozlišuji</w:t>
      </w:r>
      <w:proofErr w:type="spellEnd"/>
      <w:proofErr w:type="gramEnd"/>
      <w:r>
        <w:rPr>
          <w:b/>
        </w:rPr>
        <w:t xml:space="preserve"> </w:t>
      </w:r>
      <w:proofErr w:type="spellStart"/>
      <w:r>
        <w:rPr>
          <w:b/>
        </w:rPr>
        <w:t>hudbu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tanec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divadlo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jako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různé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druhy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umění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dám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příklad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každého</w:t>
      </w:r>
      <w:proofErr w:type="spellEnd"/>
      <w:r>
        <w:rPr>
          <w:b/>
        </w:rPr>
        <w:t>.</w:t>
      </w:r>
    </w:p>
    <w:p w14:paraId="41DF5F0B" w14:textId="77777777" w:rsidR="00B455AB" w:rsidRDefault="00845228">
      <w:r>
        <w:t>OVU: UAK-HTD-003-ZV5-006</w:t>
      </w:r>
    </w:p>
    <w:p w14:paraId="314E0802" w14:textId="77777777" w:rsidR="00B455AB" w:rsidRDefault="00B455AB"/>
    <w:p w14:paraId="1995F47E" w14:textId="77777777" w:rsidR="00B455AB" w:rsidRDefault="00845228">
      <w:pPr>
        <w:pStyle w:val="Nadpis2"/>
      </w:pPr>
      <w:proofErr w:type="spellStart"/>
      <w:r>
        <w:t>Výtvarná</w:t>
      </w:r>
      <w:proofErr w:type="spellEnd"/>
      <w:r>
        <w:t xml:space="preserve"> </w:t>
      </w:r>
      <w:proofErr w:type="spellStart"/>
      <w:r>
        <w:t>výchova</w:t>
      </w:r>
      <w:proofErr w:type="spellEnd"/>
    </w:p>
    <w:p w14:paraId="28D14F5B" w14:textId="46577010" w:rsidR="00B455AB" w:rsidRDefault="00845228">
      <w:r>
        <w:rPr>
          <w:b/>
        </w:rPr>
        <w:t>K</w:t>
      </w:r>
      <w:proofErr w:type="gramStart"/>
      <w:r w:rsidR="004D68AB">
        <w:rPr>
          <w:b/>
        </w:rPr>
        <w:t>7</w:t>
      </w:r>
      <w:r>
        <w:rPr>
          <w:b/>
        </w:rPr>
        <w:t xml:space="preserve">  </w:t>
      </w:r>
      <w:proofErr w:type="spellStart"/>
      <w:r>
        <w:rPr>
          <w:b/>
        </w:rPr>
        <w:t>Správně</w:t>
      </w:r>
      <w:proofErr w:type="spellEnd"/>
      <w:proofErr w:type="gramEnd"/>
      <w:r>
        <w:rPr>
          <w:b/>
        </w:rPr>
        <w:t xml:space="preserve"> </w:t>
      </w:r>
      <w:proofErr w:type="spellStart"/>
      <w:r>
        <w:rPr>
          <w:b/>
        </w:rPr>
        <w:t>použiji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výtvarné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pomůcky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štětce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nůžky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lepidlo</w:t>
      </w:r>
      <w:proofErr w:type="spellEnd"/>
      <w:r>
        <w:rPr>
          <w:b/>
        </w:rPr>
        <w:t xml:space="preserve">) a v </w:t>
      </w:r>
      <w:proofErr w:type="spellStart"/>
      <w:r>
        <w:rPr>
          <w:b/>
        </w:rPr>
        <w:t>jednom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díle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uplatním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alespoň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dvě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různé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techniky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kresba</w:t>
      </w:r>
      <w:proofErr w:type="spellEnd"/>
      <w:r>
        <w:rPr>
          <w:b/>
        </w:rPr>
        <w:t xml:space="preserve"> + </w:t>
      </w:r>
      <w:proofErr w:type="spellStart"/>
      <w:r>
        <w:rPr>
          <w:b/>
        </w:rPr>
        <w:t>malba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malba</w:t>
      </w:r>
      <w:proofErr w:type="spellEnd"/>
      <w:r>
        <w:rPr>
          <w:b/>
        </w:rPr>
        <w:t xml:space="preserve"> + </w:t>
      </w:r>
      <w:proofErr w:type="spellStart"/>
      <w:r>
        <w:rPr>
          <w:b/>
        </w:rPr>
        <w:t>koláž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apod</w:t>
      </w:r>
      <w:proofErr w:type="spellEnd"/>
      <w:r>
        <w:rPr>
          <w:b/>
        </w:rPr>
        <w:t>.).</w:t>
      </w:r>
    </w:p>
    <w:p w14:paraId="00DE17C6" w14:textId="77777777" w:rsidR="00B455AB" w:rsidRDefault="00845228">
      <w:r>
        <w:t>OVU: UAK-VFV-001-ZV5-001, UAK-VFV-001-ZV5-004</w:t>
      </w:r>
    </w:p>
    <w:p w14:paraId="6342C5DE" w14:textId="0AEAD0A5" w:rsidR="00B455AB" w:rsidRDefault="00845228">
      <w:r>
        <w:rPr>
          <w:b/>
        </w:rPr>
        <w:t>K</w:t>
      </w:r>
      <w:proofErr w:type="gramStart"/>
      <w:r w:rsidR="004D68AB">
        <w:rPr>
          <w:b/>
        </w:rPr>
        <w:t>8</w:t>
      </w:r>
      <w:r>
        <w:rPr>
          <w:b/>
        </w:rPr>
        <w:t xml:space="preserve">  </w:t>
      </w:r>
      <w:proofErr w:type="spellStart"/>
      <w:r>
        <w:rPr>
          <w:b/>
        </w:rPr>
        <w:t>Vytvořím</w:t>
      </w:r>
      <w:proofErr w:type="spellEnd"/>
      <w:proofErr w:type="gramEnd"/>
      <w:r>
        <w:rPr>
          <w:b/>
        </w:rPr>
        <w:t xml:space="preserve"> </w:t>
      </w:r>
      <w:proofErr w:type="spellStart"/>
      <w:r>
        <w:rPr>
          <w:b/>
        </w:rPr>
        <w:t>dílo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ve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kterém</w:t>
      </w:r>
      <w:proofErr w:type="spellEnd"/>
      <w:r>
        <w:rPr>
          <w:b/>
        </w:rPr>
        <w:t xml:space="preserve"> je </w:t>
      </w:r>
      <w:proofErr w:type="spellStart"/>
      <w:r>
        <w:rPr>
          <w:b/>
        </w:rPr>
        <w:t>rozlišitelné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popředí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pozadí</w:t>
      </w:r>
      <w:proofErr w:type="spellEnd"/>
      <w:r>
        <w:rPr>
          <w:b/>
        </w:rPr>
        <w:t xml:space="preserve">, a </w:t>
      </w:r>
      <w:proofErr w:type="spellStart"/>
      <w:r>
        <w:rPr>
          <w:b/>
        </w:rPr>
        <w:t>dílem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reaguji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zadaný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námět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nebo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příběh</w:t>
      </w:r>
      <w:proofErr w:type="spellEnd"/>
      <w:r>
        <w:rPr>
          <w:b/>
        </w:rPr>
        <w:t>.</w:t>
      </w:r>
    </w:p>
    <w:p w14:paraId="13ADC5AC" w14:textId="77777777" w:rsidR="00B455AB" w:rsidRDefault="00845228">
      <w:r>
        <w:t>OVU: UAK-VFV-001-ZV5-001, UAK-VFV-001-ZV5-002</w:t>
      </w:r>
    </w:p>
    <w:p w14:paraId="0C850545" w14:textId="793876F8" w:rsidR="00B455AB" w:rsidRDefault="00845228">
      <w:r>
        <w:rPr>
          <w:b/>
        </w:rPr>
        <w:lastRenderedPageBreak/>
        <w:t>K</w:t>
      </w:r>
      <w:proofErr w:type="gramStart"/>
      <w:r w:rsidR="00167120">
        <w:rPr>
          <w:b/>
        </w:rPr>
        <w:t>9</w:t>
      </w:r>
      <w:r>
        <w:rPr>
          <w:b/>
        </w:rPr>
        <w:t xml:space="preserve">  </w:t>
      </w:r>
      <w:proofErr w:type="spellStart"/>
      <w:r>
        <w:rPr>
          <w:b/>
        </w:rPr>
        <w:t>Přinesu</w:t>
      </w:r>
      <w:proofErr w:type="spellEnd"/>
      <w:proofErr w:type="gramEnd"/>
      <w:r>
        <w:rPr>
          <w:b/>
        </w:rPr>
        <w:t xml:space="preserve"> do </w:t>
      </w:r>
      <w:proofErr w:type="spellStart"/>
      <w:r>
        <w:rPr>
          <w:b/>
        </w:rPr>
        <w:t>výtvarné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práce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vlastní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nápad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nebo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prvek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tvořivě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využiji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nechtěný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prvek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kaňka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přetržení</w:t>
      </w:r>
      <w:proofErr w:type="spellEnd"/>
      <w:r>
        <w:rPr>
          <w:b/>
        </w:rPr>
        <w:t xml:space="preserve">…) </w:t>
      </w:r>
      <w:proofErr w:type="spellStart"/>
      <w:r>
        <w:rPr>
          <w:b/>
        </w:rPr>
        <w:t>jako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součást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díla</w:t>
      </w:r>
      <w:proofErr w:type="spellEnd"/>
      <w:r>
        <w:rPr>
          <w:b/>
        </w:rPr>
        <w:t>.</w:t>
      </w:r>
    </w:p>
    <w:p w14:paraId="6627DADE" w14:textId="77777777" w:rsidR="00B455AB" w:rsidRDefault="00845228">
      <w:r>
        <w:t>OVU: UAK-VFV-001-ZV5-002, UAK-VFV-001-ZV5-004</w:t>
      </w:r>
    </w:p>
    <w:p w14:paraId="22045656" w14:textId="77777777" w:rsidR="00B455AB" w:rsidRDefault="00B455AB"/>
    <w:p w14:paraId="1B70D2FF" w14:textId="77777777" w:rsidR="00B455AB" w:rsidRDefault="00845228">
      <w:pPr>
        <w:pStyle w:val="Nadpis2"/>
      </w:pPr>
      <w:proofErr w:type="spellStart"/>
      <w:r>
        <w:t>Reflexe</w:t>
      </w:r>
      <w:proofErr w:type="spellEnd"/>
      <w:r>
        <w:t xml:space="preserve"> (VV + HV)</w:t>
      </w:r>
    </w:p>
    <w:p w14:paraId="525B4B7D" w14:textId="08C94B51" w:rsidR="00B455AB" w:rsidRDefault="00845228">
      <w:r>
        <w:rPr>
          <w:b/>
        </w:rPr>
        <w:t>K</w:t>
      </w:r>
      <w:proofErr w:type="gramStart"/>
      <w:r w:rsidR="00167120">
        <w:rPr>
          <w:b/>
        </w:rPr>
        <w:t>10</w:t>
      </w:r>
      <w:r>
        <w:rPr>
          <w:b/>
        </w:rPr>
        <w:t xml:space="preserve">  </w:t>
      </w:r>
      <w:proofErr w:type="spellStart"/>
      <w:r>
        <w:rPr>
          <w:b/>
        </w:rPr>
        <w:t>Popíšu</w:t>
      </w:r>
      <w:proofErr w:type="spellEnd"/>
      <w:proofErr w:type="gramEnd"/>
      <w:r>
        <w:rPr>
          <w:b/>
        </w:rPr>
        <w:t xml:space="preserve"> </w:t>
      </w:r>
      <w:proofErr w:type="spellStart"/>
      <w:r>
        <w:rPr>
          <w:b/>
        </w:rPr>
        <w:t>několika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větami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své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výtvarné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dílo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nebo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pocity</w:t>
      </w:r>
      <w:proofErr w:type="spellEnd"/>
      <w:r>
        <w:rPr>
          <w:b/>
        </w:rPr>
        <w:t xml:space="preserve"> z </w:t>
      </w:r>
      <w:proofErr w:type="spellStart"/>
      <w:r>
        <w:rPr>
          <w:b/>
        </w:rPr>
        <w:t>hudby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pojmenuji</w:t>
      </w:r>
      <w:proofErr w:type="spellEnd"/>
      <w:r>
        <w:rPr>
          <w:b/>
        </w:rPr>
        <w:t xml:space="preserve">, co se mi </w:t>
      </w:r>
      <w:proofErr w:type="spellStart"/>
      <w:r>
        <w:rPr>
          <w:b/>
        </w:rPr>
        <w:t>povedlo</w:t>
      </w:r>
      <w:proofErr w:type="spellEnd"/>
      <w:r>
        <w:rPr>
          <w:b/>
        </w:rPr>
        <w:t xml:space="preserve"> a co </w:t>
      </w:r>
      <w:proofErr w:type="spellStart"/>
      <w:r>
        <w:rPr>
          <w:b/>
        </w:rPr>
        <w:t>bych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příště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udělal</w:t>
      </w:r>
      <w:proofErr w:type="spellEnd"/>
      <w:r>
        <w:rPr>
          <w:b/>
        </w:rPr>
        <w:t xml:space="preserve">/a </w:t>
      </w:r>
      <w:proofErr w:type="spellStart"/>
      <w:r>
        <w:rPr>
          <w:b/>
        </w:rPr>
        <w:t>jinak</w:t>
      </w:r>
      <w:proofErr w:type="spellEnd"/>
      <w:r>
        <w:rPr>
          <w:b/>
        </w:rPr>
        <w:t>.</w:t>
      </w:r>
    </w:p>
    <w:p w14:paraId="136BE5DC" w14:textId="77777777" w:rsidR="00B455AB" w:rsidRDefault="00845228">
      <w:r>
        <w:t>OVU: UAK-VFV-001-ZV5-003, UAK-HTD-001-ZV5-003</w:t>
      </w:r>
    </w:p>
    <w:p w14:paraId="2D5DEE88" w14:textId="77777777" w:rsidR="00B455AB" w:rsidRDefault="00B455AB"/>
    <w:sectPr w:rsidR="00B455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0789874">
    <w:abstractNumId w:val="8"/>
  </w:num>
  <w:num w:numId="2" w16cid:durableId="343824444">
    <w:abstractNumId w:val="6"/>
  </w:num>
  <w:num w:numId="3" w16cid:durableId="1932817386">
    <w:abstractNumId w:val="5"/>
  </w:num>
  <w:num w:numId="4" w16cid:durableId="945696474">
    <w:abstractNumId w:val="4"/>
  </w:num>
  <w:num w:numId="5" w16cid:durableId="1595475792">
    <w:abstractNumId w:val="7"/>
  </w:num>
  <w:num w:numId="6" w16cid:durableId="165754276">
    <w:abstractNumId w:val="3"/>
  </w:num>
  <w:num w:numId="7" w16cid:durableId="953173654">
    <w:abstractNumId w:val="2"/>
  </w:num>
  <w:num w:numId="8" w16cid:durableId="1935090881">
    <w:abstractNumId w:val="1"/>
  </w:num>
  <w:num w:numId="9" w16cid:durableId="29827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7120"/>
    <w:rsid w:val="0029639D"/>
    <w:rsid w:val="00326F90"/>
    <w:rsid w:val="004749CC"/>
    <w:rsid w:val="004A2225"/>
    <w:rsid w:val="004D68AB"/>
    <w:rsid w:val="00845228"/>
    <w:rsid w:val="00A307AE"/>
    <w:rsid w:val="00AA1D8D"/>
    <w:rsid w:val="00B455AB"/>
    <w:rsid w:val="00B47730"/>
    <w:rsid w:val="00B657F6"/>
    <w:rsid w:val="00CB0664"/>
    <w:rsid w:val="00D07675"/>
    <w:rsid w:val="00D563C1"/>
    <w:rsid w:val="00FB29CD"/>
    <w:rsid w:val="00FC693F"/>
    <w:rsid w:val="00FD5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2B53696-9F7A-4F42-A149-22EAE5942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  <w:rPr>
      <w:rFonts w:ascii="Calibri" w:hAnsi="Calibri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262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Šárka Povolná</cp:lastModifiedBy>
  <cp:revision>10</cp:revision>
  <dcterms:created xsi:type="dcterms:W3CDTF">2013-12-23T23:15:00Z</dcterms:created>
  <dcterms:modified xsi:type="dcterms:W3CDTF">2026-06-30T12:48:00Z</dcterms:modified>
  <cp:category/>
</cp:coreProperties>
</file>