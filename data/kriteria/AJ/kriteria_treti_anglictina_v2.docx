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Anglický jazyk – 3. ročník</w:t>
      </w:r>
    </w:p>
    <w:p>
      <w:pPr/>
      <w:r>
        <w:rPr>
          <w:i/>
        </w:rPr>
        <w:t>Verze: v2 | ZŠ Heršpice | Uzlový bod: ZV5 | Počet kritérií: 12</w:t>
      </w:r>
    </w:p>
    <w:p/>
    <w:p>
      <w:pPr>
        <w:pStyle w:val="Heading2"/>
      </w:pPr>
      <w:r>
        <w:t>Recepce – Poslech</w:t>
      </w:r>
    </w:p>
    <w:p>
      <w:pPr/>
      <w:r>
        <w:rPr>
          <w:b/>
        </w:rPr>
        <w:t>K1  Určím základní informace v krátkém a pomalu pronášeném textu (kdo, kde, kdy).</w:t>
      </w:r>
    </w:p>
    <w:p>
      <w:pPr/>
      <w:r>
        <w:t>OVU: JJK-CJ2-001-ZV3-001</w:t>
      </w:r>
    </w:p>
    <w:p>
      <w:pPr/>
      <w:r>
        <w:rPr>
          <w:b/>
        </w:rPr>
        <w:t>K2  Přečtu jednoduché anglické slovo nahlas a správně vyslovím základní hlásky (krátké samohlásky a hláskové skupiny ch, sh, th).</w:t>
      </w:r>
    </w:p>
    <w:p>
      <w:pPr/>
      <w:r>
        <w:t>OVU: JJK-CJ2-001-ZV3-002</w:t>
      </w:r>
    </w:p>
    <w:p/>
    <w:p>
      <w:pPr>
        <w:pStyle w:val="Heading2"/>
      </w:pPr>
      <w:r>
        <w:t>Recepce – Čtení</w:t>
      </w:r>
    </w:p>
    <w:p>
      <w:pPr/>
      <w:r>
        <w:rPr>
          <w:b/>
        </w:rPr>
        <w:t>K3  Přečtu krátké věty a prokážu porozumění jejich obsahu.</w:t>
      </w:r>
    </w:p>
    <w:p>
      <w:pPr/>
      <w:r>
        <w:t>OVU: JJK-CJ2-002-ZV3-003</w:t>
      </w:r>
    </w:p>
    <w:p>
      <w:pPr/>
      <w:r>
        <w:rPr>
          <w:b/>
        </w:rPr>
        <w:t>K4  Odhadnu význam neznámého slova z jednoduchého kontextu.</w:t>
      </w:r>
    </w:p>
    <w:p>
      <w:pPr/>
      <w:r>
        <w:t>OVU: JJK-CJ2-002-ZV3-003, JJK-CJ2-002-ZV3-004</w:t>
      </w:r>
    </w:p>
    <w:p>
      <w:pPr/>
      <w:r>
        <w:rPr>
          <w:b/>
        </w:rPr>
        <w:t>K5  Rozhodnu, zda jsou jednoduché věty o textu pravdivé nebo nepravdivé.</w:t>
      </w:r>
    </w:p>
    <w:p>
      <w:pPr/>
      <w:r>
        <w:t>OVU: JJK-CJ2-002-ZV3-004</w:t>
      </w:r>
    </w:p>
    <w:p/>
    <w:p>
      <w:pPr>
        <w:pStyle w:val="Heading2"/>
      </w:pPr>
      <w:r>
        <w:t>Produkce – Mluvení</w:t>
      </w:r>
    </w:p>
    <w:p>
      <w:pPr/>
      <w:r>
        <w:rPr>
          <w:b/>
        </w:rPr>
        <w:t>K6  Sestavím jednoduché věty o sobě a dalších lidech (jméno, věk, rodina, záliby).</w:t>
      </w:r>
    </w:p>
    <w:p>
      <w:pPr/>
      <w:r>
        <w:t>OVU: JJK-CJ2-003-ZV3-005</w:t>
      </w:r>
    </w:p>
    <w:p>
      <w:pPr/>
      <w:r>
        <w:rPr>
          <w:b/>
        </w:rPr>
        <w:t>K7  Sdělím několika větami základní informace o každodenním tématu (škola, rodina, co umím dělat, oblíbené jídlo).</w:t>
      </w:r>
    </w:p>
    <w:p>
      <w:pPr/>
      <w:r>
        <w:t>OVU: JJK-CJ2-003-ZV3-005, JJK-CJ2-003-ZV3-006</w:t>
      </w:r>
    </w:p>
    <w:p/>
    <w:p>
      <w:pPr>
        <w:pStyle w:val="Heading2"/>
      </w:pPr>
      <w:r>
        <w:t>Produkce – Psaní</w:t>
      </w:r>
    </w:p>
    <w:p>
      <w:pPr/>
      <w:r>
        <w:rPr>
          <w:b/>
        </w:rPr>
        <w:t>K8  Opíšu jednoduché věty podle vzoru.</w:t>
      </w:r>
    </w:p>
    <w:p>
      <w:pPr/>
      <w:r>
        <w:t>OVU: JJK-CJ2-004-ZV3-007</w:t>
      </w:r>
    </w:p>
    <w:p>
      <w:pPr/>
      <w:r>
        <w:rPr>
          <w:b/>
        </w:rPr>
        <w:t>K9  Doplním základní údaje do jednoduchého formuláře nebo dotazníku.</w:t>
      </w:r>
    </w:p>
    <w:p>
      <w:pPr/>
      <w:r>
        <w:t>OVU: JJK-CJ2-004-ZV3-008</w:t>
      </w:r>
    </w:p>
    <w:p>
      <w:pPr/>
      <w:r>
        <w:rPr>
          <w:b/>
        </w:rPr>
        <w:t>K10  Napíšu krátký osobní text (přání nebo pohlednici) s použitím základních frází.</w:t>
      </w:r>
    </w:p>
    <w:p>
      <w:pPr/>
      <w:r>
        <w:t>OVU: JJK-CJ2-004-ZV3-007</w:t>
      </w:r>
    </w:p>
    <w:p>
      <w:pPr/>
      <w:r>
        <w:rPr>
          <w:b/>
        </w:rPr>
        <w:t>K11  Napíšu krátký vzkaz nebo zprávu kamarádovi, ve které sdělím základní informaci (kde jsem, co dělám, jak se cítím).</w:t>
      </w:r>
    </w:p>
    <w:p>
      <w:pPr/>
      <w:r>
        <w:t>OVU: JJK-CJ2-004-ZV3-007, JJK-CJ2-004-ZV3-008</w:t>
      </w:r>
    </w:p>
    <w:p/>
    <w:p>
      <w:pPr>
        <w:pStyle w:val="Heading2"/>
      </w:pPr>
      <w:r>
        <w:t>Interakce</w:t>
      </w:r>
    </w:p>
    <w:p>
      <w:pPr/>
      <w:r>
        <w:rPr>
          <w:b/>
        </w:rPr>
        <w:t>K12  Zapojím se do jednoduchého rozhovoru o sobě, rodině nebo každodenním životě (škola, pocity, oblečení, jídlo).</w:t>
      </w:r>
    </w:p>
    <w:p>
      <w:pPr/>
      <w:r>
        <w:t>OVU: JJK-CJ2-003-ZV3-006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