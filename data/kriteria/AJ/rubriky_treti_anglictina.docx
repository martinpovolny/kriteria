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Rubriky hodnocení – Anglický jazyk, 3. ročník</w:t>
      </w:r>
    </w:p>
    <w:p/>
    <w:p>
      <w:pPr>
        <w:pStyle w:val="Heading2"/>
      </w:pPr>
      <w:r>
        <w:t>Recepce</w:t>
      </w:r>
    </w:p>
    <w:p>
      <w:pPr>
        <w:pStyle w:val="Heading3"/>
      </w:pPr>
      <w:r>
        <w:t>K1 – Určím základní informace v poslechu</w:t>
      </w:r>
    </w:p>
    <w:p>
      <w:r>
        <w:rPr>
          <w:b/>
        </w:rPr>
        <w:t xml:space="preserve">Znění kritéria: </w:t>
      </w:r>
      <w:r>
        <w:t>Určím základní informace v krátkém a pomalu pronášeném textu (kdo, kde, kdy).</w:t>
      </w:r>
    </w:p>
    <w:p>
      <w:r>
        <w:rPr>
          <w:b/>
        </w:rPr>
        <w:t xml:space="preserve">Navázáno na 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určím všechny tři základní informace (kdo, kde, kdy) v krátkém pomalu pronášeném textu a správně je sdělím nebo zapíšu.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dvě ze tří základních informací; třetí určím s drobnou chybou nebo až po druhém poslechu.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alespoň jednu základní informaci; ostatní mi unikají nebo je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základní informace z poslechu ani po opakování textu.</w:t>
            </w:r>
          </w:p>
        </w:tc>
      </w:tr>
    </w:tbl>
    <w:p/>
    <w:p>
      <w:pPr>
        <w:pStyle w:val="Heading3"/>
      </w:pPr>
      <w:r>
        <w:t>K2 – Přečtu krátké věty a prokážu porozumění</w:t>
      </w:r>
    </w:p>
    <w:p>
      <w:r>
        <w:rPr>
          <w:b/>
        </w:rPr>
        <w:t xml:space="preserve">Znění kritéria: </w:t>
      </w:r>
      <w:r>
        <w:t>Přečtu krátké věty a prokážu porozumění jejich obsahu.</w:t>
      </w:r>
    </w:p>
    <w:p>
      <w:r>
        <w:rPr>
          <w:b/>
        </w:rPr>
        <w:t xml:space="preserve">Navázáno na 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krátké věty a jasně prokážu porozumění (odpovím na otázku, přiřadím obrázek nebo vlastními slovy shrnu obsah).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věty a prokážu porozumění většině z nich; u jedné nebo dvou potřebuji pomoc nebo opakování.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věty, ale porozumění prokážu jen u části; u ostatních pouze hádám nebo neodpovím.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Neprokážu porozumění čteným větám ani s podporou učitele.</w:t>
            </w:r>
          </w:p>
        </w:tc>
      </w:tr>
    </w:tbl>
    <w:p/>
    <w:p>
      <w:pPr>
        <w:pStyle w:val="Heading3"/>
      </w:pPr>
      <w:r>
        <w:t>K3 – Odhadnu výzam neznámého slova z kontextu</w:t>
      </w:r>
    </w:p>
    <w:p>
      <w:r>
        <w:rPr>
          <w:b/>
        </w:rPr>
        <w:t xml:space="preserve">Znění kritéria: </w:t>
      </w:r>
      <w:r>
        <w:t>Odhadnu výzam neznámého slova z jednoduchého kontextu.</w:t>
      </w:r>
    </w:p>
    <w:p>
      <w:r>
        <w:rPr>
          <w:b/>
        </w:rPr>
        <w:t xml:space="preserve">Navázáno na 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odhadnu přibližný výzam neznámého slova z větného nebo obrázkového kontextu a svůj odhad zdůvodním.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Odhadnu přibližný výzam slova, ale zdůvodnění je neúplné nebo potřebuji napovedět kontextem.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 pomocí učitele nebo po upozornění na kontext odhadnu pravděpodobný výzam.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odhadnout ani přibližný výzam neznámého slova ani s podporou.</w:t>
            </w:r>
          </w:p>
        </w:tc>
      </w:tr>
    </w:tbl>
    <w:p/>
    <w:p>
      <w:pPr>
        <w:pStyle w:val="Heading3"/>
      </w:pPr>
      <w:r>
        <w:t>K4 – Rozhodnu, zda jsou věty pravdivé nebo nepravdivé</w:t>
      </w:r>
    </w:p>
    <w:p>
      <w:r>
        <w:rPr>
          <w:b/>
        </w:rPr>
        <w:t xml:space="preserve">Znění kritéria: </w:t>
      </w:r>
      <w:r>
        <w:t>Rozhodnu, zda jsou jednoduché věty o textu pravdivé nebo nepravdivé.</w:t>
      </w:r>
    </w:p>
    <w:p>
      <w:r>
        <w:rPr>
          <w:b/>
        </w:rPr>
        <w:t xml:space="preserve">Navázáno na 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rozhodnu o pravdivosti všech jednoduchých vět vztahujících se k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Správně rozhodnu o pravdivosti většiny vět; u jedné nebo dvou se zmýlím nebo 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rozhodnu o méně než polovině vět; ostatní nerozliším nebo hádám.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rozhodnout o pravdivosti vět; výsledky jsou na úrovni náhodného hádání.</w:t>
            </w:r>
          </w:p>
        </w:tc>
      </w:tr>
    </w:tbl>
    <w:p/>
    <w:p>
      <w:pPr>
        <w:pStyle w:val="Heading3"/>
      </w:pPr>
      <w:r>
        <w:t>K5 – Přečtu slovo nahlas se správnou výslovností</w:t>
      </w:r>
    </w:p>
    <w:p>
      <w:r>
        <w:rPr>
          <w:b/>
        </w:rPr>
        <w:t xml:space="preserve">Znění kritéria: </w:t>
      </w:r>
      <w:r>
        <w:t>Přečtu jednoduché anglické slovo nahlas a správně vyslovím základní hlásky (krátké samohlásky a hláskové skupiny ch, sh, th).</w:t>
      </w:r>
    </w:p>
    <w:p>
      <w:r>
        <w:rPr>
          <w:b/>
        </w:rPr>
        <w:t xml:space="preserve">Navázáno na OVU: </w:t>
      </w:r>
      <w:r>
        <w:t>JJK-AJA-001-ZV5-002 (fonetika – doplňkové kritérium)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jednoduché anglické slovo nahlas a správně vyslovím krátké samohlásky i hláskové skupiny ch, sh, th bez opravy.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slovo nahlas, ale u jedné hlásky nebo skupiny se zmýlím; po upozornění sám opravím.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slovo nahlas, ale výslovnost je nepřesná u více hlásek; vyžaduji opakované korekce.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Nepřečtu jednoduché slovo nahlas se správnou výslovností ani po vzoru učitele.</w:t>
            </w:r>
          </w:p>
        </w:tc>
      </w:tr>
    </w:tbl>
    <w:p/>
    <w:p>
      <w:pPr>
        <w:pStyle w:val="Heading2"/>
      </w:pPr>
      <w:r>
        <w:t>Produkce</w:t>
      </w:r>
    </w:p>
    <w:p>
      <w:pPr>
        <w:pStyle w:val="Heading3"/>
      </w:pPr>
      <w:r>
        <w:t>K6 – Sestavím jednoduché věty o sobě a dalších lidech</w:t>
      </w:r>
    </w:p>
    <w:p>
      <w:r>
        <w:rPr>
          <w:b/>
        </w:rPr>
        <w:t xml:space="preserve">Znění kritéria: </w:t>
      </w:r>
      <w:r>
        <w:t>Sestavím jednoduché věty o sobě a dalších lidech (jméno, věk, rodina, záliby).</w:t>
      </w:r>
    </w:p>
    <w:p>
      <w:r>
        <w:rPr>
          <w:b/>
        </w:rPr>
        <w:t xml:space="preserve">Navázáno na 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sestavím alespoň tři gramaticky správné věty o sobě nebo dalších lidech (jméno, věk, rodina, záliby) a srozumitelně je sdělím.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Sestavím věty o sobě nebo dalších lidech s drobnými gramatickými chybami, které nebrání porozumění.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Sestavím jednu nebo dvě věty; potřebuji výraznou podporu nebo používám pouze izolovaná slova.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sestavit ani jednoduchou větu o sobě ani s pomocí učitele.</w:t>
            </w:r>
          </w:p>
        </w:tc>
      </w:tr>
    </w:tbl>
    <w:p/>
    <w:p>
      <w:pPr>
        <w:pStyle w:val="Heading3"/>
      </w:pPr>
      <w:r>
        <w:t>K7 – Sdělím základní informace o každodenním tématu</w:t>
      </w:r>
    </w:p>
    <w:p>
      <w:r>
        <w:rPr>
          <w:b/>
        </w:rPr>
        <w:t xml:space="preserve">Znění kritéria: </w:t>
      </w:r>
      <w:r>
        <w:t>Sdělím několika větami základní informace o každodenním tématu (škola, rodina, co umím dělat, oblíbené jídlo).</w:t>
      </w:r>
    </w:p>
    <w:p>
      <w:r>
        <w:rPr>
          <w:b/>
        </w:rPr>
        <w:t xml:space="preserve">Navázáno na 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sdělím 3–4 věty o každodenním tématu (škola, rodina, aktivity, jídlo) srozumitelně a bez dlouhých pauz.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2–3 věty o tématu; potřebuji menší oporu (obrázek, klíčové slovo nebo napovedění).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1–2 věty nebo odpovídám jen na přímé otázky; spontánní sdělení nezvládnu.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sdělit ani základní informaci o tématu ani s oporou.</w:t>
            </w:r>
          </w:p>
        </w:tc>
      </w:tr>
    </w:tbl>
    <w:p/>
    <w:p>
      <w:pPr>
        <w:pStyle w:val="Heading3"/>
      </w:pPr>
      <w:r>
        <w:t>K8 – Opíšu jednoduché věty podle vzoru</w:t>
      </w:r>
    </w:p>
    <w:p>
      <w:r>
        <w:rPr>
          <w:b/>
        </w:rPr>
        <w:t xml:space="preserve">Znění kritéria: </w:t>
      </w:r>
      <w:r>
        <w:t>Opíšu jednoduché věty podle vzoru.</w:t>
      </w:r>
    </w:p>
    <w:p>
      <w:r>
        <w:rPr>
          <w:b/>
        </w:rPr>
        <w:t xml:space="preserve">Navázáno na 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Opis celé věty je přesný a čitelný; dopustím se nejvýše jedné drobné chyby (vynechané nebo záměna písmena).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Opis je srozumitelný a čitelný, ale obsahuje 2–3 chyby (vynechané písmeno, záměna písmen).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Opis je dokončený, ale s četnými chybami, které ztěžují čitelnost.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Nedokončím opis nebo text není čitelný.</w:t>
            </w:r>
          </w:p>
        </w:tc>
      </w:tr>
    </w:tbl>
    <w:p/>
    <w:p>
      <w:pPr>
        <w:pStyle w:val="Heading3"/>
      </w:pPr>
      <w:r>
        <w:t>K9 – Doplním základní údaje do formuláře</w:t>
      </w:r>
    </w:p>
    <w:p>
      <w:r>
        <w:rPr>
          <w:b/>
        </w:rPr>
        <w:t xml:space="preserve">Znění kritéria: </w:t>
      </w:r>
      <w:r>
        <w:t>Doplním základní údaje do jednoduchého formuláře nebo dotazníku.</w:t>
      </w:r>
    </w:p>
    <w:p>
      <w:r>
        <w:rPr>
          <w:b/>
        </w:rPr>
        <w:t xml:space="preserve">Navázáno na 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Doplním všechny požadované údaje správně (jméno, věk, datum, oblíbené věci apod.) čitelně a bez chyb.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všechny údaje, ale u jednoho nebo dvou se vyskytne chyba v pravopisu nebo formátu.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část údajů; jiné vynechám nebo doplním nesprávně.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formulář ani s pomocí učitele.</w:t>
            </w:r>
          </w:p>
        </w:tc>
      </w:tr>
    </w:tbl>
    <w:p/>
    <w:p>
      <w:pPr>
        <w:pStyle w:val="Heading3"/>
      </w:pPr>
      <w:r>
        <w:t>K10 – Napíšu krátký osobní text (přání nebo pohlednici)</w:t>
      </w:r>
    </w:p>
    <w:p>
      <w:r>
        <w:rPr>
          <w:b/>
        </w:rPr>
        <w:t xml:space="preserve">Znění kritéria: </w:t>
      </w:r>
      <w:r>
        <w:t>Napíšu krátký osobní text (přání nebo pohlednici) s použitím základních frází.</w:t>
      </w:r>
    </w:p>
    <w:p>
      <w:r>
        <w:rPr>
          <w:b/>
        </w:rPr>
        <w:t xml:space="preserve">Navázáno na 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krátký osobní text (3–4 věty) se správným oslovením, základní frází a podpisem; text je srozumitelný a odpovídá žánru.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s požadovanými prvky, ale s drobnými chybami v pravopisu nebo formulaci, které nenarušují srozumitelnost.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1–2 věty nebo použiji jen naučenou frázi bez dalšího rozvoje; text je nekompletní.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 přání či pohlednice.</w:t>
            </w:r>
          </w:p>
        </w:tc>
      </w:tr>
    </w:tbl>
    <w:p/>
    <w:p>
      <w:pPr>
        <w:pStyle w:val="Heading3"/>
      </w:pPr>
      <w:r>
        <w:t>K11 – Napíšu krátký vzkaz nebo zprávu kamarádovi</w:t>
      </w:r>
    </w:p>
    <w:p>
      <w:r>
        <w:rPr>
          <w:b/>
        </w:rPr>
        <w:t xml:space="preserve">Znění kritéria: </w:t>
      </w:r>
      <w:r>
        <w:t>Napíšu krátký vzkaz nebo zprávu kamarádovi, ve které sdělím základní informaci (kde jsem, co dělám, jak se cítím).</w:t>
      </w:r>
    </w:p>
    <w:p>
      <w:r>
        <w:rPr>
          <w:b/>
        </w:rPr>
        <w:t xml:space="preserve">Navázáno na OVU: </w:t>
      </w:r>
      <w:r>
        <w:t>JJK-AJA-003-ZV5-006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vzkaz nebo zprávu (2–3 věty) se sdělením konkrétní informace (kde jsem, co dělám, jak se cítím); text je srozumitelný a splňuje účel sdělení.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zprávu s požadovaným obsahem, ale s drobnými gramatickými nebo pravopisnými chybami, které nebrání porozumění.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zprávu, ale sdělení je neúplné nebo nejasné; chybí podstatná informace.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nesplňuje funkci zprávy.</w:t>
            </w:r>
          </w:p>
        </w:tc>
      </w:tr>
    </w:tbl>
    <w:p/>
    <w:p>
      <w:pPr>
        <w:pStyle w:val="Heading2"/>
      </w:pPr>
      <w:r>
        <w:t>Interakce</w:t>
      </w:r>
    </w:p>
    <w:p>
      <w:pPr>
        <w:pStyle w:val="Heading3"/>
      </w:pPr>
      <w:r>
        <w:t>K12 – Zapojím se do jednoduchého rozhovoru</w:t>
      </w:r>
    </w:p>
    <w:p>
      <w:r>
        <w:rPr>
          <w:b/>
        </w:rPr>
        <w:t xml:space="preserve">Znění kritéria: </w:t>
      </w:r>
      <w:r>
        <w:t>Zapojím se do jednoduchého rozhovoru o sobě, rodině nebo každodenním životě (škola, pocity, oblečení, jídlo).</w:t>
      </w:r>
    </w:p>
    <w:p>
      <w:r>
        <w:rPr>
          <w:b/>
        </w:rPr>
        <w:t xml:space="preserve">Navázáno na OVU: </w:t>
      </w:r>
      <w:r>
        <w:t>JJK-AJA-003-ZV5-005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rozhovoru o každodenním tématu: odpovím na otázky a položím alespoň jednu vlastní otázku nebo zareaguji na repliku spolužáka.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rozhovoru a odpovím na otázky; vlastní iniciativu projevím jen ojediněle nebo s podnětem učitele.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do rozhovoru pouze s výraznou podporou (napovedění slov, přímé otázky); odpovědi jsou jednoslovné.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rozhovoru ani s podporou nebo komunikuji pouze v češtině.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