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Anglický jazyk – 5. ročník</w:t>
      </w:r>
    </w:p>
    <w:p>
      <w:pPr/>
      <w:r>
        <w:rPr>
          <w:i/>
        </w:rPr>
        <w:t>Verze: v2 | ZŠ Heršpice | Uzlový bod: ZV5 | Počet kritérií: 6</w:t>
      </w:r>
    </w:p>
    <w:p/>
    <w:p>
      <w:pPr>
        <w:pStyle w:val="Heading2"/>
      </w:pPr>
      <w:r>
        <w:t>Poslech a porozumění</w:t>
      </w:r>
    </w:p>
    <w:p>
      <w:pPr/>
      <w:r>
        <w:rPr>
          <w:b/>
        </w:rPr>
        <w:t>K1  Zachytím konkrétní informace v jednoduchém, pomalu a zřetelně pronášeném projevu a prokáži porozumění.</w:t>
      </w:r>
    </w:p>
    <w:p>
      <w:pPr/>
      <w:r>
        <w:t>OVU: JJK-AJA-001-ZV5-001</w:t>
      </w:r>
    </w:p>
    <w:p/>
    <w:p>
      <w:pPr>
        <w:pStyle w:val="Heading2"/>
      </w:pPr>
      <w:r>
        <w:t>Čtení s porozuměním</w:t>
      </w:r>
    </w:p>
    <w:p>
      <w:pPr/>
      <w:r>
        <w:rPr>
          <w:b/>
        </w:rPr>
        <w:t>K2  Přečtu jednoduchý krátký text a prokáži porozumění – vyhledám informaci, odpovím na otázky nebo odhadnu význam neznámého slova z kontextu.</w:t>
      </w:r>
    </w:p>
    <w:p>
      <w:pPr/>
      <w:r>
        <w:t>OVU: JJK-AJA-001-ZV5-002</w:t>
      </w:r>
    </w:p>
    <w:p/>
    <w:p>
      <w:pPr>
        <w:pStyle w:val="Heading2"/>
      </w:pPr>
      <w:r>
        <w:t>Mluvení</w:t>
      </w:r>
    </w:p>
    <w:p>
      <w:pPr/>
      <w:r>
        <w:rPr>
          <w:b/>
        </w:rPr>
        <w:t>K3  Mluvím v jednoduchých větách o probíraných tématech – popíšu sebe, svůj každodenní život nebo situaci na obrázku.</w:t>
      </w:r>
    </w:p>
    <w:p>
      <w:pPr/>
      <w:r>
        <w:t>OVU: JJK-AJA-002-ZV5-003</w:t>
      </w:r>
    </w:p>
    <w:p/>
    <w:p>
      <w:pPr>
        <w:pStyle w:val="Heading2"/>
      </w:pPr>
      <w:r>
        <w:t>Psaní</w:t>
      </w:r>
    </w:p>
    <w:p>
      <w:pPr/>
      <w:r>
        <w:rPr>
          <w:b/>
        </w:rPr>
        <w:t>K4  Napíšu krátký text s jednoduchými větami a slovními spojeními o sobě, jiné osobě nebo situaci.</w:t>
      </w:r>
    </w:p>
    <w:p>
      <w:pPr/>
      <w:r>
        <w:t>OVU: JJK-AJA-002-ZV5-004</w:t>
      </w:r>
    </w:p>
    <w:p/>
    <w:p>
      <w:pPr>
        <w:pStyle w:val="Heading2"/>
      </w:pPr>
      <w:r>
        <w:t>Interakce</w:t>
      </w:r>
    </w:p>
    <w:p>
      <w:pPr/>
      <w:r>
        <w:rPr>
          <w:b/>
        </w:rPr>
        <w:t>K5  Zapojím se do jednoduchého rozhovoru o probíraném tématu – položím otázky a reaguji na otázky spolužáka.</w:t>
      </w:r>
    </w:p>
    <w:p>
      <w:pPr/>
      <w:r>
        <w:t>OVU: JJK-AJA-003-ZV5-005</w:t>
      </w:r>
    </w:p>
    <w:p/>
    <w:p>
      <w:pPr>
        <w:pStyle w:val="Heading2"/>
      </w:pPr>
      <w:r>
        <w:t>Psaná zpráva</w:t>
      </w:r>
    </w:p>
    <w:p>
      <w:pPr/>
      <w:r>
        <w:rPr>
          <w:b/>
        </w:rPr>
        <w:t>K6  Napíšu krátkou zprávu – e-mail, vzkaz nebo pozvánku – s odpovídající strukturou a potřebnými informacemi.</w:t>
      </w:r>
    </w:p>
    <w:p>
      <w:pPr/>
      <w:r>
        <w:t>OVU: JJK-AJA-003-ZV5-006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