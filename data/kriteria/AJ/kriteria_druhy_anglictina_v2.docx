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Anglický jazyk – 2. ročník</w:t>
      </w:r>
    </w:p>
    <w:p>
      <w:pPr/>
      <w:r>
        <w:rPr>
          <w:i/>
        </w:rPr>
        <w:t>Verze: v2 | ZŠ Heršpice | Uzlový bod: ZV5 | Počet kritérií: 6</w:t>
      </w:r>
    </w:p>
    <w:p/>
    <w:p>
      <w:pPr>
        <w:pStyle w:val="Heading2"/>
      </w:pPr>
      <w:r>
        <w:t>Poslech a porozumění</w:t>
      </w:r>
    </w:p>
    <w:p>
      <w:pPr/>
      <w:r>
        <w:rPr>
          <w:b/>
        </w:rPr>
        <w:t>K1  Splním jednoduchý pokyn učitele a rozpoznám naučená slova a slovní spojení v mluveném projevu.</w:t>
      </w:r>
    </w:p>
    <w:p>
      <w:pPr/>
      <w:r>
        <w:t>OVU: JJK-AJA-001-ZV5-001</w:t>
      </w:r>
    </w:p>
    <w:p/>
    <w:p>
      <w:pPr>
        <w:pStyle w:val="Heading2"/>
      </w:pPr>
      <w:r>
        <w:t>Čtení s porozuměním</w:t>
      </w:r>
    </w:p>
    <w:p>
      <w:pPr/>
      <w:r>
        <w:rPr>
          <w:b/>
        </w:rPr>
        <w:t>K2  Přečtu jednotlivá slova a jednoduché věty, které znám z ústní komunikace, a přiřadím je k obrázku nebo prokáži porozumění.</w:t>
      </w:r>
    </w:p>
    <w:p>
      <w:pPr/>
      <w:r>
        <w:t>OVU: JJK-AJA-001-ZV5-002</w:t>
      </w:r>
    </w:p>
    <w:p/>
    <w:p>
      <w:pPr>
        <w:pStyle w:val="Heading2"/>
      </w:pPr>
      <w:r>
        <w:t>Mluvení</w:t>
      </w:r>
    </w:p>
    <w:p>
      <w:pPr/>
      <w:r>
        <w:rPr>
          <w:b/>
        </w:rPr>
        <w:t>K3  Sestavím jednoduchou větu o sobě nebo o jiné osobě s použitím naučených slov a frází (pozdrav, jméno, věk, co mám, co chci dělat).</w:t>
      </w:r>
    </w:p>
    <w:p>
      <w:pPr/>
      <w:r>
        <w:t>OVU: JJK-AJA-002-ZV5-003</w:t>
      </w:r>
    </w:p>
    <w:p/>
    <w:p>
      <w:pPr>
        <w:pStyle w:val="Heading2"/>
      </w:pPr>
      <w:r>
        <w:t>Interakce</w:t>
      </w:r>
    </w:p>
    <w:p>
      <w:pPr/>
      <w:r>
        <w:rPr>
          <w:b/>
        </w:rPr>
        <w:t>K4  Zapojím se do jednoduchého dialogu se spolužákem – zeptám se ho na základní informace (What's your name? How old are you? Can I…?) a odpovím na jeho otázky.</w:t>
      </w:r>
    </w:p>
    <w:p>
      <w:pPr/>
      <w:r>
        <w:t>OVU: JJK-AJA-003-ZV5-005</w:t>
      </w:r>
    </w:p>
    <w:p/>
    <w:p>
      <w:pPr>
        <w:pStyle w:val="Heading2"/>
      </w:pPr>
      <w:r>
        <w:t>Psaní</w:t>
      </w:r>
    </w:p>
    <w:p>
      <w:pPr/>
      <w:r>
        <w:rPr>
          <w:b/>
        </w:rPr>
        <w:t>K5  Opíšu slovo nebo jednoduchou větu podle vzoru a doplním chybějící slovo do věty.</w:t>
      </w:r>
    </w:p>
    <w:p>
      <w:pPr/>
      <w:r>
        <w:t>OVU: JJK-AJA-002-ZV5-004</w:t>
      </w:r>
    </w:p>
    <w:p>
      <w:pPr/>
      <w:r>
        <w:rPr>
          <w:b/>
        </w:rPr>
        <w:t>K6  Napíšu jednoduchý vzkaz nebo přání (k narozeninám nebo k Vánocům) podle vzoru.</w:t>
      </w:r>
    </w:p>
    <w:p>
      <w:pPr/>
      <w:r>
        <w:t>OVU: JJK-AJA-003-ZV5-006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