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Kritéria hodnocení – Anglický jazyk – 1. ročník</w:t>
      </w:r>
    </w:p>
    <w:p>
      <w:pPr/>
      <w:r>
        <w:rPr>
          <w:i/>
        </w:rPr>
        <w:t>Verze: v2 | ZŠ Heršpice | Uzlový bod: ZV5 | Počet kritérií: 5</w:t>
      </w:r>
    </w:p>
    <w:p/>
    <w:p>
      <w:pPr>
        <w:pStyle w:val="Heading2"/>
      </w:pPr>
      <w:r>
        <w:t>Poslech a porozumění</w:t>
      </w:r>
    </w:p>
    <w:p>
      <w:pPr/>
      <w:r>
        <w:rPr>
          <w:b/>
        </w:rPr>
        <w:t>K1  Splním jednoduchý pokyn učitele v angličtině a prokáži porozumění mluvenému projevu – ukáži na obrázek, vybarvím, označím nebo nakreslím.</w:t>
      </w:r>
    </w:p>
    <w:p>
      <w:pPr/>
      <w:r>
        <w:t>OVU: JJK-AJA-001-ZV5-001</w:t>
      </w:r>
    </w:p>
    <w:p>
      <w:pPr/>
      <w:r>
        <w:rPr>
          <w:b/>
        </w:rPr>
        <w:t>K2  Rozpoznám naučená slova a slovní spojení v mluveném projevu – ukáži nebo pojmenuji odpovídající obrázek.</w:t>
      </w:r>
    </w:p>
    <w:p>
      <w:pPr/>
      <w:r>
        <w:t>OVU: JJK-AJA-001-ZV5-001</w:t>
      </w:r>
    </w:p>
    <w:p/>
    <w:p>
      <w:pPr>
        <w:pStyle w:val="Heading2"/>
      </w:pPr>
      <w:r>
        <w:t>Mluvení</w:t>
      </w:r>
    </w:p>
    <w:p>
      <w:pPr/>
      <w:r>
        <w:rPr>
          <w:b/>
        </w:rPr>
        <w:t>K3  Pozdravím, představím se (jméno, věk) a rozloučím se.</w:t>
      </w:r>
    </w:p>
    <w:p>
      <w:pPr/>
      <w:r>
        <w:t>OVU: JJK-AJA-002-ZV5-003</w:t>
      </w:r>
    </w:p>
    <w:p/>
    <w:p>
      <w:pPr>
        <w:pStyle w:val="Heading2"/>
      </w:pPr>
      <w:r>
        <w:t>Interakce</w:t>
      </w:r>
    </w:p>
    <w:p>
      <w:pPr/>
      <w:r>
        <w:rPr>
          <w:b/>
        </w:rPr>
        <w:t>K4  Zapojím se do jednoduchého dialogu se spolužákem – zeptám se ho na jméno nebo věk (What's your name? How old are you?) a odpovím na jeho otázky.</w:t>
      </w:r>
    </w:p>
    <w:p>
      <w:pPr/>
      <w:r>
        <w:t>OVU: JJK-AJA-003-ZV5-005</w:t>
      </w:r>
    </w:p>
    <w:p/>
    <w:p>
      <w:pPr>
        <w:pStyle w:val="Heading2"/>
      </w:pPr>
      <w:r>
        <w:t>Zpěv a říkanka</w:t>
      </w:r>
    </w:p>
    <w:p>
      <w:pPr/>
      <w:r>
        <w:rPr>
          <w:b/>
        </w:rPr>
        <w:t>K5  Zazpívám naučenou písničku nebo zarecituji říkanku z učebnice s porozuměním obsahu.</w:t>
      </w:r>
    </w:p>
    <w:p>
      <w:pPr/>
      <w:r>
        <w:t>OVU: JJK-AJA-001-ZV5-001, JJK-AJA-002-ZV5-003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