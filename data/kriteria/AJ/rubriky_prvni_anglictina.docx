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– Anglický jazyk, 1. ročník</w:t>
      </w:r>
    </w:p>
    <w:p>
      <w:r>
        <w:t>ZŠ Heršpice | Škála: J / Č / T / Ú</w:t>
      </w:r>
    </w:p>
    <w:p/>
    <w:p>
      <w:pPr>
        <w:pStyle w:val="Heading2"/>
      </w:pPr>
      <w:r>
        <w:t>Poslech a porozumění</w:t>
      </w:r>
    </w:p>
    <w:p>
      <w:pPr>
        <w:pStyle w:val="Heading3"/>
      </w:pPr>
      <w:r>
        <w:t>K1 – Plnění pokynů a porozumění mluvenému projevu</w:t>
      </w:r>
    </w:p>
    <w:p>
      <w:r>
        <w:rPr>
          <w:b/>
        </w:rPr>
        <w:t xml:space="preserve">Znění: </w:t>
      </w:r>
      <w:r>
        <w:t>Splním jednoduchý pokyn učitele v angličtině a prokáži porozumění mluvenému projevu – ukáži na obrázek, vybarvím, označím nebo nakreslím.</w:t>
      </w:r>
    </w:p>
    <w:p>
      <w:r>
        <w:rPr>
          <w:b/>
        </w:rPr>
        <w:t xml:space="preserve">OVU: </w:t>
      </w:r>
      <w:r>
        <w:t>JJK-AJA-001-ZV5-001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Splním každý jednoduchý pokyn učitele (ukáži, vybarvím, označím, nakreslím) hned při prvním vyslovení, bez opakování nebo gesta.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Splním pokyn po prvním vyslovení; ojediněle potřebuji zopakování nebo doprovodné gesto.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Splním pokyn, pokud ho učitel zopakuje nebo doprovodí gestem; samostatně reagovat mi dělá obtíže.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Nereaguji na anglické pokyny ani po opakování nebo gestu.</w:t>
            </w:r>
          </w:p>
        </w:tc>
      </w:tr>
    </w:tbl>
    <w:p/>
    <w:p>
      <w:pPr>
        <w:pStyle w:val="Heading3"/>
      </w:pPr>
      <w:r>
        <w:t>K2 – Rozpoznání naučených slov v mluveném projevu</w:t>
      </w:r>
    </w:p>
    <w:p>
      <w:r>
        <w:rPr>
          <w:b/>
        </w:rPr>
        <w:t xml:space="preserve">Znění: </w:t>
      </w:r>
      <w:r>
        <w:t>Rozpoznám naučená slova a slovní spojení v mluveném projevu – ukáži nebo pojmenuji odpovídající obrázek.</w:t>
      </w:r>
    </w:p>
    <w:p>
      <w:r>
        <w:rPr>
          <w:b/>
        </w:rPr>
        <w:t xml:space="preserve">OVU: </w:t>
      </w:r>
      <w:r>
        <w:t>JJK-AJA-001-ZV5-001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Spolehlivě ukáži nebo pojmenuji obrázek ke každému naučenému slovu či slovnímu spojení, a to i v neobvyklém pořadí nebo v jiném kontextu než při výuce.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Ukáži nebo pojmenuji obrázek ke všem naučeným slovům; ojediněle zaváhám u méně frekventovaných slov, ale sám/sama se opravím.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Rozpoznám a ukáži obrázek ke slovům, která opakujeme nejčastěji; u nových nebo méně opakovaných slov potřebuji nápovědu.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Nerozpoznám naučená slova ani po jejich zopakování; obrázky nespojuji s anglickými výrazy.</w:t>
            </w:r>
          </w:p>
        </w:tc>
      </w:tr>
    </w:tbl>
    <w:p/>
    <w:p>
      <w:pPr>
        <w:pStyle w:val="Heading2"/>
      </w:pPr>
      <w:r>
        <w:t>Mluvení</w:t>
      </w:r>
    </w:p>
    <w:p>
      <w:pPr>
        <w:pStyle w:val="Heading3"/>
      </w:pPr>
      <w:r>
        <w:t>K3 – Pozdrav, představení, rozloučení</w:t>
      </w:r>
    </w:p>
    <w:p>
      <w:r>
        <w:rPr>
          <w:b/>
        </w:rPr>
        <w:t xml:space="preserve">Znění: </w:t>
      </w:r>
      <w:r>
        <w:t>Pozdravím, představím se (jméno, věk) a rozloučím se.</w:t>
      </w:r>
    </w:p>
    <w:p>
      <w:r>
        <w:rPr>
          <w:b/>
        </w:rPr>
        <w:t xml:space="preserve">OVU: </w:t>
      </w:r>
      <w:r>
        <w:t>JJK-AJA-002-ZV5-003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Pozdravím, řeknu své jméno a věk a rozloučím se spontánně ve správné situaci, bez vybídnutí; výslovnost je srozumitelná.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Pozdravím, představím se i rozloučím se na vyzvání; výslovnost je srozumitelná s drobnými nepřesnostmi.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Zvládnu pozdrav nebo rozloučení, ale jméno nebo věk sdělit bez pomoci nedokáži; potřebuji přímou nápovědu.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Nepozdravím ani se nepředstavím ani na přímou výzvu.</w:t>
            </w:r>
          </w:p>
        </w:tc>
      </w:tr>
    </w:tbl>
    <w:p/>
    <w:p>
      <w:pPr>
        <w:pStyle w:val="Heading2"/>
      </w:pPr>
      <w:r>
        <w:t>Interakce</w:t>
      </w:r>
    </w:p>
    <w:p>
      <w:pPr>
        <w:pStyle w:val="Heading3"/>
      </w:pPr>
      <w:r>
        <w:t>K4 – Jednoduchý dialog: jméno a věk</w:t>
      </w:r>
    </w:p>
    <w:p>
      <w:r>
        <w:rPr>
          <w:b/>
        </w:rPr>
        <w:t xml:space="preserve">Znění: </w:t>
      </w:r>
      <w:r>
        <w:t>Zapojím se do jednoduchého dialogu se spolužákem – zeptám se ho na jméno nebo věk (What's your name? How old are you?) a odpovím na jeho otázky.</w:t>
      </w:r>
    </w:p>
    <w:p>
      <w:r>
        <w:rPr>
          <w:b/>
        </w:rPr>
        <w:t xml:space="preserve">OVU: </w:t>
      </w:r>
      <w:r>
        <w:t>JJK-AJA-003-ZV5-005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Spontánně se zeptám spolužáka na jméno i věk a plynule odpovím na jeho otázky; výměna proběhne bez cizí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Zeptám se na jméno nebo věk a odpovím správně; při jedné z otázek potřebuji krátkou nápovědu (slovo nebo gesto).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na otázku spolužáka, ale sám/sama otázku polož jen po přímé výzvě nebo s celou frází zopakovnou učitelem.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dialogu ani po přímé výzvě nebo vzoru.</w:t>
            </w:r>
          </w:p>
        </w:tc>
      </w:tr>
    </w:tbl>
    <w:p/>
    <w:p>
      <w:pPr>
        <w:pStyle w:val="Heading2"/>
      </w:pPr>
      <w:r>
        <w:t>Zpěv a říkanka</w:t>
      </w:r>
    </w:p>
    <w:p>
      <w:pPr>
        <w:pStyle w:val="Heading3"/>
      </w:pPr>
      <w:r>
        <w:t>K5 – Písnička nebo říkanka s porozuměním</w:t>
      </w:r>
    </w:p>
    <w:p>
      <w:r>
        <w:rPr>
          <w:b/>
        </w:rPr>
        <w:t xml:space="preserve">Znění: </w:t>
      </w:r>
      <w:r>
        <w:t>Zazpívám naučenou písničku nebo zarecituji říkanku z učebnice s porozuměním obsahu.</w:t>
      </w:r>
    </w:p>
    <w:p>
      <w:r>
        <w:rPr>
          <w:b/>
        </w:rPr>
        <w:t xml:space="preserve">OVU: </w:t>
      </w:r>
      <w:r>
        <w:t>JJK-AJA-001-ZV5-001, JJK-AJA-002-ZV5-003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Zazpívám celou písničku nebo zarecituji říkanku zpaměti, srozumitelnou výslovností a ve správném rytmu; dokáži ukázat na obrázek nebo gesty demonstrovat, co písnička/říkanka popisuje.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Zazpívám nebo zarecituji s drobnými výpadky; výslovnost je srozumitelná; obsah dokáži přibližně ukázat nebo gestem naznačit.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Zazpívám nebo zarecituji s výraznou oporou skupiny nebo učitele; obsah si s nápovědou spojím s obrázkem.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zpěvu ani recitace ani ve skupině; obsah nepropojím s obrázkem ani s gestem.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