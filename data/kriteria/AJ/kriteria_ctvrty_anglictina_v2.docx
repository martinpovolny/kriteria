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Anglický jazyk – 4. ročník</w:t>
      </w:r>
    </w:p>
    <w:p>
      <w:pPr/>
      <w:r>
        <w:rPr>
          <w:i/>
        </w:rPr>
        <w:t>Verze: v2 | ZŠ Heršpice | Uzlový bod: ZV5 | Počet kritérií: 6</w:t>
      </w:r>
    </w:p>
    <w:p/>
    <w:p>
      <w:pPr>
        <w:pStyle w:val="Heading2"/>
      </w:pPr>
      <w:r>
        <w:t>Poslech a porozumění</w:t>
      </w:r>
    </w:p>
    <w:p>
      <w:pPr/>
      <w:r>
        <w:rPr>
          <w:b/>
        </w:rPr>
        <w:t>K1  Zachytím hlavní myšlenku nebo konkrétní informaci v krátkém mluveném projevu nebo rozhovoru na blízká témata.</w:t>
      </w:r>
    </w:p>
    <w:p>
      <w:pPr/>
      <w:r>
        <w:t>OVU: JJK-AJA-001-ZV5-001</w:t>
      </w:r>
    </w:p>
    <w:p/>
    <w:p>
      <w:pPr>
        <w:pStyle w:val="Heading2"/>
      </w:pPr>
      <w:r>
        <w:t>Čtení s porozuměním</w:t>
      </w:r>
    </w:p>
    <w:p>
      <w:pPr/>
      <w:r>
        <w:rPr>
          <w:b/>
        </w:rPr>
        <w:t>K2  Přečtu krátký text (rozhovor, popis nebo příběh) a prokáži porozumění – vyhledám požadovanou informaci nebo odpovím na otázky.</w:t>
      </w:r>
    </w:p>
    <w:p>
      <w:pPr/>
      <w:r>
        <w:t>OVU: JJK-AJA-001-ZV5-002</w:t>
      </w:r>
    </w:p>
    <w:p/>
    <w:p>
      <w:pPr>
        <w:pStyle w:val="Heading2"/>
      </w:pPr>
      <w:r>
        <w:t>Mluvení</w:t>
      </w:r>
    </w:p>
    <w:p>
      <w:pPr/>
      <w:r>
        <w:rPr>
          <w:b/>
        </w:rPr>
        <w:t>K3  Zapojím se do jednoduché konverzace – odpovím na otázky a položím vlastní otázky k probíraným tématům.</w:t>
      </w:r>
    </w:p>
    <w:p>
      <w:pPr/>
      <w:r>
        <w:t>OVU: JJK-AJA-002-ZV5-003</w:t>
      </w:r>
    </w:p>
    <w:p/>
    <w:p>
      <w:pPr>
        <w:pStyle w:val="Heading2"/>
      </w:pPr>
      <w:r>
        <w:t>Psaní</w:t>
      </w:r>
    </w:p>
    <w:p>
      <w:pPr/>
      <w:r>
        <w:rPr>
          <w:b/>
        </w:rPr>
        <w:t>K4  Napíšu krátký text nebo jednoduše písemně popíšu osobu či situaci s použitím naučených slov a frází.</w:t>
      </w:r>
    </w:p>
    <w:p>
      <w:pPr/>
      <w:r>
        <w:t>OVU: JJK-AJA-002-ZV5-004</w:t>
      </w:r>
    </w:p>
    <w:p/>
    <w:p>
      <w:pPr>
        <w:pStyle w:val="Heading2"/>
      </w:pPr>
      <w:r>
        <w:t>Interakce</w:t>
      </w:r>
    </w:p>
    <w:p>
      <w:pPr/>
      <w:r>
        <w:rPr>
          <w:b/>
        </w:rPr>
        <w:t>K5  Jednoduše vyjádřím svůj názor nebo postoj k probíranému tématu a zapojím se do rozhovoru, v němž kladu otázky a reaguji na odpovědi spolužáků.</w:t>
      </w:r>
    </w:p>
    <w:p>
      <w:pPr/>
      <w:r>
        <w:t>OVU: JJK-AJA-003-ZV5-005</w:t>
      </w:r>
    </w:p>
    <w:p/>
    <w:p>
      <w:pPr>
        <w:pStyle w:val="Heading2"/>
      </w:pPr>
      <w:r>
        <w:t>Psaná zpráva</w:t>
      </w:r>
    </w:p>
    <w:p>
      <w:pPr/>
      <w:r>
        <w:rPr>
          <w:b/>
        </w:rPr>
        <w:t>K6  Napíšu krátký text s více větami – vzkaz, jednoduchý dopis nebo pozvánku s informacemi o čase, místě a důvodu akce.</w:t>
      </w:r>
    </w:p>
    <w:p>
      <w:pPr/>
      <w:r>
        <w:t>OVU: JJK-AJA-003-ZV5-006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