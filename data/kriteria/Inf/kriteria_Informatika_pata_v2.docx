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Informatika – 5. ročník</w:t>
      </w:r>
    </w:p>
    <w:p>
      <w:pPr/>
      <w:r>
        <w:rPr>
          <w:i/>
        </w:rPr>
        <w:t>Verze: v2 | ZŠ Heršpice | Uzlový bod: ZV5 | Počet kritérií: 30</w:t>
      </w:r>
    </w:p>
    <w:p/>
    <w:p>
      <w:pPr>
        <w:pStyle w:val="Heading2"/>
      </w:pPr>
      <w:r>
        <w:t>Oblast 1: Data, informace a modelování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  Poznám různé druhy dat (číslo, text, obrázek, video) a správně je pojmenuji.</w:t>
      </w:r>
    </w:p>
    <w:p>
      <w:pPr/>
      <w:r>
        <w:t>OVU: INF-INF-001-ZV5-001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  Porovnám základní data a odpovím na otázky, které vyžadují jejich srovnání.</w:t>
      </w:r>
    </w:p>
    <w:p>
      <w:pPr/>
      <w:r>
        <w:t>OVU: INF-INF-001-ZV5-001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K3  Na základě více zdrojů dat se rozhodnu a své rozhodnutí zdůvodním.</w:t>
      </w:r>
    </w:p>
    <w:p>
      <w:pPr/>
      <w:r>
        <w:t>OVU: INF-INF-001-ZV5-001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K4  Určím klíčové prvky pro řešení problému, vysvětlím, proč jsou důležité, a popíšu různé typy vztahů mezi prvky.</w:t>
      </w:r>
    </w:p>
    <w:p>
      <w:pPr/>
      <w:r>
        <w:t>OVU: INF-INF-001-ZV5-002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K5  Zvolím vhodný způsob znázornění situace (např. schéma, myšlenkovou mapu) a odůvodním svou volbu pro řešení problému.</w:t>
      </w:r>
    </w:p>
    <w:p>
      <w:pPr/>
      <w:r>
        <w:t>OVU: INF-INF-001-ZV5-002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K6  Zhodnotím, jak různé způsoby znázornění přispívají k řešení problému, a navrhnu konkrétní zlepšení s odůvodněním.</w:t>
      </w:r>
    </w:p>
    <w:p>
      <w:pPr/>
      <w:r>
        <w:t>OVU: INF-INF-001-ZV5-002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K7  Rozpoznám relevantní prvky modelu, včetně složitějších komponent, a pojmenuji jejich funkce.</w:t>
      </w:r>
    </w:p>
    <w:p>
      <w:pPr/>
      <w:r>
        <w:t>OVU: INF-INF-001-ZV5-003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K8  Popíšu účel modelu a význam různých symbolů a značek, včetně méně zjevných prvků.</w:t>
      </w:r>
    </w:p>
    <w:p>
      <w:pPr/>
      <w:r>
        <w:t>OVU: INF-INF-001-ZV5-003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K9  Z modelu vyčtu informace, odvodím závěry a odhadnu výsledek – své úvahy zdůvodním.</w:t>
      </w:r>
    </w:p>
    <w:p>
      <w:pPr/>
      <w:r>
        <w:t>OVU: INF-INF-001-ZV5-003</w:t>
      </w:r>
    </w:p>
    <w:p/>
    <w:p>
      <w:pPr>
        <w:pStyle w:val="Heading2"/>
      </w:pPr>
      <w:r>
        <w:t>Oblast 2: Algoritmizace a programování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K10  Pojmenuji problém, určím potřebné vstupy a výstupy.</w:t>
      </w:r>
    </w:p>
    <w:p>
      <w:pPr/>
      <w:r>
        <w:t>OVU: INF-INF-002-ZV5-004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K11  Rozdělím problém na menší části, sestavím kroky do logické posloupnosti a zvážím různé možnosti.</w:t>
      </w:r>
    </w:p>
    <w:p>
      <w:pPr/>
      <w:r>
        <w:t>OVU: INF-INF-002-ZV5-004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K12  Otestuji svůj postup na různých příkladech, vyhodnotím ho a vysvětlím, odhalím chyby a provedu jednoduché úpravy k jeho vylepšení.</w:t>
      </w:r>
    </w:p>
    <w:p>
      <w:pPr/>
      <w:r>
        <w:t>OVU: INF-INF-002-ZV5-004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K13  Sestavím program s více kroky, zkombinuji různé typy bloků, použiji opakování a zvolím správné pořadí kroků pro splnění zadání.</w:t>
      </w:r>
    </w:p>
    <w:p>
      <w:pPr/>
      <w:r>
        <w:t>OVU: INF-INF-002-ZV5-005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K14  Vytvořím podprogramy pro opakující se části programu a vysvětlím jejich výhody pro přehlednost a efektivitu.</w:t>
      </w:r>
    </w:p>
    <w:p>
      <w:pPr/>
      <w:r>
        <w:t>OVU: INF-INF-002-ZV5-005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K15  Otestuji části i celý program, najdu případné chyby a opravím je, navrhnu další možná řešení.</w:t>
      </w:r>
    </w:p>
    <w:p>
      <w:pPr/>
      <w:r>
        <w:t>OVU: INF-INF-002-ZV5-005</w:t>
      </w:r>
    </w:p>
    <w:p/>
    <w:p>
      <w:pPr>
        <w:pStyle w:val="Heading2"/>
      </w:pPr>
      <w:r>
        <w:t>Oblast 3: Informační systémy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K16  Popíšu a porovnám funkce a účel různých informačních systémů na konkrétních příkladech a situacích.</w:t>
      </w:r>
    </w:p>
    <w:p>
      <w:pPr/>
      <w:r>
        <w:t>OVU: INF-INF-003-ZV5-006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K17  Popíšu systém – jeho funkce pro různé uživatele a jejich potřeby a typy dat, se kterými pracují.</w:t>
      </w:r>
    </w:p>
    <w:p>
      <w:pPr/>
      <w:r>
        <w:t>OVU: INF-INF-003-ZV5-006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K18  Vysvětlím a zhodnotím informační systém z pohledu různých uživatelů, jeho užitečnost, výhody a nevýhody.</w:t>
      </w:r>
    </w:p>
    <w:p>
      <w:pPr/>
      <w:r>
        <w:t>OVU: INF-INF-003-ZV5-006</w:t>
      </w:r>
    </w:p>
    <w:p/>
    <w:p>
      <w:pPr>
        <w:pStyle w:val="Heading2"/>
      </w:pPr>
      <w:r>
        <w:t>Oblast 4: Digitální technologie (a digitální kompetence)</w:t>
      </w:r>
    </w:p>
    <w:p>
      <w:pPr>
        <w:pStyle w:val="Heading3"/>
      </w:pPr>
      <w:r>
        <w:t>(a) Práce s daty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K19  Rozeberu zadání, určím potřebná data a rozpoznám, jaká data jsou důležitá.</w:t>
      </w:r>
    </w:p>
    <w:p>
      <w:pPr/>
      <w:r>
        <w:t>OVU: INF-INF-003-ZV5-007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K20  Roztřídím data v tabulce nebo seznamu podle zadaných kategorií.</w:t>
      </w:r>
    </w:p>
    <w:p>
      <w:pPr/>
      <w:r>
        <w:t>OVU: INF-INF-003-ZV5-007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K21  Zaznamenám a uspořádám různé typy dat v tabulce nebo seznamu a uvedu příklady, kde je vhodné použít jakou strukturu (seznam, tabulka).</w:t>
      </w:r>
    </w:p>
    <w:p>
      <w:pPr/>
      <w:r>
        <w:t>OVU: INF-INF-003-ZV5-007</w:t>
      </w:r>
    </w:p>
    <w:p/>
    <w:p>
      <w:pPr>
        <w:pStyle w:val="Heading3"/>
      </w:pPr>
      <w:r>
        <w:t>(b) Správa souborů a úložišť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K22  Uspořádám soubory – pojmenuji, uložím, přejmenuji a odstraním je na různých zařízeních a rozpoznám rozdíl mezi lokálně a cloudově uloženými daty.</w:t>
      </w:r>
    </w:p>
    <w:p>
      <w:pPr/>
      <w:r>
        <w:t>OVU: INF-INF-004-ZV5-008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K23  Zorganizuji úložiště na různých zařízeních (počítač, tablet, cloud) a rozhodnu, která data je potřeba odstranit.</w:t>
      </w:r>
    </w:p>
    <w:p>
      <w:pPr/>
      <w:r>
        <w:t>OVU: INF-INF-004-ZV5-008</w:t>
      </w:r>
    </w:p>
    <w:p/>
    <w:p>
      <w:pPr>
        <w:pStyle w:val="Heading3"/>
      </w:pPr>
      <w:r>
        <w:t>(c) Aplikace a sdílení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K24  Vyberu a zkombinuji různé aplikace pro řešení komplexnějších úkolů a porovnám různé možnosti.</w:t>
      </w:r>
    </w:p>
    <w:p>
      <w:pPr/>
      <w:r>
        <w:t>OVU: INF-INF-004-ZV5-008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K25  Využiji data získaná z internetu k další práci a uvedu zdroje.</w:t>
      </w:r>
    </w:p>
    <w:p>
      <w:pPr/>
      <w:r>
        <w:t>OVU: INF-INF-004-ZV5-009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K26  Upravím data a nasdílím je prostřednictvím digitálních nástrojů (cloudová úložiště, sdílené dokumenty).</w:t>
      </w:r>
    </w:p>
    <w:p>
      <w:pPr/>
      <w:r>
        <w:t>OVU: INF-INF-004-ZV5-009</w:t>
      </w:r>
    </w:p>
    <w:p/>
    <w:p>
      <w:pPr>
        <w:pStyle w:val="Heading3"/>
      </w:pPr>
      <w:r>
        <w:t>(d) Zařízení a hardware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K27  Popíšu zařízení, která obsahují počítač, a jejich funkce v off-line a on-line režimu.</w:t>
      </w:r>
    </w:p>
    <w:p>
      <w:pPr/>
      <w:r>
        <w:t>OVU: INF-INF-004-ZV5-009</w:t>
      </w:r>
    </w:p>
    <w:p/>
    <w:p>
      <w:pPr>
        <w:pStyle w:val="Heading2"/>
      </w:pPr>
      <w:r>
        <w:t>(e) Bezpečnost a soukromí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K28  Uvedu možná opatření pro bezpečné připojení k digitálním zařízením, použiji silná hesla a vysvětlím význam biometrických údajů pro zabezpečení.</w:t>
      </w:r>
    </w:p>
    <w:p>
      <w:pPr/>
      <w:r>
        <w:t>OVU: INF-INF-004-ZV5-010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K29  Rozliším různé typy dat i informací, popíšu rizika jejich sdílení a uvedu příklady možných důsledků, zvolím bezpečné aplikace a webové stránky a rozpoznám varovné signály.</w:t>
      </w:r>
    </w:p>
    <w:p>
      <w:pPr/>
      <w:r>
        <w:t>OVU: INF-INF-004-ZV5-010</w:t>
      </w:r>
    </w:p>
    <w:p>
      <w:pPr/>
      <w:r>
        <w:rPr>
          <w:b/>
        </w:rPr>
      </w:r>
      <w:r>
        <w:rPr>
          <w:rFonts w:ascii="Calibri" w:hAnsi="Calibri"/>
          <w:b/>
          <w:sz w:val="22"/>
        </w:rPr>
        <w:t>K30  Rozpoznám, jak se obsah na internetu mění podle mého chování, a vysvětlím, proč k tomu dochází.</w:t>
      </w:r>
    </w:p>
    <w:p>
      <w:pPr/>
      <w:r>
        <w:t>OVU: INF-INF-004-ZV5-010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