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pro hodnocení kritérií – 5. ročník Informatika</w:t>
      </w:r>
    </w:p>
    <w:p>
      <w:r>
        <w:t>30 kritérií se čtyřmi úrovněmi J / Č / T / Ú</w:t>
      </w:r>
    </w:p>
    <w:p>
      <w:r>
        <w:t>Pro slovní hodnocení podle projektu Vysvědčení jinak</w:t>
      </w:r>
    </w:p>
    <w:p>
      <w:r>
        <w:t>Navázáno na OVU informatiky (RVP ZV 2024/2025, uzlový bod ZV5 – finální zvládnutí)</w:t>
      </w:r>
    </w:p>
    <w:p>
      <w:pPr>
        <w:pStyle w:val="Heading1"/>
      </w:pPr>
      <w:r>
        <w:t>1. Úvod</w:t>
      </w:r>
    </w:p>
    <w:p>
      <w:r>
        <w:t>Tento dokument obsahuje rubriky se čtyřúrovňovou škálou J/Č/T/Ú (Vysvědčení jinak) pro sadu 30 kritérií Informatiky 5. ročníku. Pátý ročník je uzlovým bodem – žáci by měli všechna OVU zvládnout na úrovni T nebo Ú.</w:t>
      </w:r>
    </w:p>
    <w:p>
      <w:pPr>
        <w:pStyle w:val="Heading2"/>
      </w:pPr>
      <w:r>
        <w:t>Čtyři úrovně zvládnutí (1. osoba)</w:t>
      </w:r>
    </w:p>
    <w:p>
      <w:r>
        <w:t>Škála vychází z projektu Vysvědčení jinak (NPI ČR):</w:t>
      </w:r>
    </w:p>
    <w:p>
      <w:pPr>
        <w:pStyle w:val="ListBullet"/>
      </w:pPr>
      <w:r>
        <w:t>J – ještě neosvojeno: zatím to nezvládám sám, potřebuji vedení učitele nebo rozsáhlou dopomoc.</w:t>
      </w:r>
    </w:p>
    <w:p>
      <w:pPr>
        <w:pStyle w:val="ListBullet"/>
      </w:pPr>
      <w:r>
        <w:t>Č – částečně osvojeno: zvládám s mírnou nápovědou nebo oporou, ještě někdy chybuji.</w:t>
      </w:r>
    </w:p>
    <w:p>
      <w:pPr>
        <w:pStyle w:val="ListBullet"/>
      </w:pPr>
      <w:r>
        <w:t>T – téměř osvojeno: zvládám samostatně, s drobnými chybami nebo občasným zaváháním.</w:t>
      </w:r>
    </w:p>
    <w:p>
      <w:pPr>
        <w:pStyle w:val="ListBullet"/>
      </w:pPr>
      <w:r>
        <w:t>Ú – úplně osvojeno: zvládám samostatně, plynule a bez chyb, dokážu to použít i v nových situacích.</w:t>
      </w:r>
    </w:p>
    <w:p>
      <w:pPr>
        <w:pStyle w:val="Heading1"/>
      </w:pPr>
      <w:r>
        <w:t>2. Rubriky pro všech 30 kritérií</w:t>
      </w:r>
    </w:p>
    <w:p>
      <w:pPr>
        <w:pStyle w:val="Heading2"/>
      </w:pPr>
      <w:r>
        <w:t>2.1 Oblast 1: Data, informace a modelování</w:t>
      </w:r>
    </w:p>
    <w:p>
      <w:pPr>
        <w:pStyle w:val="Heading3"/>
      </w:pPr>
      <w:r>
        <w:t>Kritérium 1: Rozpoznává a pojmenovává druhy dat</w:t>
      </w:r>
    </w:p>
    <w:p>
      <w:r>
        <w:t>Znění kritéria: Poznám různé druhy dat (číslo, text, obrázek, video) a správně je pojmenuji.</w:t>
      </w:r>
    </w:p>
    <w:p>
      <w:r>
        <w:t>Navázáno na OVU: INF-INF-001-ZV5-001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rozpoznám a pojmenuji všechny základní druhy dat v různých kontextech; znalost přenesu i na méně obvyklé formáty.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Rozpoznám a pojmenuji všechny základní druhy dat samostatně; u neobvyklého formátu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pojmenuji nejběžnější druhy dat (číslo, text); obrázek a video určím s drobnými chybami.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Rozlišení a pojmenování druhů dat vyžaduji vedení učitele.</w:t>
            </w:r>
          </w:p>
        </w:tc>
      </w:tr>
    </w:tbl>
    <w:p/>
    <w:p>
      <w:pPr>
        <w:pStyle w:val="Heading3"/>
      </w:pPr>
      <w:r>
        <w:t>Kritérium 2: Porovnává data a odpovídá na analytické otázky</w:t>
      </w:r>
    </w:p>
    <w:p>
      <w:r>
        <w:t>Znění kritéria: Porovnám základní data a odpovím na otázky, které vyžadují jejich srovnání.</w:t>
      </w:r>
    </w:p>
    <w:p>
      <w:r>
        <w:t>Navázáno na OVU: INF-INF-001-ZV5-001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porovnám více datových souborů, odpovím na různě formulované otázky a zdůvodním závěr vlastními slovy.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Porovnám data a odpovím správně; zdůvodnění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porovnám 2 hodnoty a odpovím na přímou otázku; složitější srovnání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Porovnání dat a formulace odpovědí vyžaduji rozsáhlou dopomoc.</w:t>
            </w:r>
          </w:p>
        </w:tc>
      </w:tr>
    </w:tbl>
    <w:p/>
    <w:p>
      <w:pPr>
        <w:pStyle w:val="Heading3"/>
      </w:pPr>
      <w:r>
        <w:t>Kritérium 3: Rozhoduje na základě více zdrojů dat</w:t>
      </w:r>
    </w:p>
    <w:p>
      <w:r>
        <w:t>Znění kritéria: Na základě více zdrojů dat se rozhodnu a své rozhodnutí zdůvodním.</w:t>
      </w:r>
    </w:p>
    <w:p>
      <w:r>
        <w:t>Navázáno na OVU: INF-INF-001-ZV5-001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integruji data z více zdrojů, rozhodnu se a přesvědčivě zdůvodním výběr včetně porovnání alternativ.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Rozhodnutí na základě více zdrojů provedu správně; zdůvodnění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využiji 2 zdroje a rozhodnu se; zdůvodnění formuluji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Rozhodování na základě více zdrojů vyžaduji vedení.</w:t>
            </w:r>
          </w:p>
        </w:tc>
      </w:tr>
    </w:tbl>
    <w:p/>
    <w:p>
      <w:pPr>
        <w:pStyle w:val="Heading3"/>
      </w:pPr>
      <w:r>
        <w:t>Kritérium 4: Určuje klíčové prvky a jejich vztahy</w:t>
      </w:r>
    </w:p>
    <w:p>
      <w:r>
        <w:t>Znění kritéria: Určím klíčové prvky pro řešení problému, vysvětlím, proč jsou důležité, a popíšu různé typy vztahů mezi prvky.</w:t>
      </w:r>
    </w:p>
    <w:p>
      <w:r>
        <w:t>Navázáno na OVU: INF-INF-001-ZV5-002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identifikuji klíčové prvky, přesvědčivě vysvětlím jejich důležitost a systematicky popíšu různé typy vztahů.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Klíčové prvky a jejich vztahy popíšu správně; vysvětlení důležitosti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určím základní prvky; typy vztahů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Identifikace prvků a vztahů vyžaduji rozsáhlou dopomoc.</w:t>
            </w:r>
          </w:p>
        </w:tc>
      </w:tr>
    </w:tbl>
    <w:p/>
    <w:p>
      <w:pPr>
        <w:pStyle w:val="Heading3"/>
      </w:pPr>
      <w:r>
        <w:t>Kritérium 5: Volí způsob znázornění a odůvodňuje výběr</w:t>
      </w:r>
    </w:p>
    <w:p>
      <w:r>
        <w:t>Znění kritéria: Zvolím vhodný způsob znázornění situace (např. schéma, myšlenkovou mapu) a odůvodním svou volbu pro řešení problému.</w:t>
      </w:r>
    </w:p>
    <w:p>
      <w:r>
        <w:t>Navázáno na OVU: INF-INF-001-ZV5-002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porovnám více způsobů znázornění, zvolím nejvhodnější a přesvědčivě odůvodním volbu v kontextu problému.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Vhodný způsob znázornění zvolím a odůvodním správně; porovnání alternativ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zvolím jeden způsob znázornění; odůvodnění formuluji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Výběr způsobu znázornění a odůvodnění vyžaduji vedení.</w:t>
            </w:r>
          </w:p>
        </w:tc>
      </w:tr>
    </w:tbl>
    <w:p/>
    <w:p>
      <w:pPr>
        <w:pStyle w:val="Heading3"/>
      </w:pPr>
      <w:r>
        <w:t>Kritérium 6: Hodnotí znázornění a navrhuje zlepšení</w:t>
      </w:r>
    </w:p>
    <w:p>
      <w:r>
        <w:t>Znění kritéria: Zhodnotím, jak různé způsoby znázornění přispívají k řešení problému, a navrhnu konkrétní zlepšení s odůvodněním.</w:t>
      </w:r>
    </w:p>
    <w:p>
      <w:r>
        <w:t>Navázáno na OVU: INF-INF-001-ZV5-002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zhodnotím přínosy různých způsobů znázornění a navrhnu konkrétní, zdůvodněné zlepšení.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Zhodnocení je správné; zlepšení navrhnu s drobnými nedostatky ve zdůvodnění.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přínos jednoho způsobu; návrh zlepšení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Zhodnocení způsobů znázornění zvládám jen s rozsáhlou dopomocí.</w:t>
            </w:r>
          </w:p>
        </w:tc>
      </w:tr>
    </w:tbl>
    <w:p/>
    <w:p>
      <w:pPr>
        <w:pStyle w:val="Heading3"/>
      </w:pPr>
      <w:r>
        <w:t>Kritérium 7: Rozpoznává prvky modelu a pojmenovává jejich funkce</w:t>
      </w:r>
    </w:p>
    <w:p>
      <w:r>
        <w:t>Znění kritéria: Rozpoznám relevantní prvky modelu, včetně složitějších komponent, a pojmenuji jejich funkce.</w:t>
      </w:r>
    </w:p>
    <w:p>
      <w:r>
        <w:t>Navázáno na OVU: INF-INF-001-ZV5-003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identifikuji všechny relevantní prvky včetně složitých komponent a přesně popíšu funkci každého z nich.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Relevantní prvky rozpoznám a pojmenuji správně; funkce složitějších komponent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rozpoznám základní prvky; pojmenování funkcí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Rozpoznání prvků modelu zvládám jen s rozsáhlou dopomocí.</w:t>
            </w:r>
          </w:p>
        </w:tc>
      </w:tr>
    </w:tbl>
    <w:p/>
    <w:p>
      <w:pPr>
        <w:pStyle w:val="Heading3"/>
      </w:pPr>
      <w:r>
        <w:t>Kritérium 8: Popisuje účel modelu a vysvětluje symboly</w:t>
      </w:r>
    </w:p>
    <w:p>
      <w:r>
        <w:t>Znění kritéria: Popíšu účel modelu a význam různých symbolů a značek, včetně méně zjevných prvků.</w:t>
      </w:r>
    </w:p>
    <w:p>
      <w:r>
        <w:t>Navázáno na OVU: INF-INF-001-ZV5-003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popíšu účel modelu a vysvětlím všechny symboly a značky; výklad je přesvědčivý a srozumitelný.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Účel a většinu symbolů popíšu správně; méně zjevné prvky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základní účel modelu; symboly a značky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účelu a symbolů zvládám jen s rozsáhlou dopomocí.</w:t>
            </w:r>
          </w:p>
        </w:tc>
      </w:tr>
    </w:tbl>
    <w:p/>
    <w:p>
      <w:pPr>
        <w:pStyle w:val="Heading3"/>
      </w:pPr>
      <w:r>
        <w:t>Kritérium 9: Čte, odvozuje a odhaduje z modelu</w:t>
      </w:r>
    </w:p>
    <w:p>
      <w:r>
        <w:t>Znění kritéria: Z modelu vyčtu informace, odvodím závěry a odhadnu výsledek – své úvahy zdůvodním.</w:t>
      </w:r>
    </w:p>
    <w:p>
      <w:r>
        <w:t>Navázáno na OVU: INF-INF-001-ZV5-003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vyčtu informace, odvodím závěry a odhadnu výsledek; zdůvodnění je systematické a přesvědčivé.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Informace vyčtu a závěry odvodím správně; zdůvodnění odhadu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vyčtu přímé informace; odvozování závěrů a odhad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Čtení a interpretace modelu vyžaduji rozsáhlou dopomoc.</w:t>
            </w:r>
          </w:p>
        </w:tc>
      </w:tr>
    </w:tbl>
    <w:p/>
    <w:p>
      <w:pPr>
        <w:pStyle w:val="Heading2"/>
      </w:pPr>
      <w:r>
        <w:t>2.2 Oblast 2: Algoritmizace a programování</w:t>
      </w:r>
    </w:p>
    <w:p>
      <w:pPr>
        <w:pStyle w:val="Heading3"/>
      </w:pPr>
      <w:r>
        <w:t>Kritérium 10: Pojmenovává problém a určuje vstupy a výstupy</w:t>
      </w:r>
    </w:p>
    <w:p>
      <w:r>
        <w:t>Znění kritéria: Pojmenuji problém, určím potřebné vstupy a výstupy.</w:t>
      </w:r>
    </w:p>
    <w:p>
      <w:r>
        <w:t>Navázáno na OVU: INF-INF-002-ZV5-004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pojmenuji problém, identifikuji všechny vstupy a výstupy i v nové situaci.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Problém pojmenuji a vstupy/výstupy určím správně; u složitějšího problému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pojmenuji základní problém; vstupy a výstupy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Pojmenování problému a určení vstupů/výstupů zvládám jen s rozsáhlou dopomocí.</w:t>
            </w:r>
          </w:p>
        </w:tc>
      </w:tr>
    </w:tbl>
    <w:p/>
    <w:p>
      <w:pPr>
        <w:pStyle w:val="Heading3"/>
      </w:pPr>
      <w:r>
        <w:t>Kritérium 11: Dekomponuje problém a sestavuje kroky</w:t>
      </w:r>
    </w:p>
    <w:p>
      <w:r>
        <w:t>Znění kritéria: Rozdělím problém na menší části, sestavím kroky do logické posloupnosti a zvážím různé možnosti.</w:t>
      </w:r>
    </w:p>
    <w:p>
      <w:r>
        <w:t>Navázáno na OVU: INF-INF-002-ZV5-004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rozložím problém, sestavím optimální posloupnost a systematicky porovnám různé možnosti řešení.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Problém rozdělím a kroky seřadím správně; zvážení alternativ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rozdělím problém na části; logická posloupnost a alternativy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Dekompozice problému a sestavení kroků vyžaduji rozsáhlou dopomoc.</w:t>
            </w:r>
          </w:p>
        </w:tc>
      </w:tr>
    </w:tbl>
    <w:p/>
    <w:p>
      <w:pPr>
        <w:pStyle w:val="Heading3"/>
      </w:pPr>
      <w:r>
        <w:t>Kritérium 12: Testuje a vylepšuje postup</w:t>
      </w:r>
    </w:p>
    <w:p>
      <w:r>
        <w:t>Znění kritéria: Otestuji svůj postup na různých příkladech, vyhodnotím ho a vysvětlím, odhalím chyby a provedu jednoduché úpravy k jeho vylepšení.</w:t>
      </w:r>
    </w:p>
    <w:p>
      <w:r>
        <w:t>Navázáno na OVU: INF-INF-002-ZV5-004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otestuji postup na různorodých příkladech, přesně vyhodnotím, odhalím chyby a provedu cílené úpravy.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Testování a vyhodnocení provedu správně; odhalení chyb a úpravy jsou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otestuji postup na jednoduchém příkladu; vyhodnocení a úpravy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Testování a vyhodnocení postupu vyžaduji rozsáhlou dopomoc.</w:t>
            </w:r>
          </w:p>
        </w:tc>
      </w:tr>
    </w:tbl>
    <w:p/>
    <w:p>
      <w:pPr>
        <w:pStyle w:val="Heading3"/>
      </w:pPr>
      <w:r>
        <w:t>Kritérium 13: Sestavuje program s více kroky a opakováním</w:t>
      </w:r>
    </w:p>
    <w:p>
      <w:r>
        <w:t>Znění kritéria: Sestavím program s více kroky, zkombinuji různé typy bloků, použiji opakování a zvolím správné pořadí kroků pro splnění zadání.</w:t>
      </w:r>
    </w:p>
    <w:p>
      <w:r>
        <w:t>Navázáno na OVU: INF-INF-002-ZV5-005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sestavím efektivní program; správně zkombinuji bloky, nastavím opakování a zvolím pořadí i pro nové zadání.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Program sestavím a opakování použiji správně; u složitějšího pořadí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sestavím program s jednoduchým opakováním; výběr bloků a pořadí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Sestavení programu s více kroky vyžaduji rozsáhlou dopomoc.</w:t>
            </w:r>
          </w:p>
        </w:tc>
      </w:tr>
    </w:tbl>
    <w:p/>
    <w:p>
      <w:pPr>
        <w:pStyle w:val="Heading3"/>
      </w:pPr>
      <w:r>
        <w:t>Kritérium 14: Vytváří podprogramy a vysvětluje jejich výhody</w:t>
      </w:r>
    </w:p>
    <w:p>
      <w:r>
        <w:t>Znění kritéria: Vytvořím podprogramy pro opakující se části programu a vysvětlím jejich výhody pro přehlednost a efektivitu.</w:t>
      </w:r>
    </w:p>
    <w:p>
      <w:r>
        <w:t>Navázáno na OVU: INF-INF-002-ZV5-005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identifikuji opakující se části, vytvořím podprogramy a přesvědčivě vysvětlím jejich výhody pro přehlednost i efektivitu.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Podprogramy vytvořím správně; vysvětlení výhod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vytvořím jednoduchý podprogram; vysvětlení výhod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Tvorba podprogramů vyžaduji rozsáhlou dopomoc.</w:t>
            </w:r>
          </w:p>
        </w:tc>
      </w:tr>
    </w:tbl>
    <w:p/>
    <w:p>
      <w:pPr>
        <w:pStyle w:val="Heading3"/>
      </w:pPr>
      <w:r>
        <w:t>Kritérium 15: Testuje program, opravuje chyby a hledá alternativy</w:t>
      </w:r>
    </w:p>
    <w:p>
      <w:r>
        <w:t>Znění kritéria: Otestuji části i celý program, najdu případné chyby a opravím je, navrhnu další možná řešení.</w:t>
      </w:r>
    </w:p>
    <w:p>
      <w:r>
        <w:t>Navázáno na OVU: INF-INF-002-ZV5-005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otestuji program po částech i celkově, odhalím chyby, opravím je a navrhnu alternativní řešení.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Testování a oprava chyb proběhnou správně; návrh alternativ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otestuji základní funkčnost; hledání chyb a alternativy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Testování a oprava programu vyžaduji rozsáhlou dopomoc.</w:t>
            </w:r>
          </w:p>
        </w:tc>
      </w:tr>
    </w:tbl>
    <w:p/>
    <w:p>
      <w:pPr>
        <w:pStyle w:val="Heading2"/>
      </w:pPr>
      <w:r>
        <w:t>2.3 Oblast 3: Informační systémy</w:t>
      </w:r>
    </w:p>
    <w:p>
      <w:pPr>
        <w:pStyle w:val="Heading3"/>
      </w:pPr>
      <w:r>
        <w:t>Kritérium 16: Popisuje a porovnává informační systémy</w:t>
      </w:r>
    </w:p>
    <w:p>
      <w:r>
        <w:t>Znění kritéria: Popíšu a porovnám funkce a účel různých informačních systémů na konkrétních příkladech a situacích.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a porovnám více IS; využiji konkrétní příklady a přesvědčivě zdůvodním rozdíly v jejich účelu.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Popis a porovnání IS provedou správně; příklady jsou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funkce jednoho IS; porovnání s jiným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a porovnání IS zvládám jen s rozsáhlou dopomocí.</w:t>
            </w:r>
          </w:p>
        </w:tc>
      </w:tr>
    </w:tbl>
    <w:p/>
    <w:p>
      <w:pPr>
        <w:pStyle w:val="Heading3"/>
      </w:pPr>
      <w:r>
        <w:t>Kritérium 17: Popisuje systém z pohledu uživatelů a dat</w:t>
      </w:r>
    </w:p>
    <w:p>
      <w:r>
        <w:t>Znění kritéria: Popíšu systém – jeho funkce pro různé uživatele a jejich potřeby a typy dat, se kterými pracují.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systematicky popíšu systém z pohledu různých uživatelů, jejich potřeb i datových typů.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Popis systému z pohledu uživatelů a dat je správný; méně obvyklé typy dat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funkce systému pro jednoho uživatele; různé uživatele a datové typy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systému a dat vyžaduji rozsáhlou dopomoc.</w:t>
            </w:r>
          </w:p>
        </w:tc>
      </w:tr>
    </w:tbl>
    <w:p/>
    <w:p>
      <w:pPr>
        <w:pStyle w:val="Heading3"/>
      </w:pPr>
      <w:r>
        <w:t>Kritérium 18: Hodnotí systém z pohledu různých uživatelů</w:t>
      </w:r>
    </w:p>
    <w:p>
      <w:r>
        <w:t>Znění kritéria: Vysvětlím a zhodnotím informační systém z pohledu různých uživatelů, jeho užitečnost, výhody a nevýhody.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zhodnotím IS z pohledu více uživatelů; výhody i nevýhody zdůvodním konkrétními příklady.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Zhodnocení z více pohledů je správné; zdůvodnění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zhodnotím IS z pohledu jednoho uživatele; více perspektiv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Zhodnocení IS vyžaduji rozsáhlou dopomoc.</w:t>
            </w:r>
          </w:p>
        </w:tc>
      </w:tr>
    </w:tbl>
    <w:p/>
    <w:p>
      <w:pPr>
        <w:pStyle w:val="Heading2"/>
      </w:pPr>
      <w:r>
        <w:t>2.4 Oblast 4: Digitální technologie</w:t>
      </w:r>
    </w:p>
    <w:p>
      <w:pPr>
        <w:pStyle w:val="Heading3"/>
      </w:pPr>
      <w:r>
        <w:t>(a) Práce s daty</w:t>
      </w:r>
    </w:p>
    <w:p>
      <w:pPr>
        <w:pStyle w:val="Heading3"/>
      </w:pPr>
      <w:r>
        <w:t>Kritérium 19: Rozebírá zadání a určuje klíčová data</w:t>
      </w:r>
    </w:p>
    <w:p>
      <w:r>
        <w:t>Znění kritéria: Rozeberu zadání, určím potřebná data a rozpoznám, jaká data jsou důležitá.</w:t>
      </w:r>
    </w:p>
    <w:p>
      <w:r>
        <w:t>Navázáno na OVU: INF-INF-003-ZV5-007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analyzuji zadání, identifikuji všechna potřebná data a odůvodním, která jsou klíčová pro řešení.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Zadání rozeberu a data určím správně; odůvodnění důležitosti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rozeberu zadání a určím základní data; klíčová data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Rozbor zadání a určení dat vyžaduji rozsáhlou dopomoc.</w:t>
            </w:r>
          </w:p>
        </w:tc>
      </w:tr>
    </w:tbl>
    <w:p/>
    <w:p>
      <w:pPr>
        <w:pStyle w:val="Heading3"/>
      </w:pPr>
      <w:r>
        <w:t>Kritérium 20: Třídí data v tabulce nebo seznamu</w:t>
      </w:r>
    </w:p>
    <w:p>
      <w:r>
        <w:t>Znění kritéria: Roztřídím data v tabulce nebo seznamu podle zadaných kategorií.</w:t>
      </w:r>
    </w:p>
    <w:p>
      <w:r>
        <w:t>Navázáno na OVU: INF-INF-003-ZV5-007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roztřídím data do všech kategorií; zvládnu i víceúrovňové třídění.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Třídění podle zadaných kategorií provedu správně; u méně obvyklých dat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roztřídím data do 2–3 kategorií; složitější třídění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Třídění dat v tabulce vyžaduji rozsáhlou dopomoc.</w:t>
            </w:r>
          </w:p>
        </w:tc>
      </w:tr>
    </w:tbl>
    <w:p/>
    <w:p>
      <w:pPr>
        <w:pStyle w:val="Heading3"/>
      </w:pPr>
      <w:r>
        <w:t>Kritérium 21: Zaznamenává data a volí vhodnou strukturu</w:t>
      </w:r>
    </w:p>
    <w:p>
      <w:r>
        <w:t>Znění kritéria: Zaznamenám a uspořádám různé typy dat v tabulce nebo seznamu a uvedu příklady, kde je vhodné použít jakou strukturu (seznam, tabulka).</w:t>
      </w:r>
    </w:p>
    <w:p>
      <w:r>
        <w:t>Navázáno na OVU: INF-INF-003-ZV5-007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zaznamenám různé typy dat, zvolím vhodnou strukturu a přesvědčivě zdůvodním výběr na příkladech.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Záznam a uspořádání dat je správné; zdůvodnění výběru struktury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zaznamenám data do jedné struktury; výběr a zdůvodnění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Záznam a uspořádání dat vyžaduji rozsáhlou dopomoc.</w:t>
            </w:r>
          </w:p>
        </w:tc>
      </w:tr>
    </w:tbl>
    <w:p/>
    <w:p>
      <w:pPr>
        <w:pStyle w:val="Heading3"/>
      </w:pPr>
      <w:r>
        <w:t>(b) Správa souborů a úložišť</w:t>
      </w:r>
    </w:p>
    <w:p>
      <w:pPr>
        <w:pStyle w:val="Heading3"/>
      </w:pPr>
      <w:r>
        <w:t>Kritérium 22: Spravuje soubory na různých zařízeních</w:t>
      </w:r>
    </w:p>
    <w:p>
      <w:r>
        <w:t>Znění kritéria: Uspořádám soubory – pojmenuji, uložím, přejmenuji a odstraním je na různých zařízeních a rozpoznám rozdíl mezi lokálně a cloudově uloženými daty.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spravuji soubory na různých zařízeních; přesně vysvětlím a porovnám lokální a cloudové uložení.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Správu souborů zvládnu na všech zařízeních; rozdíl uložení vysvětlím správně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spravuji soubory na jednom zařízení; cloudové uložení a rozdíl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Správa souborů vyžaduji rozsáhlou dopomoc.</w:t>
            </w:r>
          </w:p>
        </w:tc>
      </w:tr>
    </w:tbl>
    <w:p/>
    <w:p>
      <w:pPr>
        <w:pStyle w:val="Heading3"/>
      </w:pPr>
      <w:r>
        <w:t>Kritérium 24: Organizuje úložiště a rozhoduje o datech</w:t>
      </w:r>
    </w:p>
    <w:p>
      <w:r>
        <w:t>Znění kritéria: Zorganizuji úložiště na různých zařízeních (počítač, tablet, cloud) a rozhodnu, která data je potřeba odstranit.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zorganizuji úložiště na všech zařízeních a zdůvodním rozhodnutí, která data je třeba odstranit.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Organizaci úložiště zvládnu správně; rozhodnutí o smazání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zorganizuji úložiště na jednom zařízení; rozhodnutí o mazání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Organizace úložiště vyžaduji rozsáhlou dopomoc.</w:t>
            </w:r>
          </w:p>
        </w:tc>
      </w:tr>
    </w:tbl>
    <w:p/>
    <w:p>
      <w:pPr>
        <w:pStyle w:val="Heading3"/>
      </w:pPr>
      <w:r>
        <w:t>(c) Aplikace a sdílení</w:t>
      </w:r>
    </w:p>
    <w:p>
      <w:pPr>
        <w:pStyle w:val="Heading3"/>
      </w:pPr>
      <w:r>
        <w:t>Kritérium 23: Vybírá a kombinuje aplikace</w:t>
      </w:r>
    </w:p>
    <w:p>
      <w:r>
        <w:t>Znění kritéria: Vyberu a zkombinuji různé aplikace pro řešení komplexnějších úkolů a porovnám různé možnosti.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vyberu a zkombinuji aplikace, porovnám různé možnosti a zdůvodním výběr pro konkrétní úkol.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Výběr a kombinaci aplikací provedu správně; porovnání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vyberu jednu aplikaci pro úkol; kombinace a porovnání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Výběr a kombinace aplikací vyžaduji rozsáhlou dopomoc.</w:t>
            </w:r>
          </w:p>
        </w:tc>
      </w:tr>
    </w:tbl>
    <w:p/>
    <w:p>
      <w:pPr>
        <w:pStyle w:val="Heading3"/>
      </w:pPr>
      <w:r>
        <w:t>Kritérium 25: Využívá data z internetu a uvádí zdroje</w:t>
      </w:r>
    </w:p>
    <w:p>
      <w:r>
        <w:t>Znění kritéria: Využiji data získaná z internetu k další práci a uvedu zdroje.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vyhledám relevantní data, využiji je v práci a správně uvedu všechny zdroje.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Data vyhledám a zdroje uvedu správně; citace jsou s drobnými formálními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vyhledám data a uvedu základní zdroj; správné citování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Využití dat z internetu a uvádění zdrojů vyžaduji rozsáhlou dopomoc.</w:t>
            </w:r>
          </w:p>
        </w:tc>
      </w:tr>
    </w:tbl>
    <w:p/>
    <w:p>
      <w:pPr>
        <w:pStyle w:val="Heading3"/>
      </w:pPr>
      <w:r>
        <w:t>Kritérium 26: Upravuje a sdílí data digitálními nástroji</w:t>
      </w:r>
    </w:p>
    <w:p>
      <w:r>
        <w:t>Znění kritéria: Upravím data a nasdílím je prostřednictvím digitálních nástrojů (cloudová úložiště, sdílené dokumenty).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upravím data a nasdílím je správně (nastavím oprávnění, zvolím vhodný nástroj); zvládnu i v nové situaci.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Úpravu a sdílení dat provedu správně; nastavení oprávnění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data upravím a sdílím základním způsobem; nastavení oprávnění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Úprava a sdílení dat vyžaduji rozsáhlou dopomoc.</w:t>
            </w:r>
          </w:p>
        </w:tc>
      </w:tr>
    </w:tbl>
    <w:p/>
    <w:p>
      <w:pPr>
        <w:pStyle w:val="Heading3"/>
      </w:pPr>
      <w:r>
        <w:t>(d) Zařízení a hardware</w:t>
      </w:r>
    </w:p>
    <w:p>
      <w:pPr>
        <w:pStyle w:val="Heading3"/>
      </w:pPr>
      <w:r>
        <w:t>Kritérium 27: Popisuje zařízení v off-line a on-line režimu</w:t>
      </w:r>
    </w:p>
    <w:p>
      <w:r>
        <w:t>Znění kritéria: Popíšu zařízení, která obsahují počítač, a jejich funkce v off-line a on-line režimu.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různá zařízení a přesně vysvětlím rozdíly jejich funkcí v off-line a on-line režimu.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Popis zařízení a jejich funkcí je správný; rozdíly režimů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2–3 zařízení; rozdíl off-line/on-line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zařízení a jejich funkcí vyžaduji rozsáhlou dopomoc.</w:t>
            </w:r>
          </w:p>
        </w:tc>
      </w:tr>
    </w:tbl>
    <w:p/>
    <w:p>
      <w:pPr>
        <w:pStyle w:val="Heading3"/>
      </w:pPr>
      <w:r>
        <w:t>(e) Bezpečnost a soukromí</w:t>
      </w:r>
    </w:p>
    <w:p>
      <w:pPr>
        <w:pStyle w:val="Heading3"/>
      </w:pPr>
      <w:r>
        <w:t>Kritérium 28: Uplatňuje bezpečnostní opatření a hesla</w:t>
      </w:r>
    </w:p>
    <w:p>
      <w:r>
        <w:t>Znění kritéria: Uvedu možná opatření pro bezpečné připojení k digitálním zařízením, použiji silná hesla a vysvětlím význam biometrických údajů pro zabezpečení.</w:t>
      </w:r>
    </w:p>
    <w:p>
      <w:r>
        <w:t>Navázáno na OVU: INF-INF-004-ZV5-010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vyjmenuji konkrétní opatření, vytvořím silné heslo a přesvědčivě vysvětlím roli biometriky v zabezpečení.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Opatření a tvorbu hesla zvládnu správně; vysvětlení biometriky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uvedu základní opatření a vytvořím heslo; biometrika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Bezpečnostní opatření a tvorba hesel vyžaduji rozsáhlou dopomoc.</w:t>
            </w:r>
          </w:p>
        </w:tc>
      </w:tr>
    </w:tbl>
    <w:p/>
    <w:p>
      <w:pPr>
        <w:pStyle w:val="Heading3"/>
      </w:pPr>
      <w:r>
        <w:t>Kritérium 29: Rozlišuje typy dat, hodnotí rizika a volí bezpečné aplikace</w:t>
      </w:r>
    </w:p>
    <w:p>
      <w:r>
        <w:t>Znění kritéria: Rozliším různé typy dat i informací, popíšu rizika jejich sdílení a uvedu příklady možných důsledků, zvolím bezpečné aplikace a webové stránky a rozpoznám varovné signály.</w:t>
      </w:r>
    </w:p>
    <w:p>
      <w:r>
        <w:t>Navázáno na OVU: INF-INF-004-ZV5-010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rozliším typy dat, popíšu konkrétní rizika sdílení, zvolím bezpečné aplikace a rozpoznám varovné signály.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Rozlišení a rizika popíšu správně; varovné signály a výběr aplikací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rozliším základní typy dat; rizika a bezpečné aplikace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Rozlišení dat a bezpečné chování vyžaduji rozsáhlou dopomoc.</w:t>
            </w:r>
          </w:p>
        </w:tc>
      </w:tr>
    </w:tbl>
    <w:p/>
    <w:p>
      <w:pPr>
        <w:pStyle w:val="Heading3"/>
      </w:pPr>
      <w:r>
        <w:t>Kritérium 30: Vysvětluje personalizaci internetu</w:t>
      </w:r>
    </w:p>
    <w:p>
      <w:r>
        <w:t>Znění kritéria: Rozpoznám, jak se obsah na internetu mění podle mého chování, a vysvětlím, proč k tomu dochází.</w:t>
      </w:r>
    </w:p>
    <w:p>
      <w:r>
        <w:t>Navázáno na OVU: INF-INF-004-ZV5-010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konkrétní příklady personalizace, vysvětlím mechanismus (reklamy, algoritmy) a zhodnotím jeho důsledky.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Personalizaci popíšu a vysvětlím správně; zhodnocení důsledků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popíšu, že obsah se mění; vysvětlení mechanismu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Porozumění personalizaci internetu vyžaduji rozsáhlou dopomoc.</w:t>
            </w:r>
          </w:p>
        </w:tc>
      </w:tr>
    </w:tbl>
    <w:p/>
    <w:p>
      <w:pPr>
        <w:pStyle w:val="Heading1"/>
      </w:pPr>
      <w:r>
        <w:t>3. Jak rubriky používat v praxi</w:t>
      </w:r>
    </w:p>
    <w:p>
      <w:r>
        <w:t>Rubriky jsou nástrojem pro slovní hodnocení a tvorbu vysvědčení v 5. ročníku. Doporučený postup:</w:t>
      </w:r>
    </w:p>
    <w:p>
      <w:pPr>
        <w:pStyle w:val="ListBullet"/>
      </w:pPr>
      <w:r>
        <w:t>Na začátku školního roku seznamte žáky a rodiče s rubrikami a připomeňte cíl uzlového bodu: dosáhnout T nebo Ú u všech kritérií.</w:t>
      </w:r>
    </w:p>
    <w:p>
      <w:pPr>
        <w:pStyle w:val="ListBullet"/>
      </w:pPr>
      <w:r>
        <w:t>U každého tematického celku proveďte dílčí záznam úrovně; sledujte posun oproti 4. ročníku.</w:t>
      </w:r>
    </w:p>
    <w:p>
      <w:pPr>
        <w:pStyle w:val="ListBullet"/>
      </w:pPr>
      <w:r>
        <w:t>Před pololetní a závěrečnou pedagogickou radou agregujte dílčí záznamy do souhrnné úrovně.</w:t>
      </w:r>
    </w:p>
    <w:p>
      <w:pPr>
        <w:pStyle w:val="ListBullet"/>
      </w:pPr>
      <w:r>
        <w:t>Na vysvědčení přeneste souhrnnou úroveň s krátkým slovním popisem.</w:t>
      </w:r>
    </w:p>
    <w:p>
      <w:pPr>
        <w:pStyle w:val="ListBullet"/>
      </w:pPr>
      <w:r>
        <w:t>Na tripartitách ukažte žákovi a rodiči konkrétní úrovně a nastavte cíle pro zlepšení.</w:t>
      </w:r>
    </w:p>
    <w:p>
      <w:pPr>
        <w:pStyle w:val="Heading1"/>
      </w:pPr>
      <w:r>
        <w:t>4. Poznámky k této verzi</w:t>
      </w:r>
    </w:p>
    <w:p>
      <w:pPr>
        <w:pStyle w:val="ListBullet"/>
      </w:pPr>
      <w:r>
        <w:t>Počet kritérií: 30 (5. ročník Informatika, verze Claude2_SVP, Květen 2026).</w:t>
      </w:r>
    </w:p>
    <w:p>
      <w:pPr>
        <w:pStyle w:val="ListBullet"/>
      </w:pPr>
      <w:r>
        <w:t>Kritéria vycházejí z upraveného souboru kriteria_Informatika_pata_v2.docx.</w:t>
      </w:r>
    </w:p>
    <w:p>
      <w:pPr>
        <w:pStyle w:val="ListBullet"/>
      </w:pPr>
      <w:r>
        <w:t>Pátý ročník je uzlovým bodem RVP ZV – minimem je úroveň Č, cílem úroveň T nebo Ú.</w:t>
      </w:r>
    </w:p>
    <w:p>
      <w:pPr>
        <w:pStyle w:val="ListBullet"/>
      </w:pPr>
      <w:r>
        <w:t>Oblast 4 je strukturována do pěti podsekce (a–e) pro přehlednost hodnocení.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