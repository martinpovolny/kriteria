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85319" w14:textId="77777777" w:rsidR="009D172D" w:rsidRDefault="00000000">
      <w:pPr>
        <w:pStyle w:val="Nadpis1"/>
      </w:pPr>
      <w:r>
        <w:t>Kritéria hodnocení – Informatika – 4. ročník</w:t>
      </w:r>
    </w:p>
    <w:p w14:paraId="5888C889" w14:textId="77777777" w:rsidR="009D172D" w:rsidRDefault="00000000">
      <w:r>
        <w:rPr>
          <w:i/>
        </w:rPr>
        <w:t>Verze: v2 | ZŠ Heršpice | Uzlový bod: ZV5 | Počet kritérií: 35</w:t>
      </w:r>
    </w:p>
    <w:p w14:paraId="12822389" w14:textId="77777777" w:rsidR="009D172D" w:rsidRDefault="009D172D"/>
    <w:p w14:paraId="259A0A99" w14:textId="77777777" w:rsidR="009D172D" w:rsidRDefault="00000000">
      <w:pPr>
        <w:pStyle w:val="Nadpis2"/>
      </w:pPr>
      <w:r>
        <w:t>Data, informace a modelování</w:t>
      </w:r>
    </w:p>
    <w:p w14:paraId="21956288" w14:textId="77777777" w:rsidR="009D172D" w:rsidRDefault="00000000">
      <w:r>
        <w:rPr>
          <w:b/>
        </w:rPr>
        <w:t>K1  Poznám, pojmenuju a zaznamenám jednoduchá data ve svém okolí podle zadaných kritérií.</w:t>
      </w:r>
    </w:p>
    <w:p w14:paraId="7AF1B1CD" w14:textId="77777777" w:rsidR="009D172D" w:rsidRDefault="00000000">
      <w:r>
        <w:t>OVU: INF-INF-001-ZV5-001</w:t>
      </w:r>
    </w:p>
    <w:p w14:paraId="253F00BB" w14:textId="77777777" w:rsidR="009D172D" w:rsidRDefault="00000000">
      <w:r>
        <w:rPr>
          <w:b/>
        </w:rPr>
        <w:t>K2  Odpovím na otázku, která vyžaduje porovnání alespoň dvou dat (např. ve kterém měsíci bylo nejtepleji, kdo nasbíral víc).</w:t>
      </w:r>
    </w:p>
    <w:p w14:paraId="7D0BD820" w14:textId="77777777" w:rsidR="009D172D" w:rsidRDefault="00000000">
      <w:r>
        <w:t>OVU: INF-INF-001-ZV5-001</w:t>
      </w:r>
    </w:p>
    <w:p w14:paraId="4A6F4DCB" w14:textId="77777777" w:rsidR="009D172D" w:rsidRDefault="00000000">
      <w:r>
        <w:rPr>
          <w:b/>
        </w:rPr>
        <w:t>K3  Vysvětlím svá rozhodnutí na základě dat.</w:t>
      </w:r>
    </w:p>
    <w:p w14:paraId="2B083C7D" w14:textId="77777777" w:rsidR="009D172D" w:rsidRDefault="00000000">
      <w:r>
        <w:t>OVU: INF-INF-001-ZV5-001</w:t>
      </w:r>
    </w:p>
    <w:p w14:paraId="760555C8" w14:textId="77777777" w:rsidR="009D172D" w:rsidRDefault="00000000">
      <w:r>
        <w:rPr>
          <w:b/>
        </w:rPr>
        <w:t>K4  Vyberu základní prvky, které jsou důležité pro řešení problému, s jednoduchým odůvodněním své volby.</w:t>
      </w:r>
    </w:p>
    <w:p w14:paraId="45B8D9B5" w14:textId="77777777" w:rsidR="009D172D" w:rsidRDefault="00000000">
      <w:r>
        <w:t>OVU: INF-INF-001-ZV5-002</w:t>
      </w:r>
    </w:p>
    <w:p w14:paraId="5F84DEED" w14:textId="77777777" w:rsidR="009D172D" w:rsidRDefault="00000000">
      <w:r>
        <w:rPr>
          <w:b/>
        </w:rPr>
        <w:t>K5  Popíšu základní vztahy mezi prvky (větší, menší, blízký, daleký) a uvedu je v jednoduchém znázornění.</w:t>
      </w:r>
    </w:p>
    <w:p w14:paraId="076912B4" w14:textId="77777777" w:rsidR="009D172D" w:rsidRDefault="00000000">
      <w:r>
        <w:t>OVU: INF-INF-001-ZV5-002</w:t>
      </w:r>
    </w:p>
    <w:p w14:paraId="64FF2661" w14:textId="77777777" w:rsidR="009D172D" w:rsidRDefault="00000000">
      <w:r>
        <w:rPr>
          <w:b/>
        </w:rPr>
        <w:t>K6  Znázorním situaci s klíčovými prvky a vztahy a vyhodnotím, které jsou pro řešení nejdůležitější.</w:t>
      </w:r>
    </w:p>
    <w:p w14:paraId="2B7050C6" w14:textId="77777777" w:rsidR="009D172D" w:rsidRDefault="00000000">
      <w:r>
        <w:t>OVU: INF-INF-001-ZV5-002</w:t>
      </w:r>
    </w:p>
    <w:p w14:paraId="0ED7873C" w14:textId="77777777" w:rsidR="009D172D" w:rsidRDefault="00000000">
      <w:r>
        <w:rPr>
          <w:b/>
        </w:rPr>
        <w:t>K7  Prozkoumám jednoduchý model, určím základní prvky a rozeznám jednoduché vztahy mezi nimi.</w:t>
      </w:r>
    </w:p>
    <w:p w14:paraId="7D6BD153" w14:textId="77777777" w:rsidR="009D172D" w:rsidRDefault="00000000">
      <w:r>
        <w:t>OVU: INF-INF-001-ZV5-003</w:t>
      </w:r>
    </w:p>
    <w:p w14:paraId="2C4A56C3" w14:textId="77777777" w:rsidR="009D172D" w:rsidRDefault="00000000">
      <w:r>
        <w:rPr>
          <w:b/>
        </w:rPr>
        <w:t>K8  Vysvětlím, co základní prvky a symboly v modelu představují.</w:t>
      </w:r>
    </w:p>
    <w:p w14:paraId="3AEF4930" w14:textId="77777777" w:rsidR="009D172D" w:rsidRDefault="00000000">
      <w:r>
        <w:t>OVU: INF-INF-001-ZV5-003</w:t>
      </w:r>
    </w:p>
    <w:p w14:paraId="08D781D2" w14:textId="77777777" w:rsidR="009D172D" w:rsidRDefault="00000000">
      <w:r>
        <w:rPr>
          <w:b/>
        </w:rPr>
        <w:t>K9  Určím, které informace lze z modelu přímo získat a které nelze.</w:t>
      </w:r>
    </w:p>
    <w:p w14:paraId="4E9BFE6D" w14:textId="77777777" w:rsidR="009D172D" w:rsidRDefault="00000000">
      <w:r>
        <w:lastRenderedPageBreak/>
        <w:t>OVU: INF-INF-001-ZV5-003</w:t>
      </w:r>
    </w:p>
    <w:p w14:paraId="517C6AB9" w14:textId="77777777" w:rsidR="009D172D" w:rsidRDefault="009D172D"/>
    <w:p w14:paraId="2D170DDB" w14:textId="77777777" w:rsidR="009D172D" w:rsidRDefault="00000000">
      <w:pPr>
        <w:pStyle w:val="Nadpis2"/>
      </w:pPr>
      <w:r>
        <w:t>Algoritmizace a programování</w:t>
      </w:r>
    </w:p>
    <w:p w14:paraId="687B4B72" w14:textId="77777777" w:rsidR="009D172D" w:rsidRDefault="00000000">
      <w:r>
        <w:rPr>
          <w:b/>
        </w:rPr>
        <w:t>K10  Navrhnu kroky potřebné k vyřešení problému a uspořádám je v základní posloupnosti.</w:t>
      </w:r>
    </w:p>
    <w:p w14:paraId="5D0A39CA" w14:textId="77777777" w:rsidR="009D172D" w:rsidRDefault="00000000">
      <w:r>
        <w:t>OVU: INF-INF-002-ZV5-004</w:t>
      </w:r>
    </w:p>
    <w:p w14:paraId="6C57F15E" w14:textId="77777777" w:rsidR="009D172D" w:rsidRDefault="00000000">
      <w:r>
        <w:rPr>
          <w:b/>
        </w:rPr>
        <w:t>K11  Sestavím a zapíšu jednoduchý algoritmus pomocí slov nebo jednoduchých symbolů.</w:t>
      </w:r>
    </w:p>
    <w:p w14:paraId="04D38E13" w14:textId="77777777" w:rsidR="009D172D" w:rsidRDefault="00000000">
      <w:r>
        <w:t>OVU: INF-INF-002-ZV5-004</w:t>
      </w:r>
    </w:p>
    <w:p w14:paraId="42FE2A2C" w14:textId="77777777" w:rsidR="009D172D" w:rsidRDefault="00000000">
      <w:r>
        <w:rPr>
          <w:b/>
        </w:rPr>
        <w:t>K12  Rozhodnu a vysvětlím správnost a nesprávnost svého postupu na základě výsledného řešení.</w:t>
      </w:r>
    </w:p>
    <w:p w14:paraId="2BA4A776" w14:textId="77777777" w:rsidR="009D172D" w:rsidRDefault="00000000">
      <w:r>
        <w:t>OVU: INF-INF-002-ZV5-004</w:t>
      </w:r>
    </w:p>
    <w:p w14:paraId="66B92CA9" w14:textId="77777777" w:rsidR="009D172D" w:rsidRDefault="00000000">
      <w:r>
        <w:rPr>
          <w:b/>
        </w:rPr>
        <w:t>K13  Složím základní bloky do jednoduché posloupnosti, která splňuje zadání.</w:t>
      </w:r>
    </w:p>
    <w:p w14:paraId="68F34495" w14:textId="77777777" w:rsidR="009D172D" w:rsidRDefault="00000000">
      <w:r>
        <w:t>OVU: INF-INF-002-ZV5-005</w:t>
      </w:r>
    </w:p>
    <w:p w14:paraId="579AE543" w14:textId="77777777" w:rsidR="009D172D" w:rsidRDefault="00000000">
      <w:r>
        <w:rPr>
          <w:b/>
        </w:rPr>
        <w:t>K14  Vytvořím jednoduchý program s opakujícími se bloky.</w:t>
      </w:r>
    </w:p>
    <w:p w14:paraId="6C5A3313" w14:textId="77777777" w:rsidR="009D172D" w:rsidRDefault="00000000">
      <w:r>
        <w:t>OVU: INF-INF-002-ZV5-005</w:t>
      </w:r>
    </w:p>
    <w:p w14:paraId="5B6643C8" w14:textId="77777777" w:rsidR="009D172D" w:rsidRDefault="00000000">
      <w:r>
        <w:rPr>
          <w:b/>
        </w:rPr>
        <w:t>K15  Ověřím, že program funguje, a popíšu, co program dělá.</w:t>
      </w:r>
    </w:p>
    <w:p w14:paraId="7D432E70" w14:textId="77777777" w:rsidR="009D172D" w:rsidRDefault="00000000">
      <w:r>
        <w:t>OVU: INF-INF-002-ZV5-005</w:t>
      </w:r>
    </w:p>
    <w:p w14:paraId="15597647" w14:textId="77777777" w:rsidR="009D172D" w:rsidRDefault="00000000">
      <w:r>
        <w:rPr>
          <w:b/>
        </w:rPr>
        <w:t>K16  Použiji podprogram (proceduru nebo funkci) k zjednodušení opakující se části programu.</w:t>
      </w:r>
    </w:p>
    <w:p w14:paraId="241B3160" w14:textId="77777777" w:rsidR="009D172D" w:rsidRDefault="00000000">
      <w:r>
        <w:t>OVU: INF-INF-003-ZV5-006</w:t>
      </w:r>
    </w:p>
    <w:p w14:paraId="4241F077" w14:textId="77777777" w:rsidR="009D172D" w:rsidRDefault="009D172D"/>
    <w:p w14:paraId="76B2CEBB" w14:textId="77777777" w:rsidR="009D172D" w:rsidRDefault="00000000">
      <w:pPr>
        <w:pStyle w:val="Nadpis2"/>
      </w:pPr>
      <w:r>
        <w:t>Informační systémy</w:t>
      </w:r>
    </w:p>
    <w:p w14:paraId="44B1E367" w14:textId="77777777" w:rsidR="009D172D" w:rsidRDefault="00000000">
      <w:r>
        <w:rPr>
          <w:b/>
        </w:rPr>
        <w:t>K17  Popíšu, jak konkrétní informační systém funguje a co umožňuje různým uživatelům.</w:t>
      </w:r>
    </w:p>
    <w:p w14:paraId="776DCFD7" w14:textId="77777777" w:rsidR="009D172D" w:rsidRDefault="00000000">
      <w:r>
        <w:t>OVU: INF-INF-003-ZV5-006</w:t>
      </w:r>
    </w:p>
    <w:p w14:paraId="4ACB5AC0" w14:textId="77777777" w:rsidR="009D172D" w:rsidRDefault="00000000">
      <w:r>
        <w:rPr>
          <w:b/>
        </w:rPr>
        <w:t>K18  Poznám a pojmenuji základní typy dat, se kterými vybraný informační systém pracuje (čísla, texty, fotky…).</w:t>
      </w:r>
    </w:p>
    <w:p w14:paraId="76654419" w14:textId="77777777" w:rsidR="009D172D" w:rsidRDefault="00000000">
      <w:r>
        <w:t>OVU: INF-INF-003-ZV5-006</w:t>
      </w:r>
    </w:p>
    <w:p w14:paraId="25F276CF" w14:textId="77777777" w:rsidR="009D172D" w:rsidRDefault="00000000">
      <w:r>
        <w:rPr>
          <w:b/>
        </w:rPr>
        <w:t>K19  Zhodnotím informační systém z pohledu uživatele – co mu pomáhá a co mu nevyhovuje.</w:t>
      </w:r>
    </w:p>
    <w:p w14:paraId="61C4A343" w14:textId="77777777" w:rsidR="009D172D" w:rsidRDefault="00000000">
      <w:r>
        <w:t>OVU: INF-INF-003-ZV5-006</w:t>
      </w:r>
    </w:p>
    <w:p w14:paraId="4FB826CB" w14:textId="77777777" w:rsidR="009D172D" w:rsidRDefault="00000000">
      <w:r>
        <w:rPr>
          <w:b/>
        </w:rPr>
        <w:lastRenderedPageBreak/>
        <w:t>K20  Popíšu, k čemu mi vybraný informační systém pomohl nebo by mohl pomoci, a zdůvodním svůj pohled.</w:t>
      </w:r>
    </w:p>
    <w:p w14:paraId="66B51156" w14:textId="77777777" w:rsidR="009D172D" w:rsidRDefault="00000000">
      <w:r>
        <w:t>OVU: INF-INF-003-ZV5-006</w:t>
      </w:r>
    </w:p>
    <w:p w14:paraId="4B66F70B" w14:textId="77777777" w:rsidR="009D172D" w:rsidRDefault="00000000">
      <w:r>
        <w:rPr>
          <w:b/>
        </w:rPr>
        <w:t>K21  Použiji informační systém (katalog knihovny, jídelníček nebo školní systém) k vyřešení konkrétního úkolu a popíšu, jak jsem postupoval.</w:t>
      </w:r>
    </w:p>
    <w:p w14:paraId="482042ED" w14:textId="77777777" w:rsidR="009D172D" w:rsidRDefault="00000000">
      <w:r>
        <w:t>OVU: INF-INF-003-ZV5-007</w:t>
      </w:r>
    </w:p>
    <w:p w14:paraId="18B46773" w14:textId="77777777" w:rsidR="009D172D" w:rsidRDefault="009D172D"/>
    <w:p w14:paraId="5BF16916" w14:textId="77777777" w:rsidR="009D172D" w:rsidRDefault="00000000">
      <w:pPr>
        <w:pStyle w:val="Nadpis2"/>
      </w:pPr>
      <w:r>
        <w:t>Digitální technologie</w:t>
      </w:r>
    </w:p>
    <w:p w14:paraId="575967AD" w14:textId="77777777" w:rsidR="009D172D" w:rsidRDefault="00000000">
      <w:pPr>
        <w:pStyle w:val="Nadpis3"/>
      </w:pPr>
      <w:r>
        <w:t>(a) Data v tabulce</w:t>
      </w:r>
    </w:p>
    <w:p w14:paraId="1BEB4D43" w14:textId="77777777" w:rsidR="009D172D" w:rsidRDefault="00000000">
      <w:r>
        <w:rPr>
          <w:b/>
        </w:rPr>
        <w:t>K22  Popíšu základní strukturu tabulky (co jsou sloupce a co řádky) a vyberu, kam patří konkrétní údaj.</w:t>
      </w:r>
    </w:p>
    <w:p w14:paraId="2CFFCF05" w14:textId="77777777" w:rsidR="009D172D" w:rsidRDefault="00000000">
      <w:r>
        <w:t>OVU: INF-INF-003-ZV5-007</w:t>
      </w:r>
    </w:p>
    <w:p w14:paraId="6CB5B7D3" w14:textId="77777777" w:rsidR="009D172D" w:rsidRDefault="00000000">
      <w:r>
        <w:rPr>
          <w:b/>
        </w:rPr>
        <w:t>K23  Roztřídím data do kategorií podle zadaných (i vlastních) pravidel.</w:t>
      </w:r>
    </w:p>
    <w:p w14:paraId="1259FEA9" w14:textId="77777777" w:rsidR="009D172D" w:rsidRDefault="00000000">
      <w:r>
        <w:t>OVU: INF-INF-003-ZV5-007</w:t>
      </w:r>
    </w:p>
    <w:p w14:paraId="218B472E" w14:textId="77777777" w:rsidR="009D172D" w:rsidRDefault="00000000">
      <w:r>
        <w:rPr>
          <w:b/>
        </w:rPr>
        <w:t>K24  Zapíšu číselná i nečíselná data do předpřipravených jednoduchých struktur (tabulka, seznam).</w:t>
      </w:r>
    </w:p>
    <w:p w14:paraId="77366282" w14:textId="77777777" w:rsidR="009D172D" w:rsidRDefault="00000000">
      <w:r>
        <w:t>OVU: INF-INF-004-ZV5-008</w:t>
      </w:r>
    </w:p>
    <w:p w14:paraId="7C6E1B45" w14:textId="77777777" w:rsidR="009D172D" w:rsidRDefault="009D172D"/>
    <w:p w14:paraId="2719249F" w14:textId="77777777" w:rsidR="009D172D" w:rsidRDefault="00000000">
      <w:pPr>
        <w:pStyle w:val="Nadpis3"/>
      </w:pPr>
      <w:r>
        <w:t>(b) Správa souborů a aplikací</w:t>
      </w:r>
    </w:p>
    <w:p w14:paraId="0A9EB9A9" w14:textId="77777777" w:rsidR="009D172D" w:rsidRDefault="00000000">
      <w:r>
        <w:rPr>
          <w:b/>
        </w:rPr>
        <w:t>K25  Ukážu společné prvky ovládání v různých aplikacích a na různých zařízeních a vyberu jednoduchou aplikaci pro základní úkol.</w:t>
      </w:r>
    </w:p>
    <w:p w14:paraId="06455054" w14:textId="77777777" w:rsidR="009D172D" w:rsidRDefault="00000000">
      <w:r>
        <w:t>OVU: INF-INF-004-ZV5-008</w:t>
      </w:r>
    </w:p>
    <w:p w14:paraId="2C276861" w14:textId="77777777" w:rsidR="009D172D" w:rsidRDefault="00000000">
      <w:r>
        <w:rPr>
          <w:b/>
        </w:rPr>
        <w:t>K26  Vrátím se k rozdělané práci pomocí základních funkcí – otevření dokumentu, který jsem si uložil lokálně nebo cloudově.</w:t>
      </w:r>
    </w:p>
    <w:p w14:paraId="7EDC1E1C" w14:textId="77777777" w:rsidR="009D172D" w:rsidRDefault="00000000">
      <w:r>
        <w:t>OVU: INF-INF-004-ZV5-008</w:t>
      </w:r>
    </w:p>
    <w:p w14:paraId="5D7C264F" w14:textId="77777777" w:rsidR="009D172D" w:rsidRDefault="00000000">
      <w:r>
        <w:rPr>
          <w:b/>
        </w:rPr>
        <w:t>K27  Smažu soubor nebo dokument z plochy počítače nebo ze složky a vysvětlím, co se s daty stane.</w:t>
      </w:r>
    </w:p>
    <w:p w14:paraId="7ED69490" w14:textId="77777777" w:rsidR="009D172D" w:rsidRDefault="00000000">
      <w:r>
        <w:t>OVU: INF-INF-004-ZV5-008</w:t>
      </w:r>
    </w:p>
    <w:p w14:paraId="090E5FC9" w14:textId="77777777" w:rsidR="009D172D" w:rsidRDefault="00000000">
      <w:r>
        <w:rPr>
          <w:b/>
        </w:rPr>
        <w:lastRenderedPageBreak/>
        <w:t>K28  Popíšu základní možnosti uložení dat (na lokálním disku počítače nebo v cloudovém úložišti).</w:t>
      </w:r>
    </w:p>
    <w:p w14:paraId="077D6516" w14:textId="77777777" w:rsidR="009D172D" w:rsidRDefault="00000000">
      <w:r>
        <w:t>OVU: INF-INF-004-ZV5-009</w:t>
      </w:r>
    </w:p>
    <w:p w14:paraId="709B9FE8" w14:textId="77777777" w:rsidR="009D172D" w:rsidRDefault="009D172D"/>
    <w:p w14:paraId="1D5279D9" w14:textId="77777777" w:rsidR="009D172D" w:rsidRDefault="00000000">
      <w:pPr>
        <w:pStyle w:val="Nadpis3"/>
      </w:pPr>
      <w:r>
        <w:t>(c) Internet a síť</w:t>
      </w:r>
    </w:p>
    <w:p w14:paraId="00194956" w14:textId="77777777" w:rsidR="009D172D" w:rsidRDefault="00000000">
      <w:r>
        <w:rPr>
          <w:b/>
        </w:rPr>
        <w:t>K29  Rozpoznám základní digitální zařízení, která jsou připojena k internetu, a rozpoznám základní rozdíl mezi online a offline prostředím.</w:t>
      </w:r>
    </w:p>
    <w:p w14:paraId="651F1100" w14:textId="77777777" w:rsidR="009D172D" w:rsidRDefault="00000000">
      <w:r>
        <w:t>OVU: INF-INF-004-ZV5-009</w:t>
      </w:r>
    </w:p>
    <w:p w14:paraId="73DC2602" w14:textId="77777777" w:rsidR="009D172D" w:rsidRDefault="00000000">
      <w:r>
        <w:rPr>
          <w:b/>
        </w:rPr>
        <w:t>K30  Vyhledám a ověřím informace na internetu.</w:t>
      </w:r>
    </w:p>
    <w:p w14:paraId="5FAB0F9D" w14:textId="77777777" w:rsidR="009D172D" w:rsidRDefault="00000000">
      <w:r>
        <w:t>OVU: INF-INF-004-ZV5-009</w:t>
      </w:r>
    </w:p>
    <w:p w14:paraId="4082E1A9" w14:textId="77777777" w:rsidR="009D172D" w:rsidRDefault="00000000">
      <w:r>
        <w:rPr>
          <w:b/>
        </w:rPr>
        <w:t>K31  Uložím a sdílím svou práci prostřednictvím cloudového úložiště.</w:t>
      </w:r>
    </w:p>
    <w:p w14:paraId="7817F23F" w14:textId="77777777" w:rsidR="009D172D" w:rsidRDefault="00000000">
      <w:r>
        <w:t>OVU: INF-INF-004-ZV5-009</w:t>
      </w:r>
    </w:p>
    <w:p w14:paraId="49B563A1" w14:textId="77777777" w:rsidR="009D172D" w:rsidRDefault="00000000">
      <w:r>
        <w:rPr>
          <w:b/>
        </w:rPr>
        <w:t>K32  Rozpoznám základní typy připojení (Wi-Fi, pevné připojení) a bezpečně se připojím k Wi-Fi síti.</w:t>
      </w:r>
    </w:p>
    <w:p w14:paraId="4EBC045C" w14:textId="77777777" w:rsidR="009D172D" w:rsidRDefault="00000000">
      <w:r>
        <w:t>OVU: INF-INF-004-ZV5-010</w:t>
      </w:r>
    </w:p>
    <w:p w14:paraId="1E001457" w14:textId="77777777" w:rsidR="009D172D" w:rsidRDefault="009D172D"/>
    <w:p w14:paraId="04191C0F" w14:textId="77777777" w:rsidR="009D172D" w:rsidRDefault="00000000">
      <w:pPr>
        <w:pStyle w:val="Nadpis2"/>
      </w:pPr>
      <w:r>
        <w:t>(d) Bezpečnost a soukromí</w:t>
      </w:r>
    </w:p>
    <w:p w14:paraId="525625BE" w14:textId="77777777" w:rsidR="009D172D" w:rsidRDefault="00000000">
      <w:r>
        <w:rPr>
          <w:b/>
        </w:rPr>
        <w:t>K33  Vytvořím bezpečné heslo a vysvětlím, proč slabé heslo představuje riziko.</w:t>
      </w:r>
    </w:p>
    <w:p w14:paraId="4DF2D000" w14:textId="77777777" w:rsidR="009D172D" w:rsidRDefault="00000000">
      <w:r>
        <w:t>OVU: INF-INF-004-ZV5-010</w:t>
      </w:r>
    </w:p>
    <w:p w14:paraId="77227201" w14:textId="77777777" w:rsidR="009D172D" w:rsidRDefault="00000000">
      <w:r>
        <w:rPr>
          <w:b/>
        </w:rPr>
        <w:t>K34  Rozliším mezi veřejnými a citlivými informacemi, které mohou být zneužity.</w:t>
      </w:r>
    </w:p>
    <w:p w14:paraId="7F7C80AD" w14:textId="77777777" w:rsidR="009D172D" w:rsidRDefault="00000000">
      <w:r>
        <w:t>OVU: INF-INF-004-ZV5-010</w:t>
      </w:r>
    </w:p>
    <w:p w14:paraId="666177D6" w14:textId="77777777" w:rsidR="009D172D" w:rsidRDefault="00000000">
      <w:r>
        <w:rPr>
          <w:b/>
        </w:rPr>
        <w:t>K35  Zjistím, že obsah, který mi internet zobrazuje, se liší od toho, co vidí jiní, a popíšu, proč k tomu dochází (reklamy, doporučení, algoritmy).</w:t>
      </w:r>
    </w:p>
    <w:p w14:paraId="22DD245A" w14:textId="77777777" w:rsidR="003006A3" w:rsidRDefault="003006A3" w:rsidP="003006A3">
      <w:r>
        <w:t>OVU: INF-INF-004-ZV5-010</w:t>
      </w:r>
    </w:p>
    <w:p w14:paraId="4B273535" w14:textId="77777777" w:rsidR="009D172D" w:rsidRDefault="009D172D"/>
    <w:sectPr w:rsidR="009D17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506834">
    <w:abstractNumId w:val="8"/>
  </w:num>
  <w:num w:numId="2" w16cid:durableId="68625899">
    <w:abstractNumId w:val="6"/>
  </w:num>
  <w:num w:numId="3" w16cid:durableId="770517684">
    <w:abstractNumId w:val="5"/>
  </w:num>
  <w:num w:numId="4" w16cid:durableId="978151203">
    <w:abstractNumId w:val="4"/>
  </w:num>
  <w:num w:numId="5" w16cid:durableId="221185710">
    <w:abstractNumId w:val="7"/>
  </w:num>
  <w:num w:numId="6" w16cid:durableId="1381438851">
    <w:abstractNumId w:val="3"/>
  </w:num>
  <w:num w:numId="7" w16cid:durableId="81755962">
    <w:abstractNumId w:val="2"/>
  </w:num>
  <w:num w:numId="8" w16cid:durableId="1052122127">
    <w:abstractNumId w:val="1"/>
  </w:num>
  <w:num w:numId="9" w16cid:durableId="1321695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6A3"/>
    <w:rsid w:val="00326F90"/>
    <w:rsid w:val="009D172D"/>
    <w:rsid w:val="00AA1D8D"/>
    <w:rsid w:val="00B47730"/>
    <w:rsid w:val="00CB0664"/>
    <w:rsid w:val="00F669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B683D86-9BEC-48D4-93BF-A1E19948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645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Šárka Povolná</cp:lastModifiedBy>
  <cp:revision>2</cp:revision>
  <dcterms:created xsi:type="dcterms:W3CDTF">2013-12-23T23:15:00Z</dcterms:created>
  <dcterms:modified xsi:type="dcterms:W3CDTF">2026-06-13T18:38:00Z</dcterms:modified>
  <cp:category/>
</cp:coreProperties>
</file>