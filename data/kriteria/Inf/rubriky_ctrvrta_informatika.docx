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Rubriky pro hodnocení kritérií – 4. ročník Informatika</w:t>
      </w:r>
    </w:p>
    <w:p>
      <w:r>
        <w:t>34 kritérií se čtyřmi úrovněmi J / Č / T / Ú</w:t>
      </w:r>
    </w:p>
    <w:p>
      <w:r>
        <w:t>Pro slovní hodnocení podle projektu Vysvědčení jinak</w:t>
      </w:r>
    </w:p>
    <w:p>
      <w:r>
        <w:t>Navázáno na OVU informatiky (RVP ZV 2024/2025, uzlový bod ZV5)</w:t>
      </w:r>
    </w:p>
    <w:p>
      <w:pPr>
        <w:pStyle w:val="Heading1"/>
      </w:pPr>
      <w:r>
        <w:t>1. Úvod</w:t>
      </w:r>
    </w:p>
    <w:p>
      <w:r>
        <w:t>Tento dokument obsahuje rubriky se čtyřúrovňovou škálou J/Č/T/Ú (Vysvědčení jinak) pro sadu 34 kritérií Informatiky 4. ročníku.</w:t>
      </w:r>
    </w:p>
    <w:p>
      <w:pPr>
        <w:pStyle w:val="Heading2"/>
      </w:pPr>
      <w:r>
        <w:t>Čtyři úrovně zvládnutí (1. osoba)</w:t>
      </w:r>
    </w:p>
    <w:p>
      <w:r>
        <w:t>Škála vychází z projektu Vysvědčení jinak (NPI ČR):</w:t>
      </w:r>
    </w:p>
    <w:p>
      <w:pPr>
        <w:pStyle w:val="ListBullet"/>
      </w:pPr>
      <w:r>
        <w:t>J – ještě neosvojeno: zatím to nezvládám sám, potřebuji vedení učitele nebo rozsáhlou dopomoc.</w:t>
      </w:r>
    </w:p>
    <w:p>
      <w:pPr>
        <w:pStyle w:val="ListBullet"/>
      </w:pPr>
      <w:r>
        <w:t>Č – částečně osvojeno: zvládám s mírnou nápovědou nebo oporou, ještě někdy chybuji.</w:t>
      </w:r>
    </w:p>
    <w:p>
      <w:pPr>
        <w:pStyle w:val="ListBullet"/>
      </w:pPr>
      <w:r>
        <w:t>T – téměř osvojeno: zvládám samostatně, s drobnými chybami nebo občasným zaváháním.</w:t>
      </w:r>
    </w:p>
    <w:p>
      <w:pPr>
        <w:pStyle w:val="ListBullet"/>
      </w:pPr>
      <w:r>
        <w:t>Ú – úplně osvojeno: zvládám samostatně, plynule a bez chyb, dokážu to použít i v nových situacích.</w:t>
      </w:r>
    </w:p>
    <w:p>
      <w:pPr>
        <w:pStyle w:val="Heading1"/>
      </w:pPr>
      <w:r>
        <w:t>2. Rubriky pro všech 34 kritérií</w:t>
      </w:r>
    </w:p>
    <w:p>
      <w:pPr>
        <w:pStyle w:val="Heading2"/>
      </w:pPr>
      <w:r>
        <w:t>2.1 Oblast 1: Data, informace a modelování</w:t>
      </w:r>
    </w:p>
    <w:p>
      <w:pPr>
        <w:pStyle w:val="Heading3"/>
      </w:pPr>
      <w:r>
        <w:t>Kritérium 1: Poznává a zaznamenává data</w:t>
      </w:r>
    </w:p>
    <w:p>
      <w:r>
        <w:t>Znění kritéria: Poznám, pojmenuju a zaznamenám jednoduchá data ve svém okolí podle zadaných kritérií.</w:t>
      </w:r>
    </w:p>
    <w:p>
      <w:r>
        <w:t>Navázáno na OVU: INF-INF-001-ZV5-001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rozpoznám a pojmenuji různé druhy dat (číslo, text, obrázek, video) v různých situacích a přesně je zaznamenám podle zadaných kritérií.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Samostatně rozpoznám a zaznamenám běžné druhy dat; u méně obvyklých dat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rozpoznám základní druhy dat (číslo, text); záznam dokončím s drobnými nepřesnostmi.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Rozpoznávání a záznam dat vyžaduji rozsáhlé vedení učitele.</w:t>
            </w:r>
          </w:p>
        </w:tc>
      </w:tr>
    </w:tbl>
    <w:p/>
    <w:p>
      <w:pPr>
        <w:pStyle w:val="Heading3"/>
      </w:pPr>
      <w:r>
        <w:t>Kritérium 2: Porovnává data a odpovídá na otázky</w:t>
      </w:r>
    </w:p>
    <w:p>
      <w:r>
        <w:t>Znění kritéria: Odpovím na otázku, která vyžaduje porovnání alespoň dvou dat (např. ve kterém měsíci bylo nejtepleji, kdo nasbíral víc).</w:t>
      </w:r>
    </w:p>
    <w:p>
      <w:r>
        <w:t>Navázáno na OVU: INF-INF-001-ZV5-001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porovnám data, odpovím na otázku a svůj závěr zdůvodním vlastními slovy.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Porovnám data a odpovím správně; zdůvodnění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porovnám data; odpovím, ale zdůvodnění chybí nebo je neúplné.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Porovnání dat vyžaduji vedení; odpověď formuluji s pomocí učitele.</w:t>
            </w:r>
          </w:p>
        </w:tc>
      </w:tr>
    </w:tbl>
    <w:p/>
    <w:p>
      <w:pPr>
        <w:pStyle w:val="Heading3"/>
      </w:pPr>
      <w:r>
        <w:t>Kritérium 3: Odůvodňuje rozhodnutí daty</w:t>
      </w:r>
    </w:p>
    <w:p>
      <w:r>
        <w:t>Znění kritéria: Vysvětlím svá rozhodnutí na základě dat.</w:t>
      </w:r>
    </w:p>
    <w:p>
      <w:r>
        <w:t>Navázáno na OVU: INF-INF-001-ZV5-001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odůvodním rozhodnutí s odkazem na konkrétní data; zdůvodnění je jasné a přesvědčivé.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Odůvodním rozhodnutí na základě dat s drobnými nepřesnostmi ve vysvětlení.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Rozhodnutí popíšu, ale propojení s daty formuluji s nápovědou.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Rozhodnutí popíšu jen s rozsáhlou dopomocí učitele.</w:t>
            </w:r>
          </w:p>
        </w:tc>
      </w:tr>
    </w:tbl>
    <w:p/>
    <w:p>
      <w:pPr>
        <w:pStyle w:val="Heading3"/>
      </w:pPr>
      <w:r>
        <w:t>Kritérium 4: Vybírá klíčové prvky problému</w:t>
      </w:r>
    </w:p>
    <w:p>
      <w:r>
        <w:t>Znění kritéria: Vyberu základní prvky, které jsou důležité pro řešení problému, s jednoduchým odůvodněním své volby.</w:t>
      </w:r>
    </w:p>
    <w:p>
      <w:r>
        <w:t>Navázáno na OVU: INF-INF-001-ZV5-002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určím klíčové prvky, jasně odůvodním výběr a porovnám je s méně důležitými prvky.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Klíčové prvky určím samostatně; odůvodnění je správné, ale stručné.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určím základní prvky; odůvodnění formuluji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Výběr prvků provedu jen s rozsáhlým vedením.</w:t>
            </w:r>
          </w:p>
        </w:tc>
      </w:tr>
    </w:tbl>
    <w:p/>
    <w:p>
      <w:pPr>
        <w:pStyle w:val="Heading3"/>
      </w:pPr>
      <w:r>
        <w:t>Kritérium 5: Popisuje vztahy mezi prvky</w:t>
      </w:r>
    </w:p>
    <w:p>
      <w:r>
        <w:t>Znění kritéria: Popíšu základní vztahy mezi prvky (větší, menší, blízký, daleký) a uvedu je v jednoduchém znázornění.</w:t>
      </w:r>
    </w:p>
    <w:p>
      <w:r>
        <w:t>Navázáno na OVU: INF-INF-001-ZV5-002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a zakreslím různé typy vztahů; propojení s problémem je jasné a přehledné.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Základní vztahy popíšu a znázorním samostatně; složitější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1–2 základní vztahy; znázornění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Vztahy mezi prvky popíšu jen s rozsáhlou dopomocí.</w:t>
            </w:r>
          </w:p>
        </w:tc>
      </w:tr>
    </w:tbl>
    <w:p/>
    <w:p>
      <w:pPr>
        <w:pStyle w:val="Heading3"/>
      </w:pPr>
      <w:r>
        <w:t>Kritérium 6: Znázorňuje situaci a vyhodnocuje prvky</w:t>
      </w:r>
    </w:p>
    <w:p>
      <w:r>
        <w:t>Znění kritéria: Znázorním situaci s klíčovými prvky a vztahy a vyhodnotím, které jsou pro řešení nejdůležitější.</w:t>
      </w:r>
    </w:p>
    <w:p>
      <w:r>
        <w:t>Navázáno na OVU: INF-INF-001-ZV5-002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vytvořím přehledné znázornění (schéma, mapa) a přesvědčivě odůvodním výběr nejdůležitějších prvků.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Znázornění sestavím samostatně; vyhodnocení je správné, ale méně podrobné.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znázorním situaci; vyhodnocení provedu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Znázornění situace zvládnu jen s rozsáhlou dopomocí.</w:t>
            </w:r>
          </w:p>
        </w:tc>
      </w:tr>
    </w:tbl>
    <w:p/>
    <w:p>
      <w:pPr>
        <w:pStyle w:val="Heading3"/>
      </w:pPr>
      <w:r>
        <w:t>Kritérium 7: Zkoumá model a určuje prvky</w:t>
      </w:r>
    </w:p>
    <w:p>
      <w:r>
        <w:t>Znění kritéria: Prozkoumám jednoduchý model, určím základní prvky a rozeznám jednoduché vztahy mezi nimi.</w:t>
      </w:r>
    </w:p>
    <w:p>
      <w:r>
        <w:t>Navázáno na OVU: INF-INF-001-ZV5-003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prozkoumám model, přesně pojmenuji všechny prvky a vysvětlím jejich vzájemné vztahy.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Základní prvky a vztahy určím samostatně; méně zjevné s drobnými chybami.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určím základní prvky; složitější vztahy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Zkoumání modelu zvládnu jen s rozsáhlou dopomocí.</w:t>
            </w:r>
          </w:p>
        </w:tc>
      </w:tr>
    </w:tbl>
    <w:p/>
    <w:p>
      <w:pPr>
        <w:pStyle w:val="Heading3"/>
      </w:pPr>
      <w:r>
        <w:t>Kritérium 8: Vysvětluje symboly v modelu</w:t>
      </w:r>
    </w:p>
    <w:p>
      <w:r>
        <w:t>Znění kritéria: Vysvětlím, co základní prvky a symboly v modelu představují.</w:t>
      </w:r>
    </w:p>
    <w:p>
      <w:r>
        <w:t>Navázáno na OVU: INF-INF-001-ZV5-003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přesně vysvětlím všechny prvky a symboly včetně méně zjevných; výklad je srozumitelný.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Vysvětlím většinu prvků a symbolů samostatně; méně zjevné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Základní prvky vysvětlím s nápovědou; složitější symboly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Vysvětlení prvků a symbolů zvládám jen s rozsáhlou dopomocí.</w:t>
            </w:r>
          </w:p>
        </w:tc>
      </w:tr>
    </w:tbl>
    <w:p/>
    <w:p>
      <w:pPr>
        <w:pStyle w:val="Heading3"/>
      </w:pPr>
      <w:r>
        <w:t>Kritérium 9: Rozlišuje přímé a nepřímé informace z modelu</w:t>
      </w:r>
    </w:p>
    <w:p>
      <w:r>
        <w:t>Znění kritéria: Určím, které informace lze z modelu přímo získat a které nelze.</w:t>
      </w:r>
    </w:p>
    <w:p>
      <w:r>
        <w:t>Navázáno na OVU: INF-INF-001-ZV5-003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rozliším přímé a odvozené informace; odůvodním, proč některé informace z modelu získat nelze.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Rozliším přímé a nepřímé informace samostatně; odůvodnění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určím, co z modelu přímo přečtu; u skrytých informací potřebuji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Rozlišení přímých a nepřímých informací zvládnu jen s rozsáhlou dopomocí.</w:t>
            </w:r>
          </w:p>
        </w:tc>
      </w:tr>
    </w:tbl>
    <w:p/>
    <w:p>
      <w:pPr>
        <w:pStyle w:val="Heading2"/>
      </w:pPr>
      <w:r>
        <w:t>2.2 Oblast 2: Algoritmizace a programování</w:t>
      </w:r>
    </w:p>
    <w:p>
      <w:pPr>
        <w:pStyle w:val="Heading3"/>
      </w:pPr>
      <w:r>
        <w:t>Kritérium 10: Navrhuje kroky řešení</w:t>
      </w:r>
    </w:p>
    <w:p>
      <w:r>
        <w:t>Znění kritéria: Navrhnu kroky potřebné k vyřešení problému a uspořádám je v základní posloupnosti.</w:t>
      </w:r>
    </w:p>
    <w:p>
      <w:r>
        <w:t>Navázáno na OVU: INF-INF-002-ZV5-004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navrhnu správnou a úplnou posloupnost kroků; u složitějšího problému zvládnu i alternativní pořadí.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Navrhnu kroky a správně je uspořádám; drobné nepřesnosti v pořadí opravím sám.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sestavím základní kroky; pořadí dokončím s vedením.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Navrhování kroků a jejich pořadí zvládám jen s rozsáhlou dopomocí.</w:t>
            </w:r>
          </w:p>
        </w:tc>
      </w:tr>
    </w:tbl>
    <w:p/>
    <w:p>
      <w:pPr>
        <w:pStyle w:val="Heading3"/>
      </w:pPr>
      <w:r>
        <w:t>Kritérium 11: Sestavuje a zapisuje algoritmus</w:t>
      </w:r>
    </w:p>
    <w:p>
      <w:r>
        <w:t>Znění kritéria: Sestavím a zapíšu jednoduchý algoritmus pomocí slov nebo jednoduchých symbolů.</w:t>
      </w:r>
    </w:p>
    <w:p>
      <w:r>
        <w:t>Navázáno na OVU: INF-INF-002-ZV5-004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zapíšu přesný algoritmus slovy i symboly; zápis je srozumitelný pro jiné.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Algoritmus zapíšu samostatně; drobné nepřesnosti v zápisu opravím sám.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zapíšu základní algoritmus; symboly používám s vedením.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Zápis algoritmu zvládnu jen s rozsáhlou dopomocí.</w:t>
            </w:r>
          </w:p>
        </w:tc>
      </w:tr>
    </w:tbl>
    <w:p/>
    <w:p>
      <w:pPr>
        <w:pStyle w:val="Heading3"/>
      </w:pPr>
      <w:r>
        <w:t>Kritérium 12: Hodnotí správnost postupu</w:t>
      </w:r>
    </w:p>
    <w:p>
      <w:r>
        <w:t>Znění kritéria: Rozhodnu a vysvětlím správnost a nesprávnost svého postupu na základě výsledného řešení.</w:t>
      </w:r>
    </w:p>
    <w:p>
      <w:r>
        <w:t>Navázáno na OVU: INF-INF-002-ZV5-004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zhodnotím svůj postup, jasně vysvětlím chyby i správné kroky a navrhnu zlepšení.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Postup vyhodnotím správně; vysvětlení chyb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určím, zda je řešení správné; vysvětlení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Vyhodnocení postupu zvládnu jen s rozsáhlou dopomocí.</w:t>
            </w:r>
          </w:p>
        </w:tc>
      </w:tr>
    </w:tbl>
    <w:p/>
    <w:p>
      <w:pPr>
        <w:pStyle w:val="Heading3"/>
      </w:pPr>
      <w:r>
        <w:t>Kritérium 13: Skládá bloky do posloupnosti</w:t>
      </w:r>
    </w:p>
    <w:p>
      <w:r>
        <w:t>Znění kritéria: Složím základní bloky do jednoduché posloupnosti, která splňuje zadání.</w:t>
      </w:r>
    </w:p>
    <w:p>
      <w:r>
        <w:t>Navázáno na OVU: INF-INF-002-ZV5-005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složím bloky do přesné a funkční posloupnosti; zadání splním i v nové situaci.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Posloupnost složím samostatně; drobné chyby opravím sám.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složím základní posloupnost; složitější sekvence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Skládání bloků zvládnu jen s rozsáhlou dopomocí.</w:t>
            </w:r>
          </w:p>
        </w:tc>
      </w:tr>
    </w:tbl>
    <w:p/>
    <w:p>
      <w:pPr>
        <w:pStyle w:val="Heading3"/>
      </w:pPr>
      <w:r>
        <w:t>Kritérium 14: Vytváří program s opakováním</w:t>
      </w:r>
    </w:p>
    <w:p>
      <w:r>
        <w:t>Znění kritéria: Vytvořím jednoduchý program s opakujícími se bloky.</w:t>
      </w:r>
    </w:p>
    <w:p>
      <w:r>
        <w:t>Navázáno na OVU: INF-INF-002-ZV5-005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vytvořím program s opakováním; správně nastavím počet opakování i pro nové situace.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Program s opakováním vytvořím samostatně; drobné chyby v nastavení opravím sám.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vytvořím program s jednoduchým opakováním; složitější nastavení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Tvorba programu s opakováním vyžaduje rozsáhlou dopomoc.</w:t>
            </w:r>
          </w:p>
        </w:tc>
      </w:tr>
    </w:tbl>
    <w:p/>
    <w:p>
      <w:pPr>
        <w:pStyle w:val="Heading3"/>
      </w:pPr>
      <w:r>
        <w:t>Kritérium 15: Ověřuje program a popisuje chování</w:t>
      </w:r>
    </w:p>
    <w:p>
      <w:r>
        <w:t>Znění kritéria: Ověřím, že program funguje, a popíšu, co program dělá.</w:t>
      </w:r>
    </w:p>
    <w:p>
      <w:r>
        <w:t>Navázáno na OVU: INF-INF-002-ZV5-005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ověřím program na různých vstupech, přesně popíšu jeho chování a identifikuji chyby.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Program ověřím a popíšu správně; u méně obvyklých vstupů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ověřím základní fungování; popis chování formuluji s pomocí.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Ověřování a popis programu zvládnu jen s rozsáhlou dopomocí.</w:t>
            </w:r>
          </w:p>
        </w:tc>
      </w:tr>
    </w:tbl>
    <w:p/>
    <w:p>
      <w:pPr>
        <w:pStyle w:val="Heading2"/>
      </w:pPr>
      <w:r>
        <w:t>2.3 Oblast 3: Informační systémy</w:t>
      </w:r>
    </w:p>
    <w:p/>
    <w:p>
      <w:pPr>
        <w:pStyle w:val="Heading3"/>
      </w:pPr>
      <w:r>
        <w:t>Kritérium 16: Použije podprogram (proceduru nebo funkci)</w:t>
      </w:r>
    </w:p>
    <w:p>
      <w:r>
        <w:t>Znění kritéria: Použiji podprogram (proceduru nebo funkci) k zjednodušení opakující se části programu.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použiji podprogram (proceduru nebo funkci) ke zjednodušení opakujících se částí programu a vysvětlím jeho přínos.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Podprogram použiji samostatně; u složitějšího zadání občas potřebuji drobnou pomoc.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Podprogram použiji jen s pomocí učitele nebo podle vzoru.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Zatím podprogram nepoužiji ani nevysvětlím, k čemu slouží.</w:t>
            </w:r>
          </w:p>
        </w:tc>
      </w:tr>
    </w:tbl>
    <w:p>
      <w:pPr>
        <w:pStyle w:val="Heading3"/>
      </w:pPr>
      <w:r>
        <w:t>Kritérium 17: Popisuje fungování informačního systému</w:t>
      </w:r>
    </w:p>
    <w:p>
      <w:r>
        <w:t>Znění kritéria: Popíšu, jak konkrétní informační systém funguje a co umožňuje různým uživatelům.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přesně popíšu fungování a možnosti systému pro různé typy uživatelů; popis je srozumitelný.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Fungování systému popíšu správně; popis různých uživatelů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základní funkce systému; uživatelské perspektivy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fungování systému zvládnu jen s rozsáhlou dopomocí.</w:t>
            </w:r>
          </w:p>
        </w:tc>
      </w:tr>
    </w:tbl>
    <w:p/>
    <w:p>
      <w:pPr>
        <w:pStyle w:val="Heading3"/>
      </w:pPr>
      <w:r>
        <w:t>Kritérium 18: Rozpoznává typy dat v systému</w:t>
      </w:r>
    </w:p>
    <w:p>
      <w:r>
        <w:t>Znění kritéria: Poznám a pojmenuji základní typy dat, se kterými vybraný informační systém pracuje (čísla, texty, fotky…).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identifikuji a pojmenuji všechny základní typy dat; u nového systému přenesu znalost.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Základní typy dat identifikuji samostatně; méně obvyklé typy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rozpoznám 2–3 základní typy dat; pojmenování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Rozpoznání a pojmenování dat zvládnu jen s rozsáhlou dopomocí.</w:t>
            </w:r>
          </w:p>
        </w:tc>
      </w:tr>
    </w:tbl>
    <w:p/>
    <w:p>
      <w:pPr>
        <w:pStyle w:val="Heading3"/>
      </w:pPr>
      <w:r>
        <w:t>Kritérium 19: Hodnotí systém z pohledu uživatele</w:t>
      </w:r>
    </w:p>
    <w:p>
      <w:r>
        <w:t>Znění kritéria: Zhodnotím informační systém z pohledu uživatele – co mu pomáhá a co mu nevyhovuje.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formuluji konkrétní výhody i nevýhody; hodnocení podpořím vlastním příkladem.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Hodnocení výhod a nevýhod je správné; příklady jsou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uvedu alespoň jednu výhodu a jednu nevýhodu; formulace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Hodnocení systému zvládnu jen s rozsáhlou dopomocí.</w:t>
            </w:r>
          </w:p>
        </w:tc>
      </w:tr>
    </w:tbl>
    <w:p/>
    <w:p>
      <w:pPr>
        <w:pStyle w:val="Heading3"/>
      </w:pPr>
      <w:r>
        <w:t>Kritérium 20: Popisuje přínos informačního systému</w:t>
      </w:r>
    </w:p>
    <w:p>
      <w:r>
        <w:t>Znění kritéria: Popíšu, k čemu mi vybraný informační systém pomohl nebo by mohl pomoci, a zdůvodním svůj pohled.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konkrétní situaci, kdy systém pomohl, a přesvědčivě zdůvodním svůj pohled.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Popis a zdůvodnění jsou správné; s drobnými nedostatky ve formulaci.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základní přínos systému; zdůvodnění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přínosu systému zvládnu jen s rozsáhlou dopomocí.</w:t>
            </w:r>
          </w:p>
        </w:tc>
      </w:tr>
    </w:tbl>
    <w:p/>
    <w:p>
      <w:pPr>
        <w:pStyle w:val="Heading3"/>
      </w:pPr>
      <w:r>
        <w:t>Kritérium 21: Používá informační systém k úkolu</w:t>
      </w:r>
    </w:p>
    <w:p>
      <w:r>
        <w:t>Znění kritéria: Použiji informační systém (katalog knihovny, jídelníček nebo školní systém) k vyřešení konkrétního úkolu a popíšu, jak jsem postupoval.</w:t>
      </w:r>
    </w:p>
    <w:p>
      <w:r>
        <w:t>Navázáno na OVU: INF-INF-003-ZV5-006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použiji systém k vyřešení úkolu a přesně popíšu celý postup; zvládnu i v nové situaci.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Systém použiji a postup popíšu správně; drobné nepřesnosti v popisu opravím sám.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systém použiji pro základní úkol; popis postupu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Použití systému k vyřešení úkolu zvládnu jen s rozsáhlou dopomocí.</w:t>
            </w:r>
          </w:p>
        </w:tc>
      </w:tr>
    </w:tbl>
    <w:p/>
    <w:p>
      <w:pPr>
        <w:pStyle w:val="Heading2"/>
      </w:pPr>
      <w:r>
        <w:t>2.4 Oblast 4: Digitální technologie</w:t>
      </w:r>
    </w:p>
    <w:p>
      <w:pPr>
        <w:pStyle w:val="Heading3"/>
      </w:pPr>
      <w:r>
        <w:t>(a) Data v tabulce</w:t>
      </w:r>
    </w:p>
    <w:p>
      <w:pPr>
        <w:pStyle w:val="Heading3"/>
      </w:pPr>
      <w:r>
        <w:t>Kritérium 22: Popisuje strukturu tabulky</w:t>
      </w:r>
    </w:p>
    <w:p>
      <w:r>
        <w:t>Znění kritéria: Popíšu základní strukturu tabulky (co jsou sloupce a co řádky) a vyberu, kam patří konkrétní údaj.</w:t>
      </w:r>
    </w:p>
    <w:p>
      <w:r>
        <w:t>Navázáno na OVU: INF-INF-003-ZV5-007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strukturu tabulky a přesně zařadím jakýkoli údaj na správné místo.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Strukturu tabulky popíšu a údaj zařadím správně; u neobvyklých údajů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základní strukturu tabulky; zařazení údaje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struktury tabulky a zařazení údajů zvládnu jen s rozsáhlou dopomocí.</w:t>
            </w:r>
          </w:p>
        </w:tc>
      </w:tr>
    </w:tbl>
    <w:p/>
    <w:p>
      <w:pPr>
        <w:pStyle w:val="Heading3"/>
      </w:pPr>
      <w:r>
        <w:t>Kritérium 23: Třídí data do kategorií</w:t>
      </w:r>
    </w:p>
    <w:p>
      <w:r>
        <w:t>Znění kritéria: Roztřídím data do kategorií podle zadaných (i vlastních) pravidel.</w:t>
      </w:r>
    </w:p>
    <w:p>
      <w:r>
        <w:t>Navázáno na OVU: INF-INF-003-ZV5-007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roztřídím data podle zadaných i vlastních pravidel; zvládnu i víceúrovňové třídění.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Třídění podle zadaných pravidel zvládnu samostatně; vlastní pravidla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roztřídím data podle jednoduchého pravidla; složitější kategorie vyžadují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Třídění dat do kategorií zvládnu jen s rozsáhlou dopomocí.</w:t>
            </w:r>
          </w:p>
        </w:tc>
      </w:tr>
    </w:tbl>
    <w:p/>
    <w:p>
      <w:pPr>
        <w:pStyle w:val="Heading3"/>
      </w:pPr>
      <w:r>
        <w:t>Kritérium 24: Zapisuje data do struktur</w:t>
      </w:r>
    </w:p>
    <w:p>
      <w:r>
        <w:t>Znění kritéria: Zapíšu číselná i nečíselná data do předpřipravených jednoduchých struktur (tabulka, seznam).</w:t>
      </w:r>
    </w:p>
    <w:p>
      <w:r>
        <w:t>Navázáno na OVU: INF-INF-003-ZV5-007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přesně zapíšu oba typy dat do správné struktury; zápis je úplný a bez chyb.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Zápis dat do struktur zvládnu samostatně; drobné nepřesnosti opravím sám.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zapíšu základní data do připravené struktury; volba struktury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Zápis dat do struktur zvládnu jen s rozsáhlou dopomocí.</w:t>
            </w:r>
          </w:p>
        </w:tc>
      </w:tr>
    </w:tbl>
    <w:p/>
    <w:p>
      <w:pPr>
        <w:pStyle w:val="Heading3"/>
      </w:pPr>
      <w:r>
        <w:t>(b) Správa souborů a aplikací</w:t>
      </w:r>
    </w:p>
    <w:p>
      <w:pPr>
        <w:pStyle w:val="Heading3"/>
      </w:pPr>
      <w:r>
        <w:t>Kritérium 25: Rozpoznává ovládací prvky a vybírá aplikaci</w:t>
      </w:r>
    </w:p>
    <w:p>
      <w:r>
        <w:t>Znění kritéria: Ukážu společné prvky ovládání v různých aplikacích a na různých zařízeních a vyberu jednoduchou aplikaci pro základní úkol.</w:t>
      </w:r>
    </w:p>
    <w:p>
      <w:r>
        <w:t>Navázáno na OVU: INF-INF-004-ZV5-008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identifikuji společné ovládací prvky a vyberu vhodnou aplikaci pro libovolný základní úkol.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Společné prvky identifikuji a aplikaci vyberu správně; u méně obvyklých situací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identifikuji 2–3 společné prvky; výběr aplikace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Identifikaci prvků a výběr aplikace zvládnu jen s rozsáhlou dopomocí.</w:t>
            </w:r>
          </w:p>
        </w:tc>
      </w:tr>
    </w:tbl>
    <w:p/>
    <w:p>
      <w:pPr>
        <w:pStyle w:val="Heading3"/>
      </w:pPr>
      <w:r>
        <w:t>Kritérium 26: Vrací se k uložené práci</w:t>
      </w:r>
    </w:p>
    <w:p>
      <w:r>
        <w:t>Znění kritéria: Vrátím se k rozdělané práci pomocí základních funkcí – otevření dokumentu, který jsem si uložil lokálně nebo cloudově.</w:t>
      </w:r>
    </w:p>
    <w:p>
      <w:r>
        <w:t>Navázáno na OVU: INF-INF-004-ZV5-008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otevřu uloženou práci jak lokálně, tak cloudově; postup zvládnu i v nové situaci.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Otevření práce zvládnu samostatně; příležitostně zaváhám u cloudového přístupu.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otevřu lokálně uloženou práci; cloudový přístup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Otevření dříve uložené práce zvládnu jen s rozsáhlou dopomocí.</w:t>
            </w:r>
          </w:p>
        </w:tc>
      </w:tr>
    </w:tbl>
    <w:p/>
    <w:p>
      <w:pPr>
        <w:pStyle w:val="Heading3"/>
      </w:pPr>
      <w:r>
        <w:t>Kritérium 27: Maže soubory a vysvětluje důsledky</w:t>
      </w:r>
    </w:p>
    <w:p>
      <w:r>
        <w:t>Znění kritéria: Smažu soubor nebo dokument z plochy počítače nebo ze složky a vysvětlím, co se s daty stane.</w:t>
      </w:r>
    </w:p>
    <w:p>
      <w:r>
        <w:t>Navázáno na OVU: INF-INF-004-ZV5-008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smažu soubor a přesně vysvětlím, co se s daty stane (koš, trvalé smazání, cloud).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Smazání zvládnu samostatně; vysvětlení je správné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soubor smažu; vysvětlení, co se stane s daty,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Smazání souboru a vysvětlení zvládnu jen s rozsáhlou dopomocí.</w:t>
            </w:r>
          </w:p>
        </w:tc>
      </w:tr>
    </w:tbl>
    <w:p/>
    <w:p>
      <w:pPr>
        <w:pStyle w:val="Heading3"/>
      </w:pPr>
      <w:r>
        <w:t>Kritérium 28: Popisuje možnosti uložení dat</w:t>
      </w:r>
    </w:p>
    <w:p>
      <w:r>
        <w:t>Znění kritéria: Popíšu základní možnosti uložení dat (na lokálním disku počítače nebo v cloudovém úložišti).</w:t>
      </w:r>
    </w:p>
    <w:p>
      <w:r>
        <w:t>Navázáno na OVU: INF-INF-004-ZV5-008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obě možnosti uložení a porovnám jejich výhody a nevýhody.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Obě možnosti popíšu správně; porovnání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 lokální uložení; cloudové úložiště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Popis možností uložení zvládnu jen s rozsáhlou dopomocí.</w:t>
            </w:r>
          </w:p>
        </w:tc>
      </w:tr>
    </w:tbl>
    <w:p/>
    <w:p>
      <w:pPr>
        <w:pStyle w:val="Heading3"/>
      </w:pPr>
      <w:r>
        <w:t>(c) Internet a síť</w:t>
      </w:r>
    </w:p>
    <w:p>
      <w:pPr>
        <w:pStyle w:val="Heading3"/>
      </w:pPr>
      <w:r>
        <w:t>Kritérium 29: Rozpoznává zařízení a online/offline prostředí</w:t>
      </w:r>
    </w:p>
    <w:p>
      <w:r>
        <w:t>Znění kritéria: Rozpoznám základní digitální zařízení, která jsou připojena k internetu, a rozpoznám základní rozdíl mezi online a offline prostředím.</w:t>
      </w:r>
    </w:p>
    <w:p>
      <w:r>
        <w:t>Navázáno na OVU: INF-INF-004-ZV5-009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rozpoznám a pojmenuji různá zařízení; přesně vysvětlím rozdíl online a offline prostředí.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Základní zařízení rozpoznám a rozdíl vysvětlím správně; u méně obvyklých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rozpoznám 2–3 zařízení; rozdíl online/offline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Rozpoznání zařízení a vysvětlení pojmů zvládnu jen s rozsáhlou dopomocí.</w:t>
            </w:r>
          </w:p>
        </w:tc>
      </w:tr>
    </w:tbl>
    <w:p/>
    <w:p>
      <w:pPr>
        <w:pStyle w:val="Heading3"/>
      </w:pPr>
      <w:r>
        <w:t>Kritérium 30: Vyhledává a ověřuje informace</w:t>
      </w:r>
    </w:p>
    <w:p>
      <w:r>
        <w:t>Znění kritéria: Vyhledám a ověřím informace na internetu.</w:t>
      </w:r>
    </w:p>
    <w:p>
      <w:r>
        <w:t>Navázáno na OVU: INF-INF-004-ZV5-009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vyhledám informace, porovnám více zdrojů a ověřím jejich důvěryhodnost.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Vyhledám informace samostatně; ověření důvěryhodnosti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vyhledám informace pomocí klíčových slov; ověření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Vyhledávání a ověřování informací zvládnu jen s rozsáhlou dopomocí.</w:t>
            </w:r>
          </w:p>
        </w:tc>
      </w:tr>
    </w:tbl>
    <w:p/>
    <w:p>
      <w:pPr>
        <w:pStyle w:val="Heading3"/>
      </w:pPr>
      <w:r>
        <w:t>Kritérium 31: Ukládá a sdílí práci v cloudu</w:t>
      </w:r>
    </w:p>
    <w:p>
      <w:r>
        <w:t>Znění kritéria: Uložím a sdílím svou práci prostřednictvím cloudového úložiště.</w:t>
      </w:r>
    </w:p>
    <w:p>
      <w:r>
        <w:t>Navázáno na OVU: INF-INF-004-ZV5-009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uložím práci do cloudu a nasdílím ji správně (odkaz, oprávnění); zvládnu i v nové situaci.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Uložení i sdílení zvládnu samostatně; příležitostně zaváhám u nastavení oprávnění.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práci do cloudu uložím; sdílení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Uložení a sdílení práce v cloudu zvládnu jen s rozsáhlou dopomocí.</w:t>
            </w:r>
          </w:p>
        </w:tc>
      </w:tr>
    </w:tbl>
    <w:p/>
    <w:p>
      <w:pPr>
        <w:pStyle w:val="Heading3"/>
      </w:pPr>
      <w:r>
        <w:t>Kritérium 32: Rozpoznává typy připojení a připojuje se</w:t>
      </w:r>
    </w:p>
    <w:p>
      <w:r>
        <w:t>Znění kritéria: Rozpoznám základní typy připojení (Wi-Fi, pevné připojení) a bezpečně se připojím k Wi-Fi síti.</w:t>
      </w:r>
    </w:p>
    <w:p>
      <w:r>
        <w:t>Navázáno na OVU: INF-INF-004-ZV5-009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rozpoznám typy připojení, porovnám jejich vlastnosti a bezpečně se připojím k libovolné Wi-Fi.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Typy připojení rozpoznám a připojím se správně; u méně obvyklé sítě příležitostně zaváhám.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rozpoznám Wi-Fi; připojení k síti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Rozpoznání připojení a připojování k síti zvládnu jen s rozsáhlou dopomocí.</w:t>
            </w:r>
          </w:p>
        </w:tc>
      </w:tr>
    </w:tbl>
    <w:p/>
    <w:p>
      <w:pPr>
        <w:pStyle w:val="Heading3"/>
      </w:pPr>
      <w:r>
        <w:t>(d) Bezpečnost a soukromí</w:t>
      </w:r>
    </w:p>
    <w:p>
      <w:pPr>
        <w:pStyle w:val="Heading3"/>
      </w:pPr>
      <w:r>
        <w:t>Kritérium 33: Vytváří bezpečné heslo</w:t>
      </w:r>
    </w:p>
    <w:p>
      <w:r>
        <w:t>Znění kritéria: Vytvořím bezpečné heslo a vysvětlím, proč slabé heslo představuje riziko.</w:t>
      </w:r>
    </w:p>
    <w:p>
      <w:r>
        <w:t>Navázáno na OVU: INF-INF-004-ZV5-010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vytvořím silné heslo, vysvětlím pravidla jeho tvorby a přesvědčivě odůvodním riziko slabého hesla.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Bezpečné heslo vytvořím a riziko vysvětlím správně; s drobnými nedostatky ve formulaci.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vytvořím přijatelné heslo; vysvětlení rizika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Tvorba bezpečného hesla a vysvětlení rizika zvládnu jen s rozsáhlou dopomocí.</w:t>
            </w:r>
          </w:p>
        </w:tc>
      </w:tr>
    </w:tbl>
    <w:p/>
    <w:p>
      <w:pPr>
        <w:pStyle w:val="Heading3"/>
      </w:pPr>
      <w:r>
        <w:t>Kritérium 34: Rozlišuje veřejné a citlivé informace</w:t>
      </w:r>
    </w:p>
    <w:p>
      <w:r>
        <w:t>Znění kritéria: Rozliším mezi veřejnými a citlivými informacemi, které mohou být zneužity.</w:t>
      </w:r>
    </w:p>
    <w:p>
      <w:r>
        <w:t>Navázáno na OVU: INF-INF-004-ZV5-010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a přesně rozliším veřejné a citlivé informace v různých situacích; odůvodním možné zneužití.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Rozlišení zvládnu správně; odůvodnění zneužití je s drobnými nedostatky.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rozliším základní typy informací; odůvodnění zneužití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Rozlišení informací zvládnu jen s rozsáhlou dopomocí.</w:t>
            </w:r>
          </w:p>
        </w:tc>
      </w:tr>
    </w:tbl>
    <w:p/>
    <w:p>
      <w:pPr>
        <w:pStyle w:val="Heading3"/>
      </w:pPr>
      <w:r>
        <w:t>Kritérium 35: Rozumí personalizaci internetu</w:t>
      </w:r>
    </w:p>
    <w:p>
      <w:r>
        <w:t>Znění kritéria: Zjistím, že obsah, který mi internet zobrazuje, se liší od toho, co vidí jiní, a popíšu, proč k tomu dochází (reklamy, doporučení, algoritmy).</w:t>
      </w:r>
    </w:p>
    <w:p>
      <w:r>
        <w:t>Navázáno na OVU: INF-INF-004-ZV5-010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Úroveň</w:t>
            </w:r>
          </w:p>
        </w:tc>
        <w:tc>
          <w:tcPr>
            <w:tcW w:type="dxa" w:w="4320"/>
          </w:tcPr>
          <w:p>
            <w:r>
              <w:t>Popis úrovně (1. osoba)</w:t>
            </w:r>
          </w:p>
        </w:tc>
      </w:tr>
      <w:tr>
        <w:tc>
          <w:tcPr>
            <w:tcW w:type="dxa" w:w="4320"/>
          </w:tcPr>
          <w:p>
            <w:r>
              <w:t>Ú – úplně osvojeno</w:t>
            </w:r>
          </w:p>
        </w:tc>
        <w:tc>
          <w:tcPr>
            <w:tcW w:type="dxa" w:w="4320"/>
          </w:tcPr>
          <w:p>
            <w:r>
              <w:t>Samostatně popíšu a odůvodním personalizaci obsahu; uvedu konkrétní příklady reklam a algoritmů.</w:t>
            </w:r>
          </w:p>
        </w:tc>
      </w:tr>
      <w:tr>
        <w:tc>
          <w:tcPr>
            <w:tcW w:type="dxa" w:w="4320"/>
          </w:tcPr>
          <w:p>
            <w:r>
              <w:t>T – téměř osvojeno</w:t>
            </w:r>
          </w:p>
        </w:tc>
        <w:tc>
          <w:tcPr>
            <w:tcW w:type="dxa" w:w="4320"/>
          </w:tcPr>
          <w:p>
            <w:r>
              <w:t>Základ personalizace popíšu správně; vysvětlení algoritmů je s drobnými nepřesnostmi.</w:t>
            </w:r>
          </w:p>
        </w:tc>
      </w:tr>
      <w:tr>
        <w:tc>
          <w:tcPr>
            <w:tcW w:type="dxa" w:w="4320"/>
          </w:tcPr>
          <w:p>
            <w:r>
              <w:t>Č – částečně osvojeno</w:t>
            </w:r>
          </w:p>
        </w:tc>
        <w:tc>
          <w:tcPr>
            <w:tcW w:type="dxa" w:w="4320"/>
          </w:tcPr>
          <w:p>
            <w:r>
              <w:t>S nápovědou popíšu, že obsah se může lišit; vysvětlení proč vyžaduje vedení.</w:t>
            </w:r>
          </w:p>
        </w:tc>
      </w:tr>
      <w:tr>
        <w:tc>
          <w:tcPr>
            <w:tcW w:type="dxa" w:w="4320"/>
          </w:tcPr>
          <w:p>
            <w:r>
              <w:t>J – ještě neosvojeno</w:t>
            </w:r>
          </w:p>
        </w:tc>
        <w:tc>
          <w:tcPr>
            <w:tcW w:type="dxa" w:w="4320"/>
          </w:tcPr>
          <w:p>
            <w:r>
              <w:t>Jev personalizace internetu popíšu jen s rozsáhlou dopomocí.</w:t>
            </w:r>
          </w:p>
        </w:tc>
      </w:tr>
    </w:tbl>
    <w:p/>
    <w:p>
      <w:pPr>
        <w:pStyle w:val="Heading1"/>
      </w:pPr>
      <w:r>
        <w:t>3. Jak rubriky používat v praxi</w:t>
      </w:r>
    </w:p>
    <w:p>
      <w:r>
        <w:t>Rubriky jsou nástrojem pro slovní hodnocení a tvorbu vysvědčení ve 4. ročníku. Doporučený postup:</w:t>
      </w:r>
    </w:p>
    <w:p>
      <w:pPr>
        <w:pStyle w:val="ListBullet"/>
      </w:pPr>
      <w:r>
        <w:t>Na začátku školního roku seznamte žáky a rodiče s rubrikami a škálou J/Č/T/Ú.</w:t>
      </w:r>
    </w:p>
    <w:p>
      <w:pPr>
        <w:pStyle w:val="ListBullet"/>
      </w:pPr>
      <w:r>
        <w:t>U každého tematického celku proveďte dílčí záznam úrovně v Edookitu nebo vlastním přehledu.</w:t>
      </w:r>
    </w:p>
    <w:p>
      <w:pPr>
        <w:pStyle w:val="ListBullet"/>
      </w:pPr>
      <w:r>
        <w:t>Před pololetní a závěrečnou pedagogickou radou agregujte dílčí záznamy do souhrnné úrovně.</w:t>
      </w:r>
    </w:p>
    <w:p>
      <w:pPr>
        <w:pStyle w:val="ListBullet"/>
      </w:pPr>
      <w:r>
        <w:t>Na vysvědčení přeneste souhrnnou úroveň s krátkým slovním popisem.</w:t>
      </w:r>
    </w:p>
    <w:p>
      <w:pPr>
        <w:pStyle w:val="ListBullet"/>
      </w:pPr>
      <w:r>
        <w:t>Na tripartitách ukažte žákovi a rodiči konkrétní úrovně s příklady z výuky.</w:t>
      </w:r>
    </w:p>
    <w:p>
      <w:pPr>
        <w:pStyle w:val="Heading1"/>
      </w:pPr>
      <w:r>
        <w:t>4. Poznámky k této verzi</w:t>
      </w:r>
    </w:p>
    <w:p>
      <w:pPr>
        <w:pStyle w:val="ListBullet"/>
      </w:pPr>
      <w:r>
        <w:t>Počet kritérií: 34 (4. ročník Informatika, verze Claude2_SVP, Květen 2026).</w:t>
      </w:r>
    </w:p>
    <w:p>
      <w:pPr>
        <w:pStyle w:val="ListBullet"/>
      </w:pPr>
      <w:r>
        <w:t>Kritéria vycházejí z upraveného souboru kriteria_ctrvrta_informatika_v2.docx.</w:t>
      </w:r>
    </w:p>
    <w:p>
      <w:pPr>
        <w:pStyle w:val="ListBullet"/>
      </w:pPr>
      <w:r>
        <w:t>Úroveň Č odpovídá minimu RVP ZV pro 4. ročník; úroveň Ú odpovídá plnému zvládnutí s přenosem do nových situací.</w:t>
      </w:r>
    </w:p>
    <w:p>
      <w:pPr>
        <w:pStyle w:val="ListBullet"/>
      </w:pPr>
      <w:r>
        <w:t>Pokračování: rubriky pro 5. ročník (kriteria_Informatika_pata_v2.docx).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