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Rubriky hodnocení – Polytechnická výchova – 4. ročník</w:t>
      </w:r>
    </w:p>
    <w:p>
      <w:r>
        <w:t>Škála: Ú = Úplně osvoji | T = Téměř osvoji | Č = Částečně osvoji | J = Ještě neosvojeno</w:t>
      </w:r>
    </w:p>
    <w:p>
      <w:pPr>
        <w:pStyle w:val="Heading3"/>
      </w:pPr>
      <w:r>
        <w:t>K1</w:t>
      </w:r>
    </w:p>
    <w:p>
      <w:r>
        <w:rPr>
          <w:b/>
        </w:rPr>
        <w:t xml:space="preserve">Znění: </w:t>
      </w:r>
      <w:r>
        <w:t>Řízeným experimentováním ověřím a charakterizuji vlastnosti technických materiálů; realizuji tradiční i inovativní postupy práce samostatně i ve spolupráci; čtu jednoduché náčrty a návrhy a pracuji podle nich.</w:t>
      </w:r>
    </w:p>
    <w:p>
      <w:r>
        <w:rPr>
          <w:b/>
        </w:rPr>
        <w:t xml:space="preserve">OVU: </w:t>
      </w:r>
      <w:r>
        <w:t>CSP-TCH-001-ZV5-001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Řízeným experimentem samostatně ověřím a přesně charakterizuji vlastnosti materiálu; realizuji postup práce dle náčrtu bez pomoci; výsledek porovnám s náčrtem.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Vlastnosti materiálu ověřím experimentem; náčrt čtu a pracuji podle něj s drobnou nápovědou.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Experiment provedu jen s výraznou dopomocí; náčrt čtu jen s opakovanou pomocí.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Nedokáži ověřit vlastnosti materiálu ani číst náčrt, i s pomocí.</w:t>
            </w:r>
          </w:p>
        </w:tc>
      </w:tr>
    </w:tbl>
    <w:p/>
    <w:p>
      <w:pPr>
        <w:pStyle w:val="Heading3"/>
      </w:pPr>
      <w:r>
        <w:t>K2</w:t>
      </w:r>
    </w:p>
    <w:p>
      <w:r>
        <w:rPr>
          <w:b/>
        </w:rPr>
        <w:t xml:space="preserve">Znění: </w:t>
      </w:r>
      <w:r>
        <w:t>Charakterizuji a porovnám nářadí, nástroje a vybavení domácnosti a zahrady; účelně je použiji při péči; realizuji pracovní úkony v modelových situacích.</w:t>
      </w:r>
    </w:p>
    <w:p>
      <w:r>
        <w:rPr>
          <w:b/>
        </w:rPr>
        <w:t xml:space="preserve">OVU: </w:t>
      </w:r>
      <w:r>
        <w:t>CSP-TCH-002-ZV5-002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Přesně charakterizuji a porovnám nejméně tři nástroje nebo vybavení; v modelové situaci samostatně a účelně vyberu a bezpečně použiji ten nejlepší pro daný úkol.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Nářadí charakterizuji a porovnám; vhodné nástroje v modelové situaci použiji s drobnou nápovědou.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Porovnání provedu jen s výraznou pomocí; nástroje používám s opakovanou podporou.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Nedokáži porovnat nářadí ani použít nástroje v modelové situaci, i s pomocí.</w:t>
            </w:r>
          </w:p>
        </w:tc>
      </w:tr>
    </w:tbl>
    <w:p/>
    <w:p>
      <w:pPr>
        <w:pStyle w:val="Heading3"/>
      </w:pPr>
      <w:r>
        <w:t>K3</w:t>
      </w:r>
    </w:p>
    <w:p>
      <w:r>
        <w:rPr>
          <w:b/>
        </w:rPr>
        <w:t xml:space="preserve">Znění: </w:t>
      </w:r>
      <w:r>
        <w:t>Sestavím model podle předlohy, náčrtu, schématu nebo videonávodu; respektuji fyzikální zákonitosti; posoudím výsledek a průběh činnosti řízenou reflexí.</w:t>
      </w:r>
    </w:p>
    <w:p>
      <w:r>
        <w:rPr>
          <w:b/>
        </w:rPr>
        <w:t xml:space="preserve">OVU: </w:t>
      </w:r>
      <w:r>
        <w:t>CSP-TCH-003-ZV5-003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Samostatně sestavím funkční model dle náčrtu nebo schématu; vysvětlím fyzikální zákonitost, která se uplatnila; při reflexi s pomocí návodných otázek navrhuji hodnoticí popis výsledku.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Model sestavím; fyzikální zákonitost popíšu s drobnou nápovědou; reflexi provedu.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Model sestavím jen s výraznou pomocí; fyzikální zákonitost neidentifikuji; reflexe je povrchní.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Nedokáži sestavit model ani provést reflexi, i s pomocí.</w:t>
            </w:r>
          </w:p>
        </w:tc>
      </w:tr>
    </w:tbl>
    <w:p/>
    <w:p/>
    <w:p>
      <w:pPr>
        <w:pStyle w:val="Heading3"/>
      </w:pPr>
      <w:r>
        <w:t>K4</w:t>
      </w:r>
    </w:p>
    <w:p>
      <w:r>
        <w:rPr>
          <w:b/>
        </w:rPr>
        <w:t>Znění: Posoudím rizika při práci s daným materiálem nebo nástrojem, navrhnu bezpečnostní opatření a dodržím je v praxi.</w:t>
      </w:r>
      <w:r/>
    </w:p>
    <w:p>
      <w:r>
        <w:rPr>
          <w:b/>
        </w:rPr>
        <w:t>OVU: CSP-TCH-001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Sám posoudím rizika, navrhnu vhodná bezpečnostní opatření a důsledně je při práci dodržím.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Rizika posoudím a opatření navrhnu samostatně; v praxi je dodržím s drobnými výjimkami.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Rizika a opatření určím jen s pomocí; v praxi je dodržuji nedůsledně.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Zatím rizika neposoudím ani nenavrhnu bezpečnostní opatření.</w:t>
            </w:r>
          </w:p>
        </w:tc>
      </w:tr>
    </w:tbl>
    <w:p/>
    <w:p>
      <w:pPr>
        <w:pStyle w:val="Heading3"/>
      </w:pPr>
      <w:r>
        <w:t>K5</w:t>
      </w:r>
    </w:p>
    <w:p>
      <w:r>
        <w:rPr>
          <w:b/>
        </w:rPr>
        <w:t>Znění: Pojmenuji alespoň pět různých povolání a popíšu, jaké dovednosti a vzdělání jsou k nim potřeba.</w:t>
      </w:r>
      <w:r/>
    </w:p>
    <w:p>
      <w:r>
        <w:rPr>
          <w:b/>
        </w:rPr>
        <w:t>OVU: CSP-OSV-003-ZV5-005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Pojmenuji pět a více povolání a u každého výstižně popíšu potřebné dovednosti i vzdělání.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Pojmenuji pět povolání; u většiny popíšu potřebné dovednosti a vzdělání, někde stručně.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Pojmenuji jen několik povolání a potřebné dovednosti popíšu jen s nápovědou.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Zatím nepojmenuji pět povolání ani nepopíšu, co je k nim potřeba.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