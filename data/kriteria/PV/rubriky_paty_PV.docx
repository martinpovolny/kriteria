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Polytechnická výchova – 5. ročník</w:t>
      </w:r>
    </w:p>
    <w:p>
      <w:r>
        <w:t>Škála: Ú = Úplně osvoji | T = Téměř osvoji | Č = Částečně osvoji | J = Ještě neosvojeno – Úroveň Ú = transfer do nové situace bez pomoci.</w:t>
      </w:r>
    </w:p>
    <w:p>
      <w:r>
        <w:rPr>
          <w:b/>
        </w:rPr>
        <w:t xml:space="preserve">Poznámka: </w:t>
      </w:r>
      <w:r>
        <w:t>Úroveň Ú = transfer do nové, neprobírané situace bez pomoci učitele.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Experimentováním ověřím vlastnosti technických materiálů a popíšu možnosti jejich využití; realizuji tradiční i inovativní postupy s vlastní kreativitou; vytvořím jednoduchý náčrt nebo návrh a pracuji podle něj.</w:t>
      </w:r>
    </w:p>
    <w:p>
      <w:r>
        <w:rPr>
          <w:b/>
        </w:rPr>
        <w:t xml:space="preserve">OVU: </w:t>
      </w:r>
      <w:r>
        <w:t>CSP-TCH-001-ZV5-001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nová situace bez pomoci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zcela nový, neprobíraný materiál samostatně navrhnu a provedu experiment; popíšu vlastnosti a navrhnu jeho kreativní využití; vytvořím náčrt pro nový výrobek a podle něj pracuji – vše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Experiment s novým materiálem provedu; náčrt vytvořím s drobnou nápovědou; postup práce realizuji.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Experiment provedu jen s výraznou pomocí; náčrt vytvořím neúplně; postup práce realizuji s opakovanou podporou.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experimentovat s novým materiálem ani vytvořit náčrt, i s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Porovnám možnosti technického vybavení domácnosti a zahrady; systematicky a účelně použiji vhodné nástroje; realizuji praktické činnosti v modelových situacích v domácnosti nebo na zahradě.</w:t>
      </w:r>
    </w:p>
    <w:p>
      <w:r>
        <w:rPr>
          <w:b/>
        </w:rPr>
        <w:t xml:space="preserve">OVU: </w:t>
      </w:r>
      <w:r>
        <w:t>CSP-TCH-002-ZV5-002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nová situace bez pomoci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zcela novou, neprobíranou situaci v domácnosti nebo zahradě samostatně porovnám dostupné vybavení, vyberu nejvhodnější nástroje a realizuji celou praktickou činnost bez pomoci.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Vybavení porovnám; vhodné nástroje vyberu s drobnou nápovědou; činnost systematicky realizuji.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Vybavení porovnám jen s výraznou pomocí; výběr nástroje závisí na opakované dopomoci.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porovnat vybavení ani vybrat vhodné nástroje, i s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Systematicky sestavím funkční model dle předlohy, náčrtu nebo videonávodu; zdůvodním základní fyzikální zákonitosti při konstrukčních činnostech; posoudím výsledek a formuluji hodnoticí popis.</w:t>
      </w:r>
    </w:p>
    <w:p>
      <w:r>
        <w:rPr>
          <w:b/>
        </w:rPr>
        <w:t xml:space="preserve">OVU: </w:t>
      </w:r>
      <w:r>
        <w:t>CSP-TCH-003-ZV5-003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nová situace bez pomoci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 zcela nový, neprobíraný konstrukční úkol samostatně sestavím funkční model; zdůvodním fyzikální zákonitosti, které se uplatnily; formuluji vlastní hodnoticí popis výsledku – vše bez pomoci učitele.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Funkční model sestavím; zákonitosti zdůvodním s drobnou nápovědou; hodnoticí popis formuluji.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Model sestavím jen s výraznou pomocí; zákonitosti neodůvodím; reflexe je minimální.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sestavit funkční model ani formulovat hodnoticí popis, i s pomocí.</w:t>
            </w:r>
          </w:p>
        </w:tc>
      </w:tr>
    </w:tbl>
    <w:p/>
    <w:p/>
    <w:p>
      <w:pPr>
        <w:pStyle w:val="Heading3"/>
      </w:pPr>
      <w:r>
        <w:t>K4</w:t>
      </w:r>
    </w:p>
    <w:p>
      <w:r>
        <w:rPr>
          <w:b/>
        </w:rPr>
        <w:t>Znění: Samostatně zvolím vhodné ochranné prostředky pro danou pracovní činnost, zdůvodním svůj výběr a provedu práci bezpečně.</w:t>
      </w:r>
      <w:r/>
    </w:p>
    <w:p>
      <w:r>
        <w:rPr>
          <w:b/>
        </w:rPr>
        <w:t>OVU: CSP-TCH-001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nová situace bez pomoci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 zvolím správné ochranné prostředky, přesvědčivě zdůvodním výběr a celou práci provedu bezpečně.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Vhodné ochranné prostředky zvolím a práci provedu bezpečně; zdůvodnění je občas stručné.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Ochranné prostředky zvolím jen s pomocí; výběr zdůvodním obtížně.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nezvolím vhodné ochranné prostředky ani nezdůvodním proč.</w:t>
            </w:r>
          </w:p>
        </w:tc>
      </w:tr>
    </w:tbl>
    <w:p/>
    <w:p>
      <w:pPr>
        <w:pStyle w:val="Heading3"/>
      </w:pPr>
      <w:r>
        <w:t>K5</w:t>
      </w:r>
    </w:p>
    <w:p>
      <w:r>
        <w:rPr>
          <w:b/>
        </w:rPr>
        <w:t>Znění: Popíšu alespoň tři různé pracovní obory, které mě zajímají, a zdůvodním, co mě na nich přitahuje.</w:t>
      </w:r>
      <w:r/>
    </w:p>
    <w:p>
      <w:r>
        <w:rPr>
          <w:b/>
        </w:rPr>
        <w:t>OVU: CSP-OSV-003-ZV5-005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nová situace bez pomoci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Popíšu tři a více oborů, které mě zajímají, a jasně zdůvodním, co mě na každém přitahuje.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tři obory a u většiny zdůvodním svůj zájem; někde stručně.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Popíšu jen jeden či dva obory a zájem zdůvodním jen s nápovědou.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nepopíšu obory, které mě zajímají, ani nezdůvodním proč.</w:t>
            </w:r>
          </w:p>
        </w:tc>
      </w:tr>
    </w:tbl>
    <w:p/>
    <w:p>
      <w:pPr>
        <w:pStyle w:val="Heading3"/>
      </w:pPr>
      <w:r>
        <w:t>K6</w:t>
      </w:r>
    </w:p>
    <w:p>
      <w:r>
        <w:rPr>
          <w:b/>
        </w:rPr>
        <w:t>Znění: Zamyslím se nad svými silnými stránkami a zájmy a řeknu, jaký typ práce by mi mohl vyhovovat a proč.</w:t>
      </w:r>
      <w:r/>
    </w:p>
    <w:p>
      <w:r>
        <w:rPr>
          <w:b/>
        </w:rPr>
        <w:t>OVU: CSP-OSV-003-ZV5-006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 – Ú = nová situace bez pomoci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své silné stránky i zájmy a přesvědčivě vysvětlím, jaký typ práce by mi vyhovoval a proč.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Své silné stránky a vhodný typ práce pojmenuji samostatně; zdůvodnění je občas stručné.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Silné stránky i vhodnou práci pojmenuji jen s návodnými otázkami.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nepojmenuji své silné stránky ani vhodný typ práce.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